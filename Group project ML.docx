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1B176" w14:textId="55D4D309" w:rsidR="00DA2987" w:rsidRDefault="00A67518" w:rsidP="00DA2987">
      <w:pPr>
        <w:spacing w:after="240"/>
        <w:rPr>
          <w:sz w:val="36"/>
          <w:szCs w:val="36"/>
          <w:lang w:val="en-US"/>
        </w:rPr>
      </w:pPr>
      <w:r w:rsidRPr="00A67518">
        <w:rPr>
          <w:sz w:val="36"/>
          <w:szCs w:val="36"/>
          <w:lang w:val="en-US"/>
        </w:rPr>
        <w:drawing>
          <wp:inline distT="0" distB="0" distL="0" distR="0" wp14:anchorId="60B0D503" wp14:editId="4DE6584B">
            <wp:extent cx="2984500" cy="901700"/>
            <wp:effectExtent l="0" t="0" r="0" b="0"/>
            <wp:docPr id="184570027"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0027" name="Picture 1" descr="A close up of a sign&#10;&#10;AI-generated content may be incorrect."/>
                    <pic:cNvPicPr/>
                  </pic:nvPicPr>
                  <pic:blipFill>
                    <a:blip r:embed="rId8"/>
                    <a:stretch>
                      <a:fillRect/>
                    </a:stretch>
                  </pic:blipFill>
                  <pic:spPr>
                    <a:xfrm>
                      <a:off x="0" y="0"/>
                      <a:ext cx="2984500" cy="901700"/>
                    </a:xfrm>
                    <a:prstGeom prst="rect">
                      <a:avLst/>
                    </a:prstGeom>
                  </pic:spPr>
                </pic:pic>
              </a:graphicData>
            </a:graphic>
          </wp:inline>
        </w:drawing>
      </w:r>
    </w:p>
    <w:p w14:paraId="105D2781" w14:textId="153D68FB" w:rsidR="007D6622" w:rsidRPr="00CE6E14" w:rsidRDefault="00A67518" w:rsidP="00DA2987">
      <w:pPr>
        <w:spacing w:after="240"/>
        <w:rPr>
          <w:rFonts w:cs="Times New Roman"/>
          <w:sz w:val="36"/>
          <w:szCs w:val="36"/>
          <w:lang w:val="en-US"/>
        </w:rPr>
      </w:pPr>
      <w:bookmarkStart w:id="0" w:name="OLE_LINK2"/>
      <w:r>
        <w:rPr>
          <w:rFonts w:cs="Times New Roman"/>
          <w:b/>
          <w:bCs/>
          <w:sz w:val="36"/>
          <w:szCs w:val="36"/>
          <w:lang w:val="en-US"/>
        </w:rPr>
        <w:t>Identifying Societal Indicators of Violent and Sexual Crime</w:t>
      </w:r>
    </w:p>
    <w:p w14:paraId="6144C7D2" w14:textId="2A09095E" w:rsidR="00BD106A" w:rsidRPr="00A67518" w:rsidRDefault="00A67518">
      <w:pPr>
        <w:rPr>
          <w:rFonts w:cs="Times New Roman"/>
          <w:i/>
          <w:iCs/>
          <w:sz w:val="32"/>
          <w:szCs w:val="32"/>
          <w:lang w:val="nl-NL"/>
        </w:rPr>
      </w:pPr>
      <w:bookmarkStart w:id="1" w:name="OLE_LINK1"/>
      <w:bookmarkEnd w:id="0"/>
      <w:r w:rsidRPr="00A67518">
        <w:rPr>
          <w:rFonts w:cs="Times New Roman"/>
          <w:i/>
          <w:iCs/>
          <w:sz w:val="32"/>
          <w:szCs w:val="32"/>
          <w:lang w:val="nl-NL"/>
        </w:rPr>
        <w:t>D. J.  Sourbag,</w:t>
      </w:r>
      <w:r w:rsidR="0047306A">
        <w:rPr>
          <w:rFonts w:cs="Times New Roman"/>
          <w:i/>
          <w:iCs/>
          <w:sz w:val="32"/>
          <w:szCs w:val="32"/>
          <w:lang w:val="nl-NL"/>
        </w:rPr>
        <w:t xml:space="preserve"> </w:t>
      </w:r>
      <w:r w:rsidRPr="00A67518">
        <w:rPr>
          <w:rFonts w:cs="Times New Roman"/>
          <w:i/>
          <w:iCs/>
          <w:sz w:val="32"/>
          <w:szCs w:val="32"/>
          <w:lang w:val="nl-NL"/>
        </w:rPr>
        <w:t>C. Vij</w:t>
      </w:r>
      <w:r w:rsidR="0047306A">
        <w:rPr>
          <w:rFonts w:cs="Times New Roman"/>
          <w:i/>
          <w:iCs/>
          <w:sz w:val="32"/>
          <w:szCs w:val="32"/>
          <w:lang w:val="nl-NL"/>
        </w:rPr>
        <w:t>n,</w:t>
      </w:r>
      <w:r w:rsidRPr="00A67518">
        <w:rPr>
          <w:rFonts w:cs="Times New Roman"/>
          <w:i/>
          <w:iCs/>
          <w:sz w:val="32"/>
          <w:szCs w:val="32"/>
          <w:lang w:val="nl-NL"/>
        </w:rPr>
        <w:t xml:space="preserve"> K.</w:t>
      </w:r>
      <w:r w:rsidR="00BD106A" w:rsidRPr="00A67518">
        <w:rPr>
          <w:rFonts w:cs="Times New Roman"/>
          <w:i/>
          <w:iCs/>
          <w:sz w:val="32"/>
          <w:szCs w:val="32"/>
          <w:lang w:val="nl-NL"/>
        </w:rPr>
        <w:t xml:space="preserve"> Morri</w:t>
      </w:r>
      <w:r w:rsidR="00541A4E" w:rsidRPr="00A67518">
        <w:rPr>
          <w:rFonts w:cs="Times New Roman"/>
          <w:i/>
          <w:iCs/>
          <w:sz w:val="32"/>
          <w:szCs w:val="32"/>
          <w:lang w:val="nl-NL"/>
        </w:rPr>
        <w:t>ën</w:t>
      </w:r>
    </w:p>
    <w:p w14:paraId="0DD8D25C" w14:textId="5A46BC5E" w:rsidR="00541A4E" w:rsidRPr="00CE6E14" w:rsidRDefault="00541A4E">
      <w:pPr>
        <w:rPr>
          <w:rFonts w:cs="Times New Roman"/>
          <w:i/>
          <w:iCs/>
          <w:sz w:val="20"/>
          <w:szCs w:val="20"/>
          <w:lang w:val="en-US"/>
        </w:rPr>
      </w:pPr>
      <w:r w:rsidRPr="00CE6E14">
        <w:rPr>
          <w:rFonts w:cs="Times New Roman"/>
          <w:i/>
          <w:iCs/>
          <w:sz w:val="20"/>
          <w:szCs w:val="20"/>
          <w:lang w:val="en-US"/>
        </w:rPr>
        <w:t xml:space="preserve">Faculty of </w:t>
      </w:r>
      <w:r w:rsidR="002313F3">
        <w:rPr>
          <w:rFonts w:cs="Times New Roman"/>
          <w:i/>
          <w:iCs/>
          <w:sz w:val="20"/>
          <w:szCs w:val="20"/>
          <w:lang w:val="en-US"/>
        </w:rPr>
        <w:t>E</w:t>
      </w:r>
      <w:r w:rsidRPr="00CE6E14">
        <w:rPr>
          <w:rFonts w:cs="Times New Roman"/>
          <w:i/>
          <w:iCs/>
          <w:sz w:val="20"/>
          <w:szCs w:val="20"/>
          <w:lang w:val="en-US"/>
        </w:rPr>
        <w:t xml:space="preserve">conomics and </w:t>
      </w:r>
      <w:r w:rsidR="002313F3">
        <w:rPr>
          <w:rFonts w:cs="Times New Roman"/>
          <w:i/>
          <w:iCs/>
          <w:sz w:val="20"/>
          <w:szCs w:val="20"/>
          <w:lang w:val="en-US"/>
        </w:rPr>
        <w:t>B</w:t>
      </w:r>
      <w:r w:rsidRPr="00CE6E14">
        <w:rPr>
          <w:rFonts w:cs="Times New Roman"/>
          <w:i/>
          <w:iCs/>
          <w:sz w:val="20"/>
          <w:szCs w:val="20"/>
          <w:lang w:val="en-US"/>
        </w:rPr>
        <w:t xml:space="preserve">usiness </w:t>
      </w:r>
      <w:r w:rsidR="002313F3">
        <w:rPr>
          <w:rFonts w:cs="Times New Roman"/>
          <w:i/>
          <w:iCs/>
          <w:sz w:val="20"/>
          <w:szCs w:val="20"/>
          <w:lang w:val="en-US"/>
        </w:rPr>
        <w:t>E</w:t>
      </w:r>
      <w:r w:rsidRPr="00CE6E14">
        <w:rPr>
          <w:rFonts w:cs="Times New Roman"/>
          <w:i/>
          <w:iCs/>
          <w:sz w:val="20"/>
          <w:szCs w:val="20"/>
          <w:lang w:val="en-US"/>
        </w:rPr>
        <w:t>conomics,</w:t>
      </w:r>
      <w:r w:rsidR="00A67518">
        <w:rPr>
          <w:rFonts w:cs="Times New Roman"/>
          <w:i/>
          <w:iCs/>
          <w:sz w:val="20"/>
          <w:szCs w:val="20"/>
          <w:lang w:val="en-US"/>
        </w:rPr>
        <w:t xml:space="preserve"> Amsterdam School of Economics</w:t>
      </w:r>
    </w:p>
    <w:p w14:paraId="7A467248" w14:textId="1F56D562" w:rsidR="00F73FDC" w:rsidRPr="0053743C" w:rsidRDefault="007172DC">
      <w:pPr>
        <w:rPr>
          <w:i/>
          <w:iCs/>
          <w:sz w:val="32"/>
          <w:szCs w:val="32"/>
          <w:lang w:val="en-US"/>
        </w:rPr>
      </w:pPr>
      <w:r w:rsidRPr="0053743C">
        <w:rPr>
          <w:i/>
          <w:iCs/>
          <w:sz w:val="32"/>
          <w:szCs w:val="32"/>
          <w:lang w:val="en-US"/>
        </w:rPr>
        <w:t>Abstract</w:t>
      </w:r>
    </w:p>
    <w:p w14:paraId="02B6F7AD" w14:textId="061815F9" w:rsidR="002A432C" w:rsidRPr="006D7898" w:rsidRDefault="0047306A" w:rsidP="004F2174">
      <w:pPr>
        <w:rPr>
          <w:i/>
          <w:iCs/>
          <w:lang w:val="en-US"/>
        </w:rPr>
      </w:pPr>
      <w:r>
        <w:rPr>
          <w:i/>
          <w:iCs/>
          <w:lang w:val="en-US"/>
        </w:rPr>
        <w:t>…</w:t>
      </w:r>
    </w:p>
    <w:p w14:paraId="2E9A8573" w14:textId="40CA16A4" w:rsidR="004F2174" w:rsidRDefault="00327894" w:rsidP="004A1DC1">
      <w:pPr>
        <w:pStyle w:val="Heading1"/>
        <w:numPr>
          <w:ilvl w:val="0"/>
          <w:numId w:val="13"/>
        </w:numPr>
        <w:rPr>
          <w:lang w:val="en-US"/>
        </w:rPr>
      </w:pPr>
      <w:r w:rsidRPr="006D7898">
        <w:rPr>
          <w:lang w:val="en-US"/>
        </w:rPr>
        <w:t>Introduction</w:t>
      </w:r>
    </w:p>
    <w:p w14:paraId="01132E85" w14:textId="77777777" w:rsidR="0047306A" w:rsidRDefault="0047306A" w:rsidP="004A1DC1">
      <w:pPr>
        <w:rPr>
          <w:rFonts w:eastAsiaTheme="minorEastAsia"/>
          <w:lang w:val="en-US"/>
        </w:rPr>
      </w:pPr>
      <w:r>
        <w:rPr>
          <w:rFonts w:eastAsiaTheme="minorEastAsia"/>
          <w:lang w:val="en-US"/>
        </w:rPr>
        <w:t>…</w:t>
      </w:r>
    </w:p>
    <w:p w14:paraId="46D40BCD" w14:textId="77777777" w:rsidR="0047306A" w:rsidRDefault="0047306A" w:rsidP="0047306A">
      <w:pPr>
        <w:pStyle w:val="Heading1"/>
        <w:numPr>
          <w:ilvl w:val="0"/>
          <w:numId w:val="13"/>
        </w:numPr>
        <w:rPr>
          <w:rFonts w:eastAsiaTheme="minorEastAsia"/>
          <w:lang w:val="en-US"/>
        </w:rPr>
      </w:pPr>
      <w:r>
        <w:rPr>
          <w:rFonts w:eastAsiaTheme="minorEastAsia"/>
          <w:lang w:val="en-US"/>
        </w:rPr>
        <w:lastRenderedPageBreak/>
        <w:t>Data cleaning</w:t>
      </w:r>
    </w:p>
    <w:p w14:paraId="43F0EE84" w14:textId="3409C7AD" w:rsidR="00C62A22" w:rsidRPr="002D13DC" w:rsidRDefault="001346B8" w:rsidP="00C62A22">
      <w:pPr>
        <w:pStyle w:val="Heading3"/>
        <w:numPr>
          <w:ilvl w:val="1"/>
          <w:numId w:val="13"/>
        </w:numPr>
        <w:rPr>
          <w:lang w:val="en-US"/>
        </w:rPr>
      </w:pPr>
      <w:r>
        <w:rPr>
          <w:lang w:val="en-US"/>
        </w:rPr>
        <w:t xml:space="preserve">Initial </w:t>
      </w:r>
      <w:r w:rsidR="0047306A">
        <w:rPr>
          <w:lang w:val="en-US"/>
        </w:rPr>
        <w:t>selection of features</w:t>
      </w:r>
    </w:p>
    <w:p w14:paraId="75095121" w14:textId="77777777" w:rsidR="002D13DC" w:rsidRDefault="002D13DC" w:rsidP="00C62A22">
      <w:pPr>
        <w:rPr>
          <w:lang w:val="en-US"/>
        </w:rPr>
      </w:pPr>
      <w:r w:rsidRPr="00C62A22">
        <w:rPr>
          <w:lang w:val="en-US"/>
        </w:rPr>
        <w:drawing>
          <wp:anchor distT="0" distB="0" distL="114300" distR="114300" simplePos="0" relativeHeight="251658240" behindDoc="1" locked="0" layoutInCell="1" allowOverlap="1" wp14:anchorId="769D49FD" wp14:editId="2A6E6B51">
            <wp:simplePos x="0" y="0"/>
            <wp:positionH relativeFrom="column">
              <wp:posOffset>-83620</wp:posOffset>
            </wp:positionH>
            <wp:positionV relativeFrom="paragraph">
              <wp:posOffset>643890</wp:posOffset>
            </wp:positionV>
            <wp:extent cx="6225540" cy="3091815"/>
            <wp:effectExtent l="0" t="0" r="0" b="0"/>
            <wp:wrapTight wrapText="bothSides">
              <wp:wrapPolygon edited="0">
                <wp:start x="0" y="0"/>
                <wp:lineTo x="0" y="21471"/>
                <wp:lineTo x="21547" y="21471"/>
                <wp:lineTo x="21547" y="0"/>
                <wp:lineTo x="0" y="0"/>
              </wp:wrapPolygon>
            </wp:wrapTight>
            <wp:docPr id="675087459" name="Picture 1"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87459" name="Picture 1" descr="A graph of a number of column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225540" cy="3091815"/>
                    </a:xfrm>
                    <a:prstGeom prst="rect">
                      <a:avLst/>
                    </a:prstGeom>
                  </pic:spPr>
                </pic:pic>
              </a:graphicData>
            </a:graphic>
            <wp14:sizeRelH relativeFrom="page">
              <wp14:pctWidth>0</wp14:pctWidth>
            </wp14:sizeRelH>
            <wp14:sizeRelV relativeFrom="page">
              <wp14:pctHeight>0</wp14:pctHeight>
            </wp14:sizeRelV>
          </wp:anchor>
        </w:drawing>
      </w:r>
      <w:r w:rsidR="001346B8">
        <w:rPr>
          <w:lang w:val="en-US"/>
        </w:rPr>
        <w:t>For the initial selection of features, we impose</w:t>
      </w:r>
      <w:r w:rsidR="00B91319">
        <w:rPr>
          <w:lang w:val="en-US"/>
        </w:rPr>
        <w:t>d</w:t>
      </w:r>
      <w:r w:rsidR="001346B8">
        <w:rPr>
          <w:lang w:val="en-US"/>
        </w:rPr>
        <w:t xml:space="preserve"> two missing value thresholds: a strict cutoff at 50% missing data, above which features are removed, and a 30% threshold, below which features remain in the dataset. </w:t>
      </w:r>
    </w:p>
    <w:p w14:paraId="7E0BFD7C" w14:textId="1936C433" w:rsidR="006C046F" w:rsidRPr="00C62A22" w:rsidRDefault="001346B8" w:rsidP="00C62A22">
      <w:pPr>
        <w:rPr>
          <w:lang w:val="en-US"/>
        </w:rPr>
      </w:pPr>
      <w:r>
        <w:rPr>
          <w:lang w:val="en-US"/>
        </w:rPr>
        <w:t xml:space="preserve">However, several features fall within the 30-50% missing ratio, and a decision </w:t>
      </w:r>
      <w:r w:rsidR="00B91319">
        <w:rPr>
          <w:lang w:val="en-US"/>
        </w:rPr>
        <w:t xml:space="preserve">had to </w:t>
      </w:r>
      <w:r>
        <w:rPr>
          <w:lang w:val="en-US"/>
        </w:rPr>
        <w:t xml:space="preserve">be made whether to remove them or not. A selection of these features </w:t>
      </w:r>
      <w:r w:rsidR="00B91319">
        <w:rPr>
          <w:lang w:val="en-US"/>
        </w:rPr>
        <w:t>contains</w:t>
      </w:r>
      <w:r>
        <w:rPr>
          <w:lang w:val="en-US"/>
        </w:rPr>
        <w:t xml:space="preserve"> information about household gas and electricity usage, w</w:t>
      </w:r>
      <w:r w:rsidR="00B91319">
        <w:rPr>
          <w:lang w:val="en-US"/>
        </w:rPr>
        <w:t xml:space="preserve">here the features distinguish in different types of housing. As we found no relevant </w:t>
      </w:r>
      <w:r w:rsidR="002D13DC">
        <w:rPr>
          <w:lang w:val="en-US"/>
        </w:rPr>
        <w:t>literature about a possible relation</w:t>
      </w:r>
      <w:r w:rsidR="00B91319">
        <w:rPr>
          <w:lang w:val="en-US"/>
        </w:rPr>
        <w:t xml:space="preserve"> between gas/electricity use and any kind of criminality, all associated </w:t>
      </w:r>
      <w:r w:rsidR="00614EBE">
        <w:rPr>
          <w:lang w:val="en-US"/>
        </w:rPr>
        <w:t>features were</w:t>
      </w:r>
      <w:r w:rsidR="00B91319">
        <w:rPr>
          <w:lang w:val="en-US"/>
        </w:rPr>
        <w:t xml:space="preserve"> removed from the dataset. </w:t>
      </w:r>
      <w:r w:rsidR="00614EBE">
        <w:rPr>
          <w:lang w:val="en-US"/>
        </w:rPr>
        <w:t xml:space="preserve">Another two features that fall in this 30%-50% missing ratio consider </w:t>
      </w:r>
      <w:r w:rsidR="002D13DC">
        <w:rPr>
          <w:lang w:val="en-US"/>
        </w:rPr>
        <w:t xml:space="preserve">child service </w:t>
      </w:r>
      <w:r w:rsidR="00614EBE">
        <w:rPr>
          <w:lang w:val="en-US"/>
        </w:rPr>
        <w:t xml:space="preserve">metrics, where one is the absolute count of young people in the neighborhood receiving </w:t>
      </w:r>
      <w:r w:rsidR="002D13DC">
        <w:rPr>
          <w:lang w:val="en-US"/>
        </w:rPr>
        <w:t>childcare</w:t>
      </w:r>
      <w:r w:rsidR="00614EBE">
        <w:rPr>
          <w:lang w:val="en-US"/>
        </w:rPr>
        <w:t xml:space="preserve"> services and the other is a </w:t>
      </w:r>
      <w:r w:rsidR="00560EAB">
        <w:rPr>
          <w:lang w:val="en-US"/>
        </w:rPr>
        <w:t xml:space="preserve">relative proportion of </w:t>
      </w:r>
      <w:r w:rsidR="002D13DC">
        <w:rPr>
          <w:lang w:val="en-US"/>
        </w:rPr>
        <w:t xml:space="preserve">children receiving child services. </w:t>
      </w:r>
      <w:r w:rsidR="008360C0">
        <w:rPr>
          <w:lang w:val="en-US"/>
        </w:rPr>
        <w:t xml:space="preserve">Although child service is known to correlate with later contact with the justice system at the individual level (Fallesen, 2021 </w:t>
      </w:r>
      <w:sdt>
        <w:sdtPr>
          <w:rPr>
            <w:lang w:val="en-US"/>
          </w:rPr>
          <w:id w:val="1283081455"/>
          <w:citation/>
        </w:sdtPr>
        <w:sdtContent>
          <w:r w:rsidR="008360C0">
            <w:rPr>
              <w:lang w:val="en-US"/>
            </w:rPr>
            <w:fldChar w:fldCharType="begin"/>
          </w:r>
          <w:r w:rsidR="008360C0" w:rsidRPr="008360C0">
            <w:rPr>
              <w:lang w:val="en-US"/>
            </w:rPr>
            <w:instrText xml:space="preserve"> CITATION PFa21 \l 1043 </w:instrText>
          </w:r>
          <w:r w:rsidR="008360C0">
            <w:rPr>
              <w:lang w:val="en-US"/>
            </w:rPr>
            <w:fldChar w:fldCharType="separate"/>
          </w:r>
          <w:r w:rsidR="008360C0" w:rsidRPr="008360C0">
            <w:rPr>
              <w:noProof/>
              <w:lang w:val="en-US"/>
            </w:rPr>
            <w:t>[1]</w:t>
          </w:r>
          <w:r w:rsidR="008360C0">
            <w:rPr>
              <w:lang w:val="en-US"/>
            </w:rPr>
            <w:fldChar w:fldCharType="end"/>
          </w:r>
        </w:sdtContent>
      </w:sdt>
      <w:r w:rsidR="008360C0">
        <w:rPr>
          <w:lang w:val="en-US"/>
        </w:rPr>
        <w:t>), and individuals who have experienced child protection system involvement are over-represented in criminal justice systems</w:t>
      </w:r>
      <w:r w:rsidR="00E72505">
        <w:rPr>
          <w:lang w:val="en-US"/>
        </w:rPr>
        <w:t xml:space="preserve"> (S. Baidawi et al.</w:t>
      </w:r>
      <w:r w:rsidR="008360C0">
        <w:rPr>
          <w:lang w:val="en-US"/>
        </w:rPr>
        <w:t>,</w:t>
      </w:r>
      <w:r w:rsidR="00E72505">
        <w:rPr>
          <w:lang w:val="en-US"/>
        </w:rPr>
        <w:t xml:space="preserve"> 2024</w:t>
      </w:r>
      <w:sdt>
        <w:sdtPr>
          <w:rPr>
            <w:lang w:val="en-US"/>
          </w:rPr>
          <w:id w:val="-2138325868"/>
          <w:citation/>
        </w:sdtPr>
        <w:sdtContent>
          <w:r w:rsidR="00E72505">
            <w:rPr>
              <w:lang w:val="en-US"/>
            </w:rPr>
            <w:fldChar w:fldCharType="begin"/>
          </w:r>
          <w:r w:rsidR="00E72505" w:rsidRPr="00E72505">
            <w:rPr>
              <w:lang w:val="en-US"/>
            </w:rPr>
            <w:instrText xml:space="preserve"> CITATION SBa24 \l 1043 </w:instrText>
          </w:r>
          <w:r w:rsidR="00E72505">
            <w:rPr>
              <w:lang w:val="en-US"/>
            </w:rPr>
            <w:fldChar w:fldCharType="separate"/>
          </w:r>
          <w:r w:rsidR="00E72505" w:rsidRPr="00E72505">
            <w:rPr>
              <w:noProof/>
              <w:lang w:val="en-US"/>
            </w:rPr>
            <w:t xml:space="preserve"> [2]</w:t>
          </w:r>
          <w:r w:rsidR="00E72505">
            <w:rPr>
              <w:lang w:val="en-US"/>
            </w:rPr>
            <w:fldChar w:fldCharType="end"/>
          </w:r>
        </w:sdtContent>
      </w:sdt>
      <w:r w:rsidR="00E72505">
        <w:rPr>
          <w:lang w:val="en-US"/>
        </w:rPr>
        <w:t>),</w:t>
      </w:r>
      <w:r w:rsidR="008360C0">
        <w:rPr>
          <w:lang w:val="en-US"/>
        </w:rPr>
        <w:t xml:space="preserve"> no literature was found with a definitive relation between child service on neighborhood-level and criminality. Since there does exist some relation between the</w:t>
      </w:r>
      <w:r w:rsidR="00E72505">
        <w:rPr>
          <w:lang w:val="en-US"/>
        </w:rPr>
        <w:t xml:space="preserve"> </w:t>
      </w:r>
      <w:r w:rsidR="008360C0">
        <w:rPr>
          <w:lang w:val="en-US"/>
        </w:rPr>
        <w:t xml:space="preserve">two features and our target variable, we decided to keep both. </w:t>
      </w:r>
      <w:r w:rsidR="00E72505">
        <w:rPr>
          <w:lang w:val="en-US"/>
        </w:rPr>
        <w:t xml:space="preserve">The last two features that fall in the 30%-50% missing ratio concern wmo client metrics, i.e. clients receiving social support under the Social Support Act. </w:t>
      </w:r>
      <w:r w:rsidR="00BC0884">
        <w:rPr>
          <w:lang w:val="en-US"/>
        </w:rPr>
        <w:t xml:space="preserve">J. Verbruggen et al. (2015) </w:t>
      </w:r>
      <w:sdt>
        <w:sdtPr>
          <w:rPr>
            <w:lang w:val="en-US"/>
          </w:rPr>
          <w:id w:val="-545520130"/>
          <w:citation/>
        </w:sdtPr>
        <w:sdtContent>
          <w:r w:rsidR="00BC0884">
            <w:rPr>
              <w:lang w:val="en-US"/>
            </w:rPr>
            <w:fldChar w:fldCharType="begin"/>
          </w:r>
          <w:r w:rsidR="00BC0884" w:rsidRPr="00BC0884">
            <w:rPr>
              <w:lang w:val="en-US"/>
            </w:rPr>
            <w:instrText xml:space="preserve"> CITATION JVe15 \l 1043 </w:instrText>
          </w:r>
          <w:r w:rsidR="00BC0884">
            <w:rPr>
              <w:lang w:val="en-US"/>
            </w:rPr>
            <w:fldChar w:fldCharType="separate"/>
          </w:r>
          <w:r w:rsidR="00BC0884" w:rsidRPr="00BC0884">
            <w:rPr>
              <w:noProof/>
              <w:lang w:val="en-US"/>
            </w:rPr>
            <w:t>[3]</w:t>
          </w:r>
          <w:r w:rsidR="00BC0884">
            <w:rPr>
              <w:lang w:val="en-US"/>
            </w:rPr>
            <w:fldChar w:fldCharType="end"/>
          </w:r>
        </w:sdtContent>
      </w:sdt>
      <w:r w:rsidR="00BC0884">
        <w:rPr>
          <w:lang w:val="en-US"/>
        </w:rPr>
        <w:t xml:space="preserve"> found that both work and income support for men are associated with a reduction in offending </w:t>
      </w:r>
      <w:r w:rsidR="00BC0884">
        <w:rPr>
          <w:lang w:val="en-US"/>
        </w:rPr>
        <w:lastRenderedPageBreak/>
        <w:t xml:space="preserve">rates, while for women only work reduces offending, but receiving income support (especially disability benefits) is associated with a higher offending rate. Because of this relation we decided to keep the last two features in our analysis as well. </w:t>
      </w:r>
    </w:p>
    <w:p w14:paraId="62A12C56" w14:textId="29E0ECE9" w:rsidR="00C62A22" w:rsidRDefault="00E55380" w:rsidP="00C62A22">
      <w:pPr>
        <w:pStyle w:val="Heading3"/>
        <w:numPr>
          <w:ilvl w:val="1"/>
          <w:numId w:val="13"/>
        </w:numPr>
        <w:rPr>
          <w:lang w:val="en-US"/>
        </w:rPr>
      </w:pPr>
      <w:r>
        <w:rPr>
          <w:lang w:val="en-US"/>
        </w:rPr>
        <w:t>Determination of target variable and outlier removal</w:t>
      </w:r>
    </w:p>
    <w:p w14:paraId="1630492E" w14:textId="57034104" w:rsidR="00E55380" w:rsidRDefault="00E55380" w:rsidP="00E55380">
      <w:pPr>
        <w:rPr>
          <w:lang w:val="en-US"/>
        </w:rPr>
      </w:pPr>
      <w:r>
        <w:rPr>
          <w:lang w:val="en-US"/>
        </w:rPr>
        <w:t>The target variable in this study is the total number of violent and sexual crimes per thousand residents. The CBS dataset provides the absolute number of violent and sexual crimes, and the population count at neighborhood level. The target variable had to be manually constructed as:</w:t>
      </w:r>
    </w:p>
    <w:p w14:paraId="6A064AC1" w14:textId="2F73CC32" w:rsidR="00E55380" w:rsidRPr="00E55380" w:rsidRDefault="00E55380" w:rsidP="00E55380">
      <w:pPr>
        <w:rPr>
          <w:rFonts w:eastAsiaTheme="minorEastAsia"/>
          <w:lang w:val="en-US"/>
        </w:rPr>
      </w:pPr>
      <m:oMathPara>
        <m:oMath>
          <m:r>
            <w:rPr>
              <w:rFonts w:ascii="Cambria Math" w:hAnsi="Cambria Math"/>
              <w:lang w:val="en-US"/>
            </w:rPr>
            <m:t>Crimes per 1000=</m:t>
          </m:r>
          <m:f>
            <m:fPr>
              <m:ctrlPr>
                <w:rPr>
                  <w:rFonts w:ascii="Cambria Math" w:hAnsi="Cambria Math"/>
                  <w:i/>
                  <w:lang w:val="en-US"/>
                </w:rPr>
              </m:ctrlPr>
            </m:fPr>
            <m:num>
              <m:r>
                <w:rPr>
                  <w:rFonts w:ascii="Cambria Math" w:hAnsi="Cambria Math"/>
                  <w:lang w:val="en-US"/>
                </w:rPr>
                <m:t>total violent and sexual crimes</m:t>
              </m:r>
            </m:num>
            <m:den>
              <m:r>
                <w:rPr>
                  <w:rFonts w:ascii="Cambria Math" w:hAnsi="Cambria Math"/>
                  <w:lang w:val="en-US"/>
                </w:rPr>
                <m:t>Population</m:t>
              </m:r>
            </m:den>
          </m:f>
          <m:r>
            <w:rPr>
              <w:rFonts w:ascii="Cambria Math" w:hAnsi="Cambria Math"/>
              <w:lang w:val="en-US"/>
            </w:rPr>
            <m:t>*1000</m:t>
          </m:r>
        </m:oMath>
      </m:oMathPara>
    </w:p>
    <w:p w14:paraId="5EAC9140" w14:textId="38CBB17C" w:rsidR="00E55380" w:rsidRDefault="00E55380" w:rsidP="00E55380">
      <w:pPr>
        <w:rPr>
          <w:rFonts w:eastAsiaTheme="minorEastAsia"/>
          <w:lang w:val="en-US"/>
        </w:rPr>
      </w:pPr>
      <w:r>
        <w:rPr>
          <w:rFonts w:eastAsiaTheme="minorEastAsia"/>
          <w:lang w:val="en-US"/>
        </w:rPr>
        <w:t xml:space="preserve">Evidently, </w:t>
      </w:r>
      <w:r w:rsidR="00AB4F54">
        <w:rPr>
          <w:rFonts w:eastAsiaTheme="minorEastAsia"/>
          <w:lang w:val="en-US"/>
        </w:rPr>
        <w:t xml:space="preserve">after cleaning </w:t>
      </w:r>
      <w:r>
        <w:rPr>
          <w:rFonts w:eastAsiaTheme="minorEastAsia"/>
          <w:lang w:val="en-US"/>
        </w:rPr>
        <w:t>both total violent and sexual crimes and population had to be excluded from further analysis.</w:t>
      </w:r>
      <w:r>
        <w:rPr>
          <w:rFonts w:eastAsiaTheme="minorEastAsia"/>
          <w:lang w:val="en-US"/>
        </w:rPr>
        <w:t xml:space="preserve"> </w:t>
      </w:r>
    </w:p>
    <w:p w14:paraId="6DFD9D1D" w14:textId="41AF9157" w:rsidR="00E55380" w:rsidRDefault="00BE54EA" w:rsidP="00E55380">
      <w:pPr>
        <w:rPr>
          <w:rFonts w:eastAsiaTheme="minorEastAsia"/>
          <w:lang w:val="en-US"/>
        </w:rPr>
      </w:pPr>
      <w:r w:rsidRPr="00BE54EA">
        <w:rPr>
          <w:lang w:val="en-US"/>
        </w:rPr>
        <w:drawing>
          <wp:anchor distT="0" distB="0" distL="114300" distR="114300" simplePos="0" relativeHeight="251660288" behindDoc="0" locked="0" layoutInCell="1" allowOverlap="1" wp14:anchorId="0EC91C63" wp14:editId="752D7305">
            <wp:simplePos x="0" y="0"/>
            <wp:positionH relativeFrom="column">
              <wp:posOffset>3067929</wp:posOffset>
            </wp:positionH>
            <wp:positionV relativeFrom="paragraph">
              <wp:posOffset>1358900</wp:posOffset>
            </wp:positionV>
            <wp:extent cx="2918460" cy="2139950"/>
            <wp:effectExtent l="0" t="0" r="2540" b="6350"/>
            <wp:wrapSquare wrapText="bothSides"/>
            <wp:docPr id="1619466597" name="Picture 1"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66597" name="Picture 1" descr="A graph of blue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18460" cy="2139950"/>
                    </a:xfrm>
                    <a:prstGeom prst="rect">
                      <a:avLst/>
                    </a:prstGeom>
                  </pic:spPr>
                </pic:pic>
              </a:graphicData>
            </a:graphic>
            <wp14:sizeRelH relativeFrom="page">
              <wp14:pctWidth>0</wp14:pctWidth>
            </wp14:sizeRelH>
            <wp14:sizeRelV relativeFrom="page">
              <wp14:pctHeight>0</wp14:pctHeight>
            </wp14:sizeRelV>
          </wp:anchor>
        </w:drawing>
      </w:r>
      <w:r w:rsidRPr="00BE54EA">
        <w:rPr>
          <w:rFonts w:eastAsiaTheme="minorEastAsia"/>
          <w:lang w:val="en-US"/>
        </w:rPr>
        <w:drawing>
          <wp:anchor distT="0" distB="0" distL="114300" distR="114300" simplePos="0" relativeHeight="251659264" behindDoc="0" locked="0" layoutInCell="1" allowOverlap="1" wp14:anchorId="3DDF8FF0" wp14:editId="37E8B325">
            <wp:simplePos x="0" y="0"/>
            <wp:positionH relativeFrom="column">
              <wp:posOffset>-140970</wp:posOffset>
            </wp:positionH>
            <wp:positionV relativeFrom="paragraph">
              <wp:posOffset>1358900</wp:posOffset>
            </wp:positionV>
            <wp:extent cx="2876550" cy="2145030"/>
            <wp:effectExtent l="0" t="0" r="6350" b="1270"/>
            <wp:wrapSquare wrapText="bothSides"/>
            <wp:docPr id="135710269" name="Picture 1"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0269" name="Picture 1" descr="A graph of blue do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6550" cy="2145030"/>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lang w:val="en-US"/>
        </w:rPr>
        <w:t xml:space="preserve">In a subset of neighborhoods, the reported population was zero. Division by zero caused infinite target values and consequently useless observations. Therefore, only neighborhoods with a population count greater than zero were </w:t>
      </w:r>
      <w:proofErr w:type="gramStart"/>
      <w:r>
        <w:rPr>
          <w:rFonts w:eastAsiaTheme="minorEastAsia"/>
          <w:lang w:val="en-US"/>
        </w:rPr>
        <w:t>taken into account</w:t>
      </w:r>
      <w:proofErr w:type="gramEnd"/>
      <w:r>
        <w:rPr>
          <w:rFonts w:eastAsiaTheme="minorEastAsia"/>
          <w:lang w:val="en-US"/>
        </w:rPr>
        <w:t xml:space="preserve"> when constructing the target variable. A second problem arrived in cases where the population of a neighborhood was l</w:t>
      </w:r>
      <w:r w:rsidR="00AB4F54">
        <w:rPr>
          <w:rFonts w:eastAsiaTheme="minorEastAsia"/>
          <w:lang w:val="en-US"/>
        </w:rPr>
        <w:t>ow relative to</w:t>
      </w:r>
      <w:r>
        <w:rPr>
          <w:rFonts w:eastAsiaTheme="minorEastAsia"/>
          <w:lang w:val="en-US"/>
        </w:rPr>
        <w:t xml:space="preserve"> the number of recorded violent or sexual crimes</w:t>
      </w:r>
      <w:r w:rsidR="00AB4F54">
        <w:rPr>
          <w:rFonts w:eastAsiaTheme="minorEastAsia"/>
          <w:lang w:val="en-US"/>
        </w:rPr>
        <w:t>, or even lower.</w:t>
      </w:r>
    </w:p>
    <w:p w14:paraId="00FA7E77" w14:textId="32BC322C" w:rsidR="00BE54EA" w:rsidRDefault="00BE54EA" w:rsidP="00E55380">
      <w:pPr>
        <w:rPr>
          <w:rFonts w:eastAsiaTheme="minorEastAsia"/>
          <w:lang w:val="en-US"/>
        </w:rPr>
      </w:pPr>
      <w:r>
        <w:rPr>
          <w:rFonts w:eastAsiaTheme="minorEastAsia"/>
          <w:lang w:val="en-US"/>
        </w:rPr>
        <w:t xml:space="preserve">As can be seen in the </w:t>
      </w:r>
      <w:r w:rsidR="00AB4F54">
        <w:rPr>
          <w:rFonts w:eastAsiaTheme="minorEastAsia"/>
          <w:lang w:val="en-US"/>
        </w:rPr>
        <w:t>scatter</w:t>
      </w:r>
      <w:r>
        <w:rPr>
          <w:rFonts w:eastAsiaTheme="minorEastAsia"/>
          <w:lang w:val="en-US"/>
        </w:rPr>
        <w:t xml:space="preserve">plots above, there are </w:t>
      </w:r>
      <w:r w:rsidR="00AB4F54">
        <w:rPr>
          <w:rFonts w:eastAsiaTheme="minorEastAsia"/>
          <w:lang w:val="en-US"/>
        </w:rPr>
        <w:t xml:space="preserve">several cases where the denominator is relatively small, and the numerator remains non-zero. For larger neighborhoods crime rate seemingly behave as expected, but in very small-population areas only a few criminal incidents could lead to disproportional high crime rates. The per thousand crime rate blows up resulting in absurd large target values, in no way giving a meaningful representation of reality. These outliers would cause problems later, and an upper bound had to be determined. </w:t>
      </w:r>
    </w:p>
    <w:p w14:paraId="72E2718E" w14:textId="727ACE3D" w:rsidR="00A9050F" w:rsidRDefault="00A9050F" w:rsidP="00E55380">
      <w:pPr>
        <w:rPr>
          <w:rFonts w:eastAsiaTheme="minorEastAsia"/>
          <w:lang w:val="en-US"/>
        </w:rPr>
      </w:pPr>
    </w:p>
    <w:p w14:paraId="35896BC1" w14:textId="236740C0" w:rsidR="00BE54EA" w:rsidRDefault="00A9050F" w:rsidP="00E55380">
      <w:pPr>
        <w:rPr>
          <w:rFonts w:eastAsiaTheme="minorEastAsia"/>
          <w:lang w:val="en-US"/>
        </w:rPr>
      </w:pPr>
      <w:r w:rsidRPr="00A9050F">
        <w:rPr>
          <w:rFonts w:eastAsiaTheme="minorEastAsia"/>
          <w:lang w:val="en-US"/>
        </w:rPr>
        <w:drawing>
          <wp:anchor distT="0" distB="0" distL="114300" distR="114300" simplePos="0" relativeHeight="251663360" behindDoc="1" locked="0" layoutInCell="1" allowOverlap="1" wp14:anchorId="0AA1441F" wp14:editId="57951F32">
            <wp:simplePos x="0" y="0"/>
            <wp:positionH relativeFrom="column">
              <wp:posOffset>0</wp:posOffset>
            </wp:positionH>
            <wp:positionV relativeFrom="paragraph">
              <wp:posOffset>476885</wp:posOffset>
            </wp:positionV>
            <wp:extent cx="5638800" cy="2501900"/>
            <wp:effectExtent l="0" t="0" r="0" b="0"/>
            <wp:wrapTight wrapText="bothSides">
              <wp:wrapPolygon edited="0">
                <wp:start x="0" y="0"/>
                <wp:lineTo x="0" y="21490"/>
                <wp:lineTo x="21551" y="21490"/>
                <wp:lineTo x="21551" y="0"/>
                <wp:lineTo x="0" y="0"/>
              </wp:wrapPolygon>
            </wp:wrapTight>
            <wp:docPr id="363080423" name="Picture 1"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80423" name="Picture 1" descr="A graph of blue dot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638800" cy="2501900"/>
                    </a:xfrm>
                    <a:prstGeom prst="rect">
                      <a:avLst/>
                    </a:prstGeom>
                  </pic:spPr>
                </pic:pic>
              </a:graphicData>
            </a:graphic>
            <wp14:sizeRelH relativeFrom="page">
              <wp14:pctWidth>0</wp14:pctWidth>
            </wp14:sizeRelH>
            <wp14:sizeRelV relativeFrom="page">
              <wp14:pctHeight>0</wp14:pctHeight>
            </wp14:sizeRelV>
          </wp:anchor>
        </w:drawing>
      </w:r>
      <w:r w:rsidR="00674705">
        <w:rPr>
          <w:rFonts w:eastAsiaTheme="minorEastAsia"/>
          <w:lang w:val="en-US"/>
        </w:rPr>
        <w:t xml:space="preserve">When plotting the total crimes per 1000 against the index we can clearly see this is the case. Although most observation fall within a realistic range, there are some serious outliers, in some cases eve exceeding 5000 crimes per thousand residents. To prevent these outliers from causing problems in further analysis we applied a IQR based upper bound. </w:t>
      </w:r>
      <w:r w:rsidR="00B90BC2">
        <w:rPr>
          <w:rFonts w:eastAsiaTheme="minorEastAsia"/>
          <w:lang w:val="en-US"/>
        </w:rPr>
        <w:t>The upper quartile was defined as the 95</w:t>
      </w:r>
      <w:r w:rsidR="00B90BC2" w:rsidRPr="00B90BC2">
        <w:rPr>
          <w:rFonts w:eastAsiaTheme="minorEastAsia"/>
          <w:vertAlign w:val="superscript"/>
          <w:lang w:val="en-US"/>
        </w:rPr>
        <w:t>th</w:t>
      </w:r>
      <w:r w:rsidR="00B90BC2">
        <w:rPr>
          <w:rFonts w:eastAsiaTheme="minorEastAsia"/>
          <w:lang w:val="en-US"/>
        </w:rPr>
        <w:t xml:space="preserve"> percentile to avoid influence of heaviest outliers, and the upper bound was calculated as:</w:t>
      </w:r>
    </w:p>
    <w:p w14:paraId="4BB09BB8" w14:textId="599BE9DA" w:rsidR="00B90BC2" w:rsidRPr="00E55380" w:rsidRDefault="00B90BC2" w:rsidP="00E55380">
      <w:pPr>
        <w:rPr>
          <w:rFonts w:eastAsiaTheme="minorEastAsia"/>
          <w:lang w:val="en-US"/>
        </w:rPr>
      </w:pPr>
      <m:oMathPara>
        <m:oMath>
          <m:r>
            <w:rPr>
              <w:rFonts w:ascii="Cambria Math" w:eastAsiaTheme="minorEastAsia" w:hAnsi="Cambria Math"/>
              <w:lang w:val="en-US"/>
            </w:rPr>
            <m:t>Upper bound=Q3+1.5*IQR</m:t>
          </m:r>
        </m:oMath>
      </m:oMathPara>
    </w:p>
    <w:p w14:paraId="6C019A71" w14:textId="4B2BC357" w:rsidR="00E55380" w:rsidRDefault="00A9050F" w:rsidP="00E55380">
      <w:pPr>
        <w:rPr>
          <w:rFonts w:eastAsiaTheme="minorEastAsia"/>
          <w:lang w:val="en-US"/>
        </w:rPr>
      </w:pPr>
      <w:r w:rsidRPr="00A9050F">
        <w:rPr>
          <w:rFonts w:eastAsiaTheme="minorEastAsia"/>
          <w:lang w:val="en-US"/>
        </w:rPr>
        <w:drawing>
          <wp:anchor distT="0" distB="0" distL="114300" distR="114300" simplePos="0" relativeHeight="251664384" behindDoc="0" locked="0" layoutInCell="1" allowOverlap="1" wp14:anchorId="6AA93627" wp14:editId="680959A1">
            <wp:simplePos x="0" y="0"/>
            <wp:positionH relativeFrom="column">
              <wp:posOffset>0</wp:posOffset>
            </wp:positionH>
            <wp:positionV relativeFrom="paragraph">
              <wp:posOffset>688039</wp:posOffset>
            </wp:positionV>
            <wp:extent cx="5907505" cy="2714259"/>
            <wp:effectExtent l="0" t="0" r="0" b="3810"/>
            <wp:wrapSquare wrapText="bothSides"/>
            <wp:docPr id="1176729036" name="Picture 1" descr="A blue dotted line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29036" name="Picture 1" descr="A blue dotted line with numbe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07505" cy="2714259"/>
                    </a:xfrm>
                    <a:prstGeom prst="rect">
                      <a:avLst/>
                    </a:prstGeom>
                  </pic:spPr>
                </pic:pic>
              </a:graphicData>
            </a:graphic>
            <wp14:sizeRelH relativeFrom="page">
              <wp14:pctWidth>0</wp14:pctWidth>
            </wp14:sizeRelH>
            <wp14:sizeRelV relativeFrom="page">
              <wp14:pctHeight>0</wp14:pctHeight>
            </wp14:sizeRelV>
          </wp:anchor>
        </w:drawing>
      </w:r>
      <w:r w:rsidR="00B90BC2">
        <w:rPr>
          <w:rFonts w:eastAsiaTheme="minorEastAsia"/>
          <w:lang w:val="en-US"/>
        </w:rPr>
        <w:t>Where the lower quartile was the 25</w:t>
      </w:r>
      <w:r w:rsidR="00B90BC2" w:rsidRPr="00B90BC2">
        <w:rPr>
          <w:rFonts w:eastAsiaTheme="minorEastAsia"/>
          <w:vertAlign w:val="superscript"/>
          <w:lang w:val="en-US"/>
        </w:rPr>
        <w:t>th</w:t>
      </w:r>
      <w:r w:rsidR="00B90BC2">
        <w:rPr>
          <w:rFonts w:eastAsiaTheme="minorEastAsia"/>
          <w:lang w:val="en-US"/>
        </w:rPr>
        <w:t xml:space="preserve"> percentile. Out of an initial 12,381 rows, 321 observations were removed, resulting in a cleaned dataset of 12,060 rows with the following distribution across all </w:t>
      </w:r>
      <w:r>
        <w:rPr>
          <w:rFonts w:eastAsiaTheme="minorEastAsia"/>
          <w:lang w:val="en-US"/>
        </w:rPr>
        <w:t>neighborhoods</w:t>
      </w:r>
      <w:r w:rsidR="00B90BC2">
        <w:rPr>
          <w:rFonts w:eastAsiaTheme="minorEastAsia"/>
          <w:lang w:val="en-US"/>
        </w:rPr>
        <w:t>.</w:t>
      </w:r>
    </w:p>
    <w:p w14:paraId="2BCEBDD3" w14:textId="50B3BA14" w:rsidR="00C62A22" w:rsidRPr="00A9050F" w:rsidRDefault="00C62A22" w:rsidP="00A9050F">
      <w:pPr>
        <w:rPr>
          <w:lang w:val="en-US"/>
        </w:rPr>
      </w:pPr>
    </w:p>
    <w:p w14:paraId="37890095" w14:textId="014C42FA" w:rsidR="0047306A" w:rsidRDefault="0047306A" w:rsidP="0047306A">
      <w:pPr>
        <w:pStyle w:val="Heading1"/>
        <w:numPr>
          <w:ilvl w:val="0"/>
          <w:numId w:val="13"/>
        </w:numPr>
        <w:rPr>
          <w:rFonts w:eastAsiaTheme="minorEastAsia"/>
          <w:lang w:val="en-US"/>
        </w:rPr>
      </w:pPr>
      <w:r>
        <w:rPr>
          <w:rFonts w:eastAsiaTheme="minorEastAsia"/>
          <w:lang w:val="en-US"/>
        </w:rPr>
        <w:lastRenderedPageBreak/>
        <w:t xml:space="preserve">Regression / selection of most important features </w:t>
      </w:r>
    </w:p>
    <w:p w14:paraId="4EBF94E4" w14:textId="0C2AB77F" w:rsidR="004A1DC1" w:rsidRPr="0047306A" w:rsidRDefault="0047306A" w:rsidP="00A9050F">
      <w:pPr>
        <w:pStyle w:val="Heading1"/>
        <w:numPr>
          <w:ilvl w:val="0"/>
          <w:numId w:val="13"/>
        </w:numPr>
        <w:rPr>
          <w:rFonts w:eastAsiaTheme="minorEastAsia"/>
          <w:lang w:val="en-US"/>
        </w:rPr>
      </w:pPr>
      <w:r>
        <w:rPr>
          <w:rFonts w:eastAsiaTheme="minorEastAsia"/>
          <w:lang w:val="en-US"/>
        </w:rPr>
        <w:t>Clustering (idk)</w:t>
      </w:r>
      <w:r w:rsidR="004A1DC1" w:rsidRPr="0047306A">
        <w:rPr>
          <w:rFonts w:eastAsiaTheme="minorEastAsia"/>
          <w:lang w:val="en-US"/>
        </w:rPr>
        <w:br w:type="page"/>
      </w:r>
    </w:p>
    <w:p w14:paraId="6792D744" w14:textId="35EC0095" w:rsidR="004A1DC1" w:rsidRDefault="004A1DC1" w:rsidP="004A1DC1">
      <w:pPr>
        <w:pStyle w:val="Heading1"/>
        <w:numPr>
          <w:ilvl w:val="0"/>
          <w:numId w:val="13"/>
        </w:numPr>
        <w:rPr>
          <w:rFonts w:eastAsiaTheme="minorEastAsia"/>
          <w:lang w:val="en-US"/>
        </w:rPr>
      </w:pPr>
      <w:r>
        <w:rPr>
          <w:rFonts w:eastAsiaTheme="minorEastAsia"/>
          <w:lang w:val="en-US"/>
        </w:rPr>
        <w:lastRenderedPageBreak/>
        <w:t>Literature Review</w:t>
      </w:r>
    </w:p>
    <w:bookmarkEnd w:id="1"/>
    <w:p w14:paraId="45D4379C" w14:textId="28868AC7" w:rsidR="003A6923" w:rsidRPr="003A6923" w:rsidRDefault="003A6923" w:rsidP="003A6923">
      <w:pPr>
        <w:rPr>
          <w:lang w:val="en-US"/>
        </w:rPr>
      </w:pPr>
    </w:p>
    <w:sectPr w:rsidR="003A6923" w:rsidRPr="003A6923">
      <w:footerReference w:type="even" r:id="rId14"/>
      <w:footerReference w:type="defaul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C934B" w14:textId="77777777" w:rsidR="003F6EC4" w:rsidRDefault="003F6EC4" w:rsidP="007172DC">
      <w:pPr>
        <w:spacing w:after="0" w:line="240" w:lineRule="auto"/>
      </w:pPr>
      <w:r>
        <w:separator/>
      </w:r>
    </w:p>
  </w:endnote>
  <w:endnote w:type="continuationSeparator" w:id="0">
    <w:p w14:paraId="3639CFE5" w14:textId="77777777" w:rsidR="003F6EC4" w:rsidRDefault="003F6EC4" w:rsidP="00717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5242975"/>
      <w:docPartObj>
        <w:docPartGallery w:val="Page Numbers (Bottom of Page)"/>
        <w:docPartUnique/>
      </w:docPartObj>
    </w:sdtPr>
    <w:sdtContent>
      <w:p w14:paraId="09568506" w14:textId="655070AA" w:rsidR="00AA3654" w:rsidRDefault="00AA3654" w:rsidP="001E2D9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E1D289" w14:textId="77777777" w:rsidR="00AA3654" w:rsidRDefault="00AA3654" w:rsidP="00AA36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808839"/>
      <w:docPartObj>
        <w:docPartGallery w:val="Page Numbers (Bottom of Page)"/>
        <w:docPartUnique/>
      </w:docPartObj>
    </w:sdtPr>
    <w:sdtContent>
      <w:p w14:paraId="267885CE" w14:textId="3A634EE5" w:rsidR="00AA3654" w:rsidRDefault="00AA3654" w:rsidP="001E2D9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E05FAEF" w14:textId="77777777" w:rsidR="00AA3654" w:rsidRDefault="00AA3654" w:rsidP="00AA365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1B4B3" w14:textId="77777777" w:rsidR="003F6EC4" w:rsidRDefault="003F6EC4" w:rsidP="007172DC">
      <w:pPr>
        <w:spacing w:after="0" w:line="240" w:lineRule="auto"/>
      </w:pPr>
      <w:r>
        <w:separator/>
      </w:r>
    </w:p>
  </w:footnote>
  <w:footnote w:type="continuationSeparator" w:id="0">
    <w:p w14:paraId="16FB5735" w14:textId="77777777" w:rsidR="003F6EC4" w:rsidRDefault="003F6EC4" w:rsidP="007172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887B90"/>
    <w:multiLevelType w:val="hybridMultilevel"/>
    <w:tmpl w:val="9B44E8E6"/>
    <w:lvl w:ilvl="0" w:tplc="DC4284EA">
      <w:start w:val="1"/>
      <w:numFmt w:val="decimal"/>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72F45D4"/>
    <w:multiLevelType w:val="hybridMultilevel"/>
    <w:tmpl w:val="7F44F1B6"/>
    <w:lvl w:ilvl="0" w:tplc="49AA4E20">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CDD32D2"/>
    <w:multiLevelType w:val="hybridMultilevel"/>
    <w:tmpl w:val="3CE6C428"/>
    <w:lvl w:ilvl="0" w:tplc="0944B41C">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D7A432C"/>
    <w:multiLevelType w:val="multilevel"/>
    <w:tmpl w:val="01349DD4"/>
    <w:lvl w:ilvl="0">
      <w:start w:val="1"/>
      <w:numFmt w:val="decimal"/>
      <w:lvlText w:val="%1."/>
      <w:lvlJc w:val="left"/>
      <w:pPr>
        <w:ind w:left="740" w:hanging="38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0E3F3A0E"/>
    <w:multiLevelType w:val="multilevel"/>
    <w:tmpl w:val="01349DD4"/>
    <w:lvl w:ilvl="0">
      <w:start w:val="1"/>
      <w:numFmt w:val="decimal"/>
      <w:lvlText w:val="%1."/>
      <w:lvlJc w:val="left"/>
      <w:pPr>
        <w:ind w:left="740" w:hanging="38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2045B5E"/>
    <w:multiLevelType w:val="hybridMultilevel"/>
    <w:tmpl w:val="2A5A16B0"/>
    <w:lvl w:ilvl="0" w:tplc="182A60F0">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3303BF6"/>
    <w:multiLevelType w:val="hybridMultilevel"/>
    <w:tmpl w:val="8F66A4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A5E4723"/>
    <w:multiLevelType w:val="hybridMultilevel"/>
    <w:tmpl w:val="E9BEAC58"/>
    <w:lvl w:ilvl="0" w:tplc="AD7E3E1A">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C220786"/>
    <w:multiLevelType w:val="hybridMultilevel"/>
    <w:tmpl w:val="279036C6"/>
    <w:lvl w:ilvl="0" w:tplc="E37C9C14">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2606A7C"/>
    <w:multiLevelType w:val="hybridMultilevel"/>
    <w:tmpl w:val="6E5C25D8"/>
    <w:lvl w:ilvl="0" w:tplc="6C3EFF94">
      <w:start w:val="1"/>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B314425"/>
    <w:multiLevelType w:val="hybridMultilevel"/>
    <w:tmpl w:val="041E755C"/>
    <w:lvl w:ilvl="0" w:tplc="B854F322">
      <w:start w:val="4"/>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4E2311"/>
    <w:multiLevelType w:val="hybridMultilevel"/>
    <w:tmpl w:val="3D44E89E"/>
    <w:lvl w:ilvl="0" w:tplc="CE40E95E">
      <w:start w:val="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D4C5801"/>
    <w:multiLevelType w:val="hybridMultilevel"/>
    <w:tmpl w:val="D102DACC"/>
    <w:lvl w:ilvl="0" w:tplc="F338507A">
      <w:start w:val="25"/>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F474582"/>
    <w:multiLevelType w:val="hybridMultilevel"/>
    <w:tmpl w:val="58F8A1C6"/>
    <w:lvl w:ilvl="0" w:tplc="AED48DA4">
      <w:start w:val="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3305A09"/>
    <w:multiLevelType w:val="hybridMultilevel"/>
    <w:tmpl w:val="7194AA66"/>
    <w:lvl w:ilvl="0" w:tplc="2660AD8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FAA72F5"/>
    <w:multiLevelType w:val="multilevel"/>
    <w:tmpl w:val="F022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E71BA1"/>
    <w:multiLevelType w:val="hybridMultilevel"/>
    <w:tmpl w:val="A77845A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C7C5646"/>
    <w:multiLevelType w:val="hybridMultilevel"/>
    <w:tmpl w:val="7B5A8E42"/>
    <w:lvl w:ilvl="0" w:tplc="4A82F5AC">
      <w:start w:val="2"/>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5CAC7E6C"/>
    <w:multiLevelType w:val="hybridMultilevel"/>
    <w:tmpl w:val="3AD67438"/>
    <w:lvl w:ilvl="0" w:tplc="502865A0">
      <w:start w:val="25"/>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EC90EBF"/>
    <w:multiLevelType w:val="multilevel"/>
    <w:tmpl w:val="01349DD4"/>
    <w:lvl w:ilvl="0">
      <w:start w:val="1"/>
      <w:numFmt w:val="decimal"/>
      <w:lvlText w:val="%1."/>
      <w:lvlJc w:val="left"/>
      <w:pPr>
        <w:ind w:left="740" w:hanging="38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03636FD"/>
    <w:multiLevelType w:val="multilevel"/>
    <w:tmpl w:val="A2B2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8A6FA0"/>
    <w:multiLevelType w:val="hybridMultilevel"/>
    <w:tmpl w:val="294CBA06"/>
    <w:lvl w:ilvl="0" w:tplc="D2F0DCB8">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9E10F19"/>
    <w:multiLevelType w:val="hybridMultilevel"/>
    <w:tmpl w:val="9B44E8E6"/>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AAA133F"/>
    <w:multiLevelType w:val="multilevel"/>
    <w:tmpl w:val="B9FC9CCE"/>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16cid:durableId="1822379614">
    <w:abstractNumId w:val="27"/>
  </w:num>
  <w:num w:numId="2" w16cid:durableId="995767722">
    <w:abstractNumId w:val="21"/>
  </w:num>
  <w:num w:numId="3" w16cid:durableId="813716494">
    <w:abstractNumId w:val="25"/>
  </w:num>
  <w:num w:numId="4" w16cid:durableId="1310669898">
    <w:abstractNumId w:val="24"/>
  </w:num>
  <w:num w:numId="5" w16cid:durableId="903949650">
    <w:abstractNumId w:val="17"/>
  </w:num>
  <w:num w:numId="6" w16cid:durableId="1054036789">
    <w:abstractNumId w:val="29"/>
  </w:num>
  <w:num w:numId="7" w16cid:durableId="991061885">
    <w:abstractNumId w:val="20"/>
  </w:num>
  <w:num w:numId="8" w16cid:durableId="1526747728">
    <w:abstractNumId w:val="14"/>
  </w:num>
  <w:num w:numId="9" w16cid:durableId="1590195590">
    <w:abstractNumId w:val="22"/>
  </w:num>
  <w:num w:numId="10" w16cid:durableId="859125095">
    <w:abstractNumId w:val="19"/>
  </w:num>
  <w:num w:numId="11" w16cid:durableId="1953171158">
    <w:abstractNumId w:val="30"/>
  </w:num>
  <w:num w:numId="12" w16cid:durableId="656417471">
    <w:abstractNumId w:val="18"/>
  </w:num>
  <w:num w:numId="13" w16cid:durableId="1487471695">
    <w:abstractNumId w:val="12"/>
  </w:num>
  <w:num w:numId="14" w16cid:durableId="1815176070">
    <w:abstractNumId w:val="16"/>
  </w:num>
  <w:num w:numId="15" w16cid:durableId="1509559443">
    <w:abstractNumId w:val="10"/>
  </w:num>
  <w:num w:numId="16" w16cid:durableId="1792742708">
    <w:abstractNumId w:val="28"/>
  </w:num>
  <w:num w:numId="17" w16cid:durableId="209151080">
    <w:abstractNumId w:val="26"/>
  </w:num>
  <w:num w:numId="18" w16cid:durableId="1035615369">
    <w:abstractNumId w:val="11"/>
  </w:num>
  <w:num w:numId="19" w16cid:durableId="1010983432">
    <w:abstractNumId w:val="13"/>
  </w:num>
  <w:num w:numId="20" w16cid:durableId="1482115535">
    <w:abstractNumId w:val="15"/>
  </w:num>
  <w:num w:numId="21" w16cid:durableId="805322543">
    <w:abstractNumId w:val="32"/>
  </w:num>
  <w:num w:numId="22" w16cid:durableId="1298561525">
    <w:abstractNumId w:val="9"/>
  </w:num>
  <w:num w:numId="23" w16cid:durableId="1974019791">
    <w:abstractNumId w:val="23"/>
  </w:num>
  <w:num w:numId="24" w16cid:durableId="623662017">
    <w:abstractNumId w:val="8"/>
  </w:num>
  <w:num w:numId="25" w16cid:durableId="437994136">
    <w:abstractNumId w:val="6"/>
  </w:num>
  <w:num w:numId="26" w16cid:durableId="690498492">
    <w:abstractNumId w:val="5"/>
  </w:num>
  <w:num w:numId="27" w16cid:durableId="145129289">
    <w:abstractNumId w:val="4"/>
  </w:num>
  <w:num w:numId="28" w16cid:durableId="122623520">
    <w:abstractNumId w:val="7"/>
  </w:num>
  <w:num w:numId="29" w16cid:durableId="197478281">
    <w:abstractNumId w:val="3"/>
  </w:num>
  <w:num w:numId="30" w16cid:durableId="1790777293">
    <w:abstractNumId w:val="2"/>
  </w:num>
  <w:num w:numId="31" w16cid:durableId="620112035">
    <w:abstractNumId w:val="1"/>
  </w:num>
  <w:num w:numId="32" w16cid:durableId="1860313498">
    <w:abstractNumId w:val="0"/>
  </w:num>
  <w:num w:numId="33" w16cid:durableId="13785036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622"/>
    <w:rsid w:val="000204ED"/>
    <w:rsid w:val="000214F1"/>
    <w:rsid w:val="00022A8D"/>
    <w:rsid w:val="0002673C"/>
    <w:rsid w:val="0002774C"/>
    <w:rsid w:val="00027F4A"/>
    <w:rsid w:val="00030DD1"/>
    <w:rsid w:val="00032EFE"/>
    <w:rsid w:val="00034BDD"/>
    <w:rsid w:val="0003757E"/>
    <w:rsid w:val="000375AF"/>
    <w:rsid w:val="00041799"/>
    <w:rsid w:val="00043FD9"/>
    <w:rsid w:val="00045B9E"/>
    <w:rsid w:val="000515A6"/>
    <w:rsid w:val="00052A96"/>
    <w:rsid w:val="00055047"/>
    <w:rsid w:val="00057DEC"/>
    <w:rsid w:val="00062B09"/>
    <w:rsid w:val="00063451"/>
    <w:rsid w:val="00063945"/>
    <w:rsid w:val="00064E47"/>
    <w:rsid w:val="00065361"/>
    <w:rsid w:val="000655FF"/>
    <w:rsid w:val="00065792"/>
    <w:rsid w:val="00070A53"/>
    <w:rsid w:val="000807E8"/>
    <w:rsid w:val="00082910"/>
    <w:rsid w:val="00082FF4"/>
    <w:rsid w:val="00085588"/>
    <w:rsid w:val="00086B6F"/>
    <w:rsid w:val="0009084F"/>
    <w:rsid w:val="00094413"/>
    <w:rsid w:val="000A1F1A"/>
    <w:rsid w:val="000A4413"/>
    <w:rsid w:val="000A617E"/>
    <w:rsid w:val="000A6E01"/>
    <w:rsid w:val="000B03E7"/>
    <w:rsid w:val="000C2F67"/>
    <w:rsid w:val="000C6237"/>
    <w:rsid w:val="000D0A07"/>
    <w:rsid w:val="000D0C9F"/>
    <w:rsid w:val="000D3098"/>
    <w:rsid w:val="000D3C81"/>
    <w:rsid w:val="000D4D59"/>
    <w:rsid w:val="000E0A7D"/>
    <w:rsid w:val="000E1899"/>
    <w:rsid w:val="000E2DA7"/>
    <w:rsid w:val="000E38E7"/>
    <w:rsid w:val="000E3DA7"/>
    <w:rsid w:val="000F052A"/>
    <w:rsid w:val="000F1730"/>
    <w:rsid w:val="000F30FF"/>
    <w:rsid w:val="000F743B"/>
    <w:rsid w:val="001019CC"/>
    <w:rsid w:val="00101A10"/>
    <w:rsid w:val="00102CF1"/>
    <w:rsid w:val="0010349A"/>
    <w:rsid w:val="00103818"/>
    <w:rsid w:val="00103F61"/>
    <w:rsid w:val="00106563"/>
    <w:rsid w:val="00114E30"/>
    <w:rsid w:val="0012066C"/>
    <w:rsid w:val="00123A1B"/>
    <w:rsid w:val="00123DAF"/>
    <w:rsid w:val="00124327"/>
    <w:rsid w:val="00124E38"/>
    <w:rsid w:val="00126F5D"/>
    <w:rsid w:val="001346B8"/>
    <w:rsid w:val="00135558"/>
    <w:rsid w:val="00143B01"/>
    <w:rsid w:val="001461D4"/>
    <w:rsid w:val="00146538"/>
    <w:rsid w:val="00152878"/>
    <w:rsid w:val="00152EB8"/>
    <w:rsid w:val="00166763"/>
    <w:rsid w:val="00167768"/>
    <w:rsid w:val="001718DC"/>
    <w:rsid w:val="00172066"/>
    <w:rsid w:val="00173708"/>
    <w:rsid w:val="00183CBC"/>
    <w:rsid w:val="00187B87"/>
    <w:rsid w:val="00191E23"/>
    <w:rsid w:val="00192547"/>
    <w:rsid w:val="001A6249"/>
    <w:rsid w:val="001A75E4"/>
    <w:rsid w:val="001B10E6"/>
    <w:rsid w:val="001B324B"/>
    <w:rsid w:val="001B46DD"/>
    <w:rsid w:val="001B76ED"/>
    <w:rsid w:val="001C05AA"/>
    <w:rsid w:val="001C131C"/>
    <w:rsid w:val="001C4C24"/>
    <w:rsid w:val="001C758D"/>
    <w:rsid w:val="001D3000"/>
    <w:rsid w:val="001D31EE"/>
    <w:rsid w:val="001D74F2"/>
    <w:rsid w:val="001E2D96"/>
    <w:rsid w:val="001F02AD"/>
    <w:rsid w:val="001F2E9B"/>
    <w:rsid w:val="001F3979"/>
    <w:rsid w:val="001F6C80"/>
    <w:rsid w:val="001F7C6A"/>
    <w:rsid w:val="00200272"/>
    <w:rsid w:val="0020219D"/>
    <w:rsid w:val="00212B73"/>
    <w:rsid w:val="00212DCA"/>
    <w:rsid w:val="002131E5"/>
    <w:rsid w:val="00215C0B"/>
    <w:rsid w:val="00222023"/>
    <w:rsid w:val="0022492D"/>
    <w:rsid w:val="00227F41"/>
    <w:rsid w:val="002313F3"/>
    <w:rsid w:val="00231A6F"/>
    <w:rsid w:val="00231A7F"/>
    <w:rsid w:val="0023461D"/>
    <w:rsid w:val="00242449"/>
    <w:rsid w:val="00244EFD"/>
    <w:rsid w:val="00251CA4"/>
    <w:rsid w:val="0025582F"/>
    <w:rsid w:val="00257F6B"/>
    <w:rsid w:val="0026094A"/>
    <w:rsid w:val="00260BE0"/>
    <w:rsid w:val="00261D6A"/>
    <w:rsid w:val="00270994"/>
    <w:rsid w:val="00271DC9"/>
    <w:rsid w:val="00271F97"/>
    <w:rsid w:val="00273B26"/>
    <w:rsid w:val="00275D06"/>
    <w:rsid w:val="002867A9"/>
    <w:rsid w:val="00287C48"/>
    <w:rsid w:val="00290EE3"/>
    <w:rsid w:val="00294256"/>
    <w:rsid w:val="00294EA9"/>
    <w:rsid w:val="002A1810"/>
    <w:rsid w:val="002A432C"/>
    <w:rsid w:val="002A4791"/>
    <w:rsid w:val="002A7C7D"/>
    <w:rsid w:val="002B318C"/>
    <w:rsid w:val="002B463A"/>
    <w:rsid w:val="002B565A"/>
    <w:rsid w:val="002B7129"/>
    <w:rsid w:val="002C5D96"/>
    <w:rsid w:val="002D13DC"/>
    <w:rsid w:val="002D4299"/>
    <w:rsid w:val="002D495F"/>
    <w:rsid w:val="002D4D66"/>
    <w:rsid w:val="002D53F5"/>
    <w:rsid w:val="002D726C"/>
    <w:rsid w:val="002D7363"/>
    <w:rsid w:val="002E0876"/>
    <w:rsid w:val="002E4CAA"/>
    <w:rsid w:val="002E693C"/>
    <w:rsid w:val="002F0089"/>
    <w:rsid w:val="003018AC"/>
    <w:rsid w:val="0030294D"/>
    <w:rsid w:val="00310FB5"/>
    <w:rsid w:val="00311753"/>
    <w:rsid w:val="00312B67"/>
    <w:rsid w:val="0031369B"/>
    <w:rsid w:val="00314C80"/>
    <w:rsid w:val="00316108"/>
    <w:rsid w:val="00321C50"/>
    <w:rsid w:val="00322FF4"/>
    <w:rsid w:val="00324440"/>
    <w:rsid w:val="00326D07"/>
    <w:rsid w:val="00326E2B"/>
    <w:rsid w:val="00327894"/>
    <w:rsid w:val="0033145A"/>
    <w:rsid w:val="003327DA"/>
    <w:rsid w:val="003328CA"/>
    <w:rsid w:val="00332AA7"/>
    <w:rsid w:val="003372A6"/>
    <w:rsid w:val="00347351"/>
    <w:rsid w:val="00352777"/>
    <w:rsid w:val="00356F72"/>
    <w:rsid w:val="00357736"/>
    <w:rsid w:val="003601CF"/>
    <w:rsid w:val="0036796E"/>
    <w:rsid w:val="00371354"/>
    <w:rsid w:val="003715EB"/>
    <w:rsid w:val="00372C4C"/>
    <w:rsid w:val="00373612"/>
    <w:rsid w:val="00373FD0"/>
    <w:rsid w:val="0037446C"/>
    <w:rsid w:val="00376B33"/>
    <w:rsid w:val="003816A6"/>
    <w:rsid w:val="00384426"/>
    <w:rsid w:val="003849C5"/>
    <w:rsid w:val="003852CB"/>
    <w:rsid w:val="00385D8D"/>
    <w:rsid w:val="0038738A"/>
    <w:rsid w:val="00390088"/>
    <w:rsid w:val="00394063"/>
    <w:rsid w:val="00394326"/>
    <w:rsid w:val="003957B3"/>
    <w:rsid w:val="00396189"/>
    <w:rsid w:val="003A536B"/>
    <w:rsid w:val="003A5610"/>
    <w:rsid w:val="003A5F3B"/>
    <w:rsid w:val="003A6923"/>
    <w:rsid w:val="003B008D"/>
    <w:rsid w:val="003C3A7F"/>
    <w:rsid w:val="003C40B3"/>
    <w:rsid w:val="003C4189"/>
    <w:rsid w:val="003C69D6"/>
    <w:rsid w:val="003D4E11"/>
    <w:rsid w:val="003D757F"/>
    <w:rsid w:val="003E286C"/>
    <w:rsid w:val="003E2BF3"/>
    <w:rsid w:val="003E3160"/>
    <w:rsid w:val="003E3F85"/>
    <w:rsid w:val="003E7CA5"/>
    <w:rsid w:val="003F6EC4"/>
    <w:rsid w:val="003F713C"/>
    <w:rsid w:val="003F7326"/>
    <w:rsid w:val="003F747D"/>
    <w:rsid w:val="00401264"/>
    <w:rsid w:val="004057E9"/>
    <w:rsid w:val="004057F6"/>
    <w:rsid w:val="00407A65"/>
    <w:rsid w:val="004109E8"/>
    <w:rsid w:val="0041485C"/>
    <w:rsid w:val="004148EE"/>
    <w:rsid w:val="00416172"/>
    <w:rsid w:val="00422F22"/>
    <w:rsid w:val="004275F0"/>
    <w:rsid w:val="004303F0"/>
    <w:rsid w:val="00431CF8"/>
    <w:rsid w:val="004322C3"/>
    <w:rsid w:val="004369B1"/>
    <w:rsid w:val="00446A82"/>
    <w:rsid w:val="004556B8"/>
    <w:rsid w:val="00460190"/>
    <w:rsid w:val="00462576"/>
    <w:rsid w:val="004636D2"/>
    <w:rsid w:val="00466687"/>
    <w:rsid w:val="00467D54"/>
    <w:rsid w:val="00470E21"/>
    <w:rsid w:val="0047306A"/>
    <w:rsid w:val="00476D05"/>
    <w:rsid w:val="00482693"/>
    <w:rsid w:val="00483C98"/>
    <w:rsid w:val="004843B4"/>
    <w:rsid w:val="004924FB"/>
    <w:rsid w:val="00494177"/>
    <w:rsid w:val="00495B26"/>
    <w:rsid w:val="00497567"/>
    <w:rsid w:val="00497D10"/>
    <w:rsid w:val="004A1DC1"/>
    <w:rsid w:val="004A60C4"/>
    <w:rsid w:val="004B26FB"/>
    <w:rsid w:val="004B4231"/>
    <w:rsid w:val="004B69A0"/>
    <w:rsid w:val="004B6E09"/>
    <w:rsid w:val="004C4E1D"/>
    <w:rsid w:val="004C68F6"/>
    <w:rsid w:val="004C754E"/>
    <w:rsid w:val="004C7C8B"/>
    <w:rsid w:val="004D3686"/>
    <w:rsid w:val="004D378F"/>
    <w:rsid w:val="004D44C7"/>
    <w:rsid w:val="004D5C20"/>
    <w:rsid w:val="004D66EB"/>
    <w:rsid w:val="004E5571"/>
    <w:rsid w:val="004E5915"/>
    <w:rsid w:val="004E7B3F"/>
    <w:rsid w:val="004F2174"/>
    <w:rsid w:val="004F4EBB"/>
    <w:rsid w:val="005038DC"/>
    <w:rsid w:val="0050600D"/>
    <w:rsid w:val="00513D82"/>
    <w:rsid w:val="00516B8C"/>
    <w:rsid w:val="00520045"/>
    <w:rsid w:val="005237FD"/>
    <w:rsid w:val="005257F3"/>
    <w:rsid w:val="00525DDA"/>
    <w:rsid w:val="00525FF3"/>
    <w:rsid w:val="00526154"/>
    <w:rsid w:val="00534BB8"/>
    <w:rsid w:val="005361A2"/>
    <w:rsid w:val="0053743C"/>
    <w:rsid w:val="00541A4E"/>
    <w:rsid w:val="00541BF5"/>
    <w:rsid w:val="00542F1A"/>
    <w:rsid w:val="00542FAB"/>
    <w:rsid w:val="00551C13"/>
    <w:rsid w:val="005541D1"/>
    <w:rsid w:val="00554339"/>
    <w:rsid w:val="00560152"/>
    <w:rsid w:val="00560EAB"/>
    <w:rsid w:val="005654CF"/>
    <w:rsid w:val="00565787"/>
    <w:rsid w:val="00566436"/>
    <w:rsid w:val="00572A17"/>
    <w:rsid w:val="005808A9"/>
    <w:rsid w:val="00581243"/>
    <w:rsid w:val="00581641"/>
    <w:rsid w:val="00585F5D"/>
    <w:rsid w:val="00586725"/>
    <w:rsid w:val="00586A45"/>
    <w:rsid w:val="005872FC"/>
    <w:rsid w:val="005913E6"/>
    <w:rsid w:val="00591CB8"/>
    <w:rsid w:val="00592AAA"/>
    <w:rsid w:val="005A5AC4"/>
    <w:rsid w:val="005A7B1C"/>
    <w:rsid w:val="005B285F"/>
    <w:rsid w:val="005B2962"/>
    <w:rsid w:val="005B2F3E"/>
    <w:rsid w:val="005B524E"/>
    <w:rsid w:val="005B6FE5"/>
    <w:rsid w:val="005B79EC"/>
    <w:rsid w:val="005C2493"/>
    <w:rsid w:val="005C66BA"/>
    <w:rsid w:val="005C6A78"/>
    <w:rsid w:val="005C7630"/>
    <w:rsid w:val="005D4C54"/>
    <w:rsid w:val="005D67B1"/>
    <w:rsid w:val="005E0AD9"/>
    <w:rsid w:val="005E6520"/>
    <w:rsid w:val="005F22E9"/>
    <w:rsid w:val="005F4263"/>
    <w:rsid w:val="005F44CE"/>
    <w:rsid w:val="005F7B02"/>
    <w:rsid w:val="00601631"/>
    <w:rsid w:val="00602433"/>
    <w:rsid w:val="00603A8D"/>
    <w:rsid w:val="00604DC3"/>
    <w:rsid w:val="006071CA"/>
    <w:rsid w:val="00614BB6"/>
    <w:rsid w:val="00614BD9"/>
    <w:rsid w:val="00614EBE"/>
    <w:rsid w:val="006154ED"/>
    <w:rsid w:val="00622FA0"/>
    <w:rsid w:val="006232A6"/>
    <w:rsid w:val="006241DC"/>
    <w:rsid w:val="0062656A"/>
    <w:rsid w:val="00626FA3"/>
    <w:rsid w:val="00627765"/>
    <w:rsid w:val="00632932"/>
    <w:rsid w:val="0064601C"/>
    <w:rsid w:val="0064682B"/>
    <w:rsid w:val="006472A9"/>
    <w:rsid w:val="00653714"/>
    <w:rsid w:val="006546D7"/>
    <w:rsid w:val="00655B24"/>
    <w:rsid w:val="00664098"/>
    <w:rsid w:val="00674705"/>
    <w:rsid w:val="00675D3E"/>
    <w:rsid w:val="0068199B"/>
    <w:rsid w:val="006848AA"/>
    <w:rsid w:val="00697479"/>
    <w:rsid w:val="006A1CA3"/>
    <w:rsid w:val="006A591A"/>
    <w:rsid w:val="006A609B"/>
    <w:rsid w:val="006B4E74"/>
    <w:rsid w:val="006B6B6E"/>
    <w:rsid w:val="006C046F"/>
    <w:rsid w:val="006C1E8A"/>
    <w:rsid w:val="006C4066"/>
    <w:rsid w:val="006C4CEA"/>
    <w:rsid w:val="006C6339"/>
    <w:rsid w:val="006D1AA2"/>
    <w:rsid w:val="006D7898"/>
    <w:rsid w:val="006E5204"/>
    <w:rsid w:val="006F518F"/>
    <w:rsid w:val="007005F0"/>
    <w:rsid w:val="007006CF"/>
    <w:rsid w:val="00700727"/>
    <w:rsid w:val="0070146B"/>
    <w:rsid w:val="00704B0E"/>
    <w:rsid w:val="00706AC4"/>
    <w:rsid w:val="0071114C"/>
    <w:rsid w:val="0071680D"/>
    <w:rsid w:val="007172DC"/>
    <w:rsid w:val="007209CC"/>
    <w:rsid w:val="00725BCF"/>
    <w:rsid w:val="00726BA2"/>
    <w:rsid w:val="00726D56"/>
    <w:rsid w:val="00727A22"/>
    <w:rsid w:val="007333DC"/>
    <w:rsid w:val="00743F5E"/>
    <w:rsid w:val="007446A1"/>
    <w:rsid w:val="00744F44"/>
    <w:rsid w:val="0075006A"/>
    <w:rsid w:val="0075181E"/>
    <w:rsid w:val="00751ABA"/>
    <w:rsid w:val="0076532B"/>
    <w:rsid w:val="00770E4B"/>
    <w:rsid w:val="00774DA4"/>
    <w:rsid w:val="00775FD0"/>
    <w:rsid w:val="007769FC"/>
    <w:rsid w:val="00782F01"/>
    <w:rsid w:val="007833E1"/>
    <w:rsid w:val="00784083"/>
    <w:rsid w:val="00785A76"/>
    <w:rsid w:val="00786B91"/>
    <w:rsid w:val="00786BAB"/>
    <w:rsid w:val="00790BD7"/>
    <w:rsid w:val="007939CF"/>
    <w:rsid w:val="007A0C34"/>
    <w:rsid w:val="007A1EA6"/>
    <w:rsid w:val="007A6591"/>
    <w:rsid w:val="007B2794"/>
    <w:rsid w:val="007B530E"/>
    <w:rsid w:val="007B6EE4"/>
    <w:rsid w:val="007B7113"/>
    <w:rsid w:val="007C25ED"/>
    <w:rsid w:val="007C439E"/>
    <w:rsid w:val="007C73EC"/>
    <w:rsid w:val="007D1B48"/>
    <w:rsid w:val="007D222D"/>
    <w:rsid w:val="007D6622"/>
    <w:rsid w:val="007D751B"/>
    <w:rsid w:val="007E0F51"/>
    <w:rsid w:val="007E1250"/>
    <w:rsid w:val="007E72EC"/>
    <w:rsid w:val="007F0103"/>
    <w:rsid w:val="007F2048"/>
    <w:rsid w:val="007F2FA8"/>
    <w:rsid w:val="007F74E9"/>
    <w:rsid w:val="00801909"/>
    <w:rsid w:val="00802225"/>
    <w:rsid w:val="00806446"/>
    <w:rsid w:val="0080680E"/>
    <w:rsid w:val="00807732"/>
    <w:rsid w:val="008136E7"/>
    <w:rsid w:val="00817587"/>
    <w:rsid w:val="008242F3"/>
    <w:rsid w:val="00825156"/>
    <w:rsid w:val="0083331F"/>
    <w:rsid w:val="008360C0"/>
    <w:rsid w:val="008375DF"/>
    <w:rsid w:val="00837698"/>
    <w:rsid w:val="00840365"/>
    <w:rsid w:val="00840575"/>
    <w:rsid w:val="0084104A"/>
    <w:rsid w:val="008451C3"/>
    <w:rsid w:val="008575CA"/>
    <w:rsid w:val="00860364"/>
    <w:rsid w:val="00862EF0"/>
    <w:rsid w:val="00864C90"/>
    <w:rsid w:val="008703B7"/>
    <w:rsid w:val="00875100"/>
    <w:rsid w:val="00875247"/>
    <w:rsid w:val="00876B22"/>
    <w:rsid w:val="008771DA"/>
    <w:rsid w:val="00880AB4"/>
    <w:rsid w:val="00880D86"/>
    <w:rsid w:val="00886A45"/>
    <w:rsid w:val="00886E26"/>
    <w:rsid w:val="008921F9"/>
    <w:rsid w:val="008923EE"/>
    <w:rsid w:val="0089459A"/>
    <w:rsid w:val="008A0F7F"/>
    <w:rsid w:val="008A64FF"/>
    <w:rsid w:val="008B0CFE"/>
    <w:rsid w:val="008B0D38"/>
    <w:rsid w:val="008B1289"/>
    <w:rsid w:val="008B26BE"/>
    <w:rsid w:val="008B613D"/>
    <w:rsid w:val="008C1FA3"/>
    <w:rsid w:val="008C6027"/>
    <w:rsid w:val="008D2C01"/>
    <w:rsid w:val="008D33AE"/>
    <w:rsid w:val="008D618E"/>
    <w:rsid w:val="008E29EF"/>
    <w:rsid w:val="008E2F0A"/>
    <w:rsid w:val="008E6798"/>
    <w:rsid w:val="008E74AC"/>
    <w:rsid w:val="008F09EF"/>
    <w:rsid w:val="008F49C3"/>
    <w:rsid w:val="008F7E1F"/>
    <w:rsid w:val="00902B21"/>
    <w:rsid w:val="00902C8B"/>
    <w:rsid w:val="00904269"/>
    <w:rsid w:val="0090639E"/>
    <w:rsid w:val="0090770F"/>
    <w:rsid w:val="00912233"/>
    <w:rsid w:val="009140A8"/>
    <w:rsid w:val="00914B6D"/>
    <w:rsid w:val="00922301"/>
    <w:rsid w:val="00923C66"/>
    <w:rsid w:val="00926623"/>
    <w:rsid w:val="00927741"/>
    <w:rsid w:val="00935AC6"/>
    <w:rsid w:val="0093767C"/>
    <w:rsid w:val="00947631"/>
    <w:rsid w:val="00955B43"/>
    <w:rsid w:val="009572BD"/>
    <w:rsid w:val="00957784"/>
    <w:rsid w:val="00961CF6"/>
    <w:rsid w:val="00965C70"/>
    <w:rsid w:val="009661A6"/>
    <w:rsid w:val="0097133A"/>
    <w:rsid w:val="00975017"/>
    <w:rsid w:val="009758C0"/>
    <w:rsid w:val="00977F8F"/>
    <w:rsid w:val="009815AD"/>
    <w:rsid w:val="00981868"/>
    <w:rsid w:val="0099112E"/>
    <w:rsid w:val="00997F55"/>
    <w:rsid w:val="009A1B69"/>
    <w:rsid w:val="009A47CA"/>
    <w:rsid w:val="009B1BEB"/>
    <w:rsid w:val="009B41BC"/>
    <w:rsid w:val="009B6F97"/>
    <w:rsid w:val="009C3D9B"/>
    <w:rsid w:val="009C485B"/>
    <w:rsid w:val="009D1523"/>
    <w:rsid w:val="009D23B5"/>
    <w:rsid w:val="009D2DB3"/>
    <w:rsid w:val="009D65C0"/>
    <w:rsid w:val="009D6AC9"/>
    <w:rsid w:val="009D7653"/>
    <w:rsid w:val="009E1279"/>
    <w:rsid w:val="009E285C"/>
    <w:rsid w:val="009E31F1"/>
    <w:rsid w:val="009E4AA3"/>
    <w:rsid w:val="009E5818"/>
    <w:rsid w:val="009E5CBC"/>
    <w:rsid w:val="009F3914"/>
    <w:rsid w:val="009F4212"/>
    <w:rsid w:val="009F79C6"/>
    <w:rsid w:val="00A04524"/>
    <w:rsid w:val="00A118A9"/>
    <w:rsid w:val="00A30AE8"/>
    <w:rsid w:val="00A320A3"/>
    <w:rsid w:val="00A34679"/>
    <w:rsid w:val="00A3522C"/>
    <w:rsid w:val="00A35D57"/>
    <w:rsid w:val="00A35FC3"/>
    <w:rsid w:val="00A429CA"/>
    <w:rsid w:val="00A467C6"/>
    <w:rsid w:val="00A47D78"/>
    <w:rsid w:val="00A506B8"/>
    <w:rsid w:val="00A50EE8"/>
    <w:rsid w:val="00A52C7C"/>
    <w:rsid w:val="00A54E9D"/>
    <w:rsid w:val="00A557DF"/>
    <w:rsid w:val="00A61E17"/>
    <w:rsid w:val="00A67518"/>
    <w:rsid w:val="00A700E1"/>
    <w:rsid w:val="00A81A87"/>
    <w:rsid w:val="00A822EF"/>
    <w:rsid w:val="00A8277E"/>
    <w:rsid w:val="00A8334E"/>
    <w:rsid w:val="00A84641"/>
    <w:rsid w:val="00A85750"/>
    <w:rsid w:val="00A8685C"/>
    <w:rsid w:val="00A9050F"/>
    <w:rsid w:val="00A9365E"/>
    <w:rsid w:val="00A9599F"/>
    <w:rsid w:val="00AA0A11"/>
    <w:rsid w:val="00AA181B"/>
    <w:rsid w:val="00AA28AA"/>
    <w:rsid w:val="00AA3654"/>
    <w:rsid w:val="00AA3DB7"/>
    <w:rsid w:val="00AA6E14"/>
    <w:rsid w:val="00AA78DF"/>
    <w:rsid w:val="00AA7EE5"/>
    <w:rsid w:val="00AB47DD"/>
    <w:rsid w:val="00AB4F54"/>
    <w:rsid w:val="00AB50C9"/>
    <w:rsid w:val="00AB5F97"/>
    <w:rsid w:val="00AB6BB6"/>
    <w:rsid w:val="00AB6D81"/>
    <w:rsid w:val="00AB7DE6"/>
    <w:rsid w:val="00AC1AC7"/>
    <w:rsid w:val="00AC3A9C"/>
    <w:rsid w:val="00AD3B96"/>
    <w:rsid w:val="00AD52CB"/>
    <w:rsid w:val="00AD7FFB"/>
    <w:rsid w:val="00AE54D2"/>
    <w:rsid w:val="00AF047B"/>
    <w:rsid w:val="00AF0E33"/>
    <w:rsid w:val="00AF214C"/>
    <w:rsid w:val="00AF27BA"/>
    <w:rsid w:val="00AF2C2C"/>
    <w:rsid w:val="00AF3021"/>
    <w:rsid w:val="00B00329"/>
    <w:rsid w:val="00B02687"/>
    <w:rsid w:val="00B05C86"/>
    <w:rsid w:val="00B05E55"/>
    <w:rsid w:val="00B0758E"/>
    <w:rsid w:val="00B1370A"/>
    <w:rsid w:val="00B1643C"/>
    <w:rsid w:val="00B2255F"/>
    <w:rsid w:val="00B23A2A"/>
    <w:rsid w:val="00B252C6"/>
    <w:rsid w:val="00B26BEB"/>
    <w:rsid w:val="00B307F1"/>
    <w:rsid w:val="00B351E5"/>
    <w:rsid w:val="00B35A70"/>
    <w:rsid w:val="00B4614A"/>
    <w:rsid w:val="00B47FFD"/>
    <w:rsid w:val="00B52B5A"/>
    <w:rsid w:val="00B55FBC"/>
    <w:rsid w:val="00B5686F"/>
    <w:rsid w:val="00B62859"/>
    <w:rsid w:val="00B62C36"/>
    <w:rsid w:val="00B640E6"/>
    <w:rsid w:val="00B65577"/>
    <w:rsid w:val="00B6677A"/>
    <w:rsid w:val="00B7301A"/>
    <w:rsid w:val="00B84214"/>
    <w:rsid w:val="00B90BC2"/>
    <w:rsid w:val="00B91319"/>
    <w:rsid w:val="00B91572"/>
    <w:rsid w:val="00B9488B"/>
    <w:rsid w:val="00B95BE6"/>
    <w:rsid w:val="00B965EC"/>
    <w:rsid w:val="00B97CBC"/>
    <w:rsid w:val="00BA079F"/>
    <w:rsid w:val="00BA2C27"/>
    <w:rsid w:val="00BA5ABB"/>
    <w:rsid w:val="00BA706E"/>
    <w:rsid w:val="00BB0883"/>
    <w:rsid w:val="00BB1CAD"/>
    <w:rsid w:val="00BB2889"/>
    <w:rsid w:val="00BB2BFC"/>
    <w:rsid w:val="00BB3ADE"/>
    <w:rsid w:val="00BB5826"/>
    <w:rsid w:val="00BC0884"/>
    <w:rsid w:val="00BC0977"/>
    <w:rsid w:val="00BC2944"/>
    <w:rsid w:val="00BD106A"/>
    <w:rsid w:val="00BD10B2"/>
    <w:rsid w:val="00BD1A50"/>
    <w:rsid w:val="00BD2844"/>
    <w:rsid w:val="00BD2DFD"/>
    <w:rsid w:val="00BD3B9A"/>
    <w:rsid w:val="00BE40D8"/>
    <w:rsid w:val="00BE54EA"/>
    <w:rsid w:val="00BE5C56"/>
    <w:rsid w:val="00BE685B"/>
    <w:rsid w:val="00BE77C4"/>
    <w:rsid w:val="00BF5A61"/>
    <w:rsid w:val="00BF5C98"/>
    <w:rsid w:val="00C01872"/>
    <w:rsid w:val="00C02AF7"/>
    <w:rsid w:val="00C0384B"/>
    <w:rsid w:val="00C05464"/>
    <w:rsid w:val="00C07244"/>
    <w:rsid w:val="00C15575"/>
    <w:rsid w:val="00C16134"/>
    <w:rsid w:val="00C170B9"/>
    <w:rsid w:val="00C2231E"/>
    <w:rsid w:val="00C22FFE"/>
    <w:rsid w:val="00C23673"/>
    <w:rsid w:val="00C24443"/>
    <w:rsid w:val="00C25C4F"/>
    <w:rsid w:val="00C26BC3"/>
    <w:rsid w:val="00C27CD7"/>
    <w:rsid w:val="00C306CF"/>
    <w:rsid w:val="00C42858"/>
    <w:rsid w:val="00C47001"/>
    <w:rsid w:val="00C51A7F"/>
    <w:rsid w:val="00C5381F"/>
    <w:rsid w:val="00C5397F"/>
    <w:rsid w:val="00C5474D"/>
    <w:rsid w:val="00C57363"/>
    <w:rsid w:val="00C62A22"/>
    <w:rsid w:val="00C65E30"/>
    <w:rsid w:val="00C76522"/>
    <w:rsid w:val="00C77BAB"/>
    <w:rsid w:val="00C8158B"/>
    <w:rsid w:val="00C816B7"/>
    <w:rsid w:val="00C87482"/>
    <w:rsid w:val="00C945B4"/>
    <w:rsid w:val="00C9601E"/>
    <w:rsid w:val="00CA1F37"/>
    <w:rsid w:val="00CA2ED2"/>
    <w:rsid w:val="00CA3CBB"/>
    <w:rsid w:val="00CA659A"/>
    <w:rsid w:val="00CB26E1"/>
    <w:rsid w:val="00CB3E68"/>
    <w:rsid w:val="00CB4528"/>
    <w:rsid w:val="00CB6829"/>
    <w:rsid w:val="00CC00EB"/>
    <w:rsid w:val="00CC41F6"/>
    <w:rsid w:val="00CC56E4"/>
    <w:rsid w:val="00CC786C"/>
    <w:rsid w:val="00CC7DD0"/>
    <w:rsid w:val="00CD004D"/>
    <w:rsid w:val="00CD12B3"/>
    <w:rsid w:val="00CD2F97"/>
    <w:rsid w:val="00CD33DD"/>
    <w:rsid w:val="00CD5D1B"/>
    <w:rsid w:val="00CE0351"/>
    <w:rsid w:val="00CE0639"/>
    <w:rsid w:val="00CE3134"/>
    <w:rsid w:val="00CE6E14"/>
    <w:rsid w:val="00CF0EF9"/>
    <w:rsid w:val="00CF1EA2"/>
    <w:rsid w:val="00CF2339"/>
    <w:rsid w:val="00CF4298"/>
    <w:rsid w:val="00CF4DF6"/>
    <w:rsid w:val="00D17892"/>
    <w:rsid w:val="00D1790C"/>
    <w:rsid w:val="00D22859"/>
    <w:rsid w:val="00D2407B"/>
    <w:rsid w:val="00D24835"/>
    <w:rsid w:val="00D2699C"/>
    <w:rsid w:val="00D348C7"/>
    <w:rsid w:val="00D36B94"/>
    <w:rsid w:val="00D37048"/>
    <w:rsid w:val="00D42974"/>
    <w:rsid w:val="00D42AEA"/>
    <w:rsid w:val="00D44E12"/>
    <w:rsid w:val="00D46D37"/>
    <w:rsid w:val="00D47B34"/>
    <w:rsid w:val="00D47EC1"/>
    <w:rsid w:val="00D507EB"/>
    <w:rsid w:val="00D57122"/>
    <w:rsid w:val="00D60CC2"/>
    <w:rsid w:val="00D6361F"/>
    <w:rsid w:val="00D63BAB"/>
    <w:rsid w:val="00D800B9"/>
    <w:rsid w:val="00D809F5"/>
    <w:rsid w:val="00D80C85"/>
    <w:rsid w:val="00D8393A"/>
    <w:rsid w:val="00D929AC"/>
    <w:rsid w:val="00DA2987"/>
    <w:rsid w:val="00DA2A5D"/>
    <w:rsid w:val="00DA53A3"/>
    <w:rsid w:val="00DA6252"/>
    <w:rsid w:val="00DA71F6"/>
    <w:rsid w:val="00DB3298"/>
    <w:rsid w:val="00DC492F"/>
    <w:rsid w:val="00DC5E1D"/>
    <w:rsid w:val="00DD68F7"/>
    <w:rsid w:val="00DE21F9"/>
    <w:rsid w:val="00DE2FB3"/>
    <w:rsid w:val="00DE558C"/>
    <w:rsid w:val="00DE6AB5"/>
    <w:rsid w:val="00DF7EB6"/>
    <w:rsid w:val="00E036E2"/>
    <w:rsid w:val="00E21399"/>
    <w:rsid w:val="00E21F99"/>
    <w:rsid w:val="00E221EE"/>
    <w:rsid w:val="00E35E99"/>
    <w:rsid w:val="00E440A5"/>
    <w:rsid w:val="00E47647"/>
    <w:rsid w:val="00E54A3E"/>
    <w:rsid w:val="00E55380"/>
    <w:rsid w:val="00E56F21"/>
    <w:rsid w:val="00E57C2C"/>
    <w:rsid w:val="00E66B13"/>
    <w:rsid w:val="00E672FC"/>
    <w:rsid w:val="00E674D3"/>
    <w:rsid w:val="00E72505"/>
    <w:rsid w:val="00E728E7"/>
    <w:rsid w:val="00E77647"/>
    <w:rsid w:val="00E77DB0"/>
    <w:rsid w:val="00E83866"/>
    <w:rsid w:val="00E83913"/>
    <w:rsid w:val="00E91C04"/>
    <w:rsid w:val="00E9272B"/>
    <w:rsid w:val="00E92B27"/>
    <w:rsid w:val="00E94D35"/>
    <w:rsid w:val="00E959EE"/>
    <w:rsid w:val="00EA32B3"/>
    <w:rsid w:val="00EA6E62"/>
    <w:rsid w:val="00EB300C"/>
    <w:rsid w:val="00EB4AC3"/>
    <w:rsid w:val="00EB66BD"/>
    <w:rsid w:val="00EC0646"/>
    <w:rsid w:val="00EC2BE4"/>
    <w:rsid w:val="00EC5058"/>
    <w:rsid w:val="00EC52FB"/>
    <w:rsid w:val="00ED2DE4"/>
    <w:rsid w:val="00EE1BDE"/>
    <w:rsid w:val="00EE1DFA"/>
    <w:rsid w:val="00EF04E8"/>
    <w:rsid w:val="00EF0FA8"/>
    <w:rsid w:val="00EF35CA"/>
    <w:rsid w:val="00EF35F0"/>
    <w:rsid w:val="00EF4AFA"/>
    <w:rsid w:val="00EF4C04"/>
    <w:rsid w:val="00EF50CB"/>
    <w:rsid w:val="00F02705"/>
    <w:rsid w:val="00F02E9F"/>
    <w:rsid w:val="00F030A7"/>
    <w:rsid w:val="00F144E5"/>
    <w:rsid w:val="00F2272D"/>
    <w:rsid w:val="00F22A24"/>
    <w:rsid w:val="00F23771"/>
    <w:rsid w:val="00F23B61"/>
    <w:rsid w:val="00F24E6D"/>
    <w:rsid w:val="00F276AB"/>
    <w:rsid w:val="00F350B1"/>
    <w:rsid w:val="00F37AA5"/>
    <w:rsid w:val="00F40082"/>
    <w:rsid w:val="00F45734"/>
    <w:rsid w:val="00F45FED"/>
    <w:rsid w:val="00F5123A"/>
    <w:rsid w:val="00F54CD2"/>
    <w:rsid w:val="00F62C47"/>
    <w:rsid w:val="00F72ECC"/>
    <w:rsid w:val="00F73FDC"/>
    <w:rsid w:val="00F774FE"/>
    <w:rsid w:val="00F83312"/>
    <w:rsid w:val="00F84037"/>
    <w:rsid w:val="00F8552F"/>
    <w:rsid w:val="00F8644F"/>
    <w:rsid w:val="00F91D30"/>
    <w:rsid w:val="00F92638"/>
    <w:rsid w:val="00F974CD"/>
    <w:rsid w:val="00F97BC6"/>
    <w:rsid w:val="00FA585F"/>
    <w:rsid w:val="00FA697D"/>
    <w:rsid w:val="00FA7D05"/>
    <w:rsid w:val="00FB380B"/>
    <w:rsid w:val="00FB4174"/>
    <w:rsid w:val="00FB485D"/>
    <w:rsid w:val="00FB59F2"/>
    <w:rsid w:val="00FB6F85"/>
    <w:rsid w:val="00FC104D"/>
    <w:rsid w:val="00FC573A"/>
    <w:rsid w:val="00FC622F"/>
    <w:rsid w:val="00FE145F"/>
    <w:rsid w:val="00FE3C41"/>
    <w:rsid w:val="00FE6C41"/>
    <w:rsid w:val="00FF0BC5"/>
    <w:rsid w:val="00FF216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F8A63"/>
  <w15:chartTrackingRefBased/>
  <w15:docId w15:val="{147A7592-0C6A-9D4E-8956-A37DCCB7B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6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66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66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6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6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6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66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66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6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6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622"/>
    <w:rPr>
      <w:rFonts w:eastAsiaTheme="majorEastAsia" w:cstheme="majorBidi"/>
      <w:color w:val="272727" w:themeColor="text1" w:themeTint="D8"/>
    </w:rPr>
  </w:style>
  <w:style w:type="paragraph" w:styleId="Title">
    <w:name w:val="Title"/>
    <w:basedOn w:val="Normal"/>
    <w:next w:val="Normal"/>
    <w:link w:val="TitleChar"/>
    <w:uiPriority w:val="10"/>
    <w:qFormat/>
    <w:rsid w:val="007D6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622"/>
    <w:pPr>
      <w:spacing w:before="160"/>
      <w:jc w:val="center"/>
    </w:pPr>
    <w:rPr>
      <w:i/>
      <w:iCs/>
      <w:color w:val="404040" w:themeColor="text1" w:themeTint="BF"/>
    </w:rPr>
  </w:style>
  <w:style w:type="character" w:customStyle="1" w:styleId="QuoteChar">
    <w:name w:val="Quote Char"/>
    <w:basedOn w:val="DefaultParagraphFont"/>
    <w:link w:val="Quote"/>
    <w:uiPriority w:val="29"/>
    <w:rsid w:val="007D6622"/>
    <w:rPr>
      <w:i/>
      <w:iCs/>
      <w:color w:val="404040" w:themeColor="text1" w:themeTint="BF"/>
    </w:rPr>
  </w:style>
  <w:style w:type="paragraph" w:styleId="ListParagraph">
    <w:name w:val="List Paragraph"/>
    <w:basedOn w:val="Normal"/>
    <w:uiPriority w:val="34"/>
    <w:qFormat/>
    <w:rsid w:val="007D6622"/>
    <w:pPr>
      <w:ind w:left="720"/>
      <w:contextualSpacing/>
    </w:pPr>
  </w:style>
  <w:style w:type="character" w:styleId="IntenseEmphasis">
    <w:name w:val="Intense Emphasis"/>
    <w:basedOn w:val="DefaultParagraphFont"/>
    <w:uiPriority w:val="21"/>
    <w:qFormat/>
    <w:rsid w:val="007D6622"/>
    <w:rPr>
      <w:i/>
      <w:iCs/>
      <w:color w:val="0F4761" w:themeColor="accent1" w:themeShade="BF"/>
    </w:rPr>
  </w:style>
  <w:style w:type="paragraph" w:styleId="IntenseQuote">
    <w:name w:val="Intense Quote"/>
    <w:basedOn w:val="Normal"/>
    <w:next w:val="Normal"/>
    <w:link w:val="IntenseQuoteChar"/>
    <w:uiPriority w:val="30"/>
    <w:qFormat/>
    <w:rsid w:val="007D6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622"/>
    <w:rPr>
      <w:i/>
      <w:iCs/>
      <w:color w:val="0F4761" w:themeColor="accent1" w:themeShade="BF"/>
    </w:rPr>
  </w:style>
  <w:style w:type="character" w:styleId="IntenseReference">
    <w:name w:val="Intense Reference"/>
    <w:basedOn w:val="DefaultParagraphFont"/>
    <w:uiPriority w:val="32"/>
    <w:qFormat/>
    <w:rsid w:val="007D6622"/>
    <w:rPr>
      <w:b/>
      <w:bCs/>
      <w:smallCaps/>
      <w:color w:val="0F4761" w:themeColor="accent1" w:themeShade="BF"/>
      <w:spacing w:val="5"/>
    </w:rPr>
  </w:style>
  <w:style w:type="character" w:styleId="Hyperlink">
    <w:name w:val="Hyperlink"/>
    <w:basedOn w:val="DefaultParagraphFont"/>
    <w:uiPriority w:val="99"/>
    <w:unhideWhenUsed/>
    <w:rsid w:val="007C25ED"/>
    <w:rPr>
      <w:color w:val="467886" w:themeColor="hyperlink"/>
      <w:u w:val="single"/>
    </w:rPr>
  </w:style>
  <w:style w:type="character" w:styleId="UnresolvedMention">
    <w:name w:val="Unresolved Mention"/>
    <w:basedOn w:val="DefaultParagraphFont"/>
    <w:uiPriority w:val="99"/>
    <w:semiHidden/>
    <w:unhideWhenUsed/>
    <w:rsid w:val="007C25ED"/>
    <w:rPr>
      <w:color w:val="605E5C"/>
      <w:shd w:val="clear" w:color="auto" w:fill="E1DFDD"/>
    </w:rPr>
  </w:style>
  <w:style w:type="character" w:styleId="FollowedHyperlink">
    <w:name w:val="FollowedHyperlink"/>
    <w:basedOn w:val="DefaultParagraphFont"/>
    <w:uiPriority w:val="99"/>
    <w:semiHidden/>
    <w:unhideWhenUsed/>
    <w:rsid w:val="00CF4298"/>
    <w:rPr>
      <w:color w:val="96607D" w:themeColor="followedHyperlink"/>
      <w:u w:val="single"/>
    </w:rPr>
  </w:style>
  <w:style w:type="paragraph" w:styleId="FootnoteText">
    <w:name w:val="footnote text"/>
    <w:basedOn w:val="Normal"/>
    <w:link w:val="FootnoteTextChar"/>
    <w:uiPriority w:val="99"/>
    <w:semiHidden/>
    <w:unhideWhenUsed/>
    <w:rsid w:val="007172D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172DC"/>
    <w:rPr>
      <w:sz w:val="20"/>
      <w:szCs w:val="20"/>
    </w:rPr>
  </w:style>
  <w:style w:type="character" w:styleId="FootnoteReference">
    <w:name w:val="footnote reference"/>
    <w:basedOn w:val="DefaultParagraphFont"/>
    <w:uiPriority w:val="99"/>
    <w:semiHidden/>
    <w:unhideWhenUsed/>
    <w:rsid w:val="007172DC"/>
    <w:rPr>
      <w:vertAlign w:val="superscript"/>
    </w:rPr>
  </w:style>
  <w:style w:type="paragraph" w:styleId="Bibliography">
    <w:name w:val="Bibliography"/>
    <w:basedOn w:val="Normal"/>
    <w:next w:val="Normal"/>
    <w:uiPriority w:val="37"/>
    <w:unhideWhenUsed/>
    <w:rsid w:val="00CF1EA2"/>
  </w:style>
  <w:style w:type="character" w:styleId="Emphasis">
    <w:name w:val="Emphasis"/>
    <w:basedOn w:val="DefaultParagraphFont"/>
    <w:uiPriority w:val="20"/>
    <w:qFormat/>
    <w:rsid w:val="00981868"/>
    <w:rPr>
      <w:i/>
      <w:iCs/>
    </w:rPr>
  </w:style>
  <w:style w:type="paragraph" w:styleId="Revision">
    <w:name w:val="Revision"/>
    <w:hidden/>
    <w:uiPriority w:val="99"/>
    <w:semiHidden/>
    <w:rsid w:val="00BE77C4"/>
    <w:pPr>
      <w:spacing w:after="0" w:line="240" w:lineRule="auto"/>
    </w:pPr>
  </w:style>
  <w:style w:type="character" w:styleId="PlaceholderText">
    <w:name w:val="Placeholder Text"/>
    <w:basedOn w:val="DefaultParagraphFont"/>
    <w:uiPriority w:val="99"/>
    <w:semiHidden/>
    <w:rsid w:val="00BE77C4"/>
    <w:rPr>
      <w:color w:val="666666"/>
    </w:rPr>
  </w:style>
  <w:style w:type="paragraph" w:styleId="NormalWeb">
    <w:name w:val="Normal (Web)"/>
    <w:basedOn w:val="Normal"/>
    <w:uiPriority w:val="99"/>
    <w:unhideWhenUsed/>
    <w:rsid w:val="0083769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F2174"/>
    <w:rPr>
      <w:b/>
      <w:bCs/>
    </w:rPr>
  </w:style>
  <w:style w:type="character" w:styleId="CommentReference">
    <w:name w:val="annotation reference"/>
    <w:basedOn w:val="DefaultParagraphFont"/>
    <w:uiPriority w:val="99"/>
    <w:semiHidden/>
    <w:unhideWhenUsed/>
    <w:rsid w:val="00E94D35"/>
    <w:rPr>
      <w:sz w:val="16"/>
      <w:szCs w:val="16"/>
    </w:rPr>
  </w:style>
  <w:style w:type="paragraph" w:styleId="CommentText">
    <w:name w:val="annotation text"/>
    <w:basedOn w:val="Normal"/>
    <w:link w:val="CommentTextChar"/>
    <w:uiPriority w:val="99"/>
    <w:semiHidden/>
    <w:unhideWhenUsed/>
    <w:rsid w:val="00E94D35"/>
    <w:pPr>
      <w:spacing w:line="240" w:lineRule="auto"/>
    </w:pPr>
    <w:rPr>
      <w:sz w:val="20"/>
      <w:szCs w:val="20"/>
    </w:rPr>
  </w:style>
  <w:style w:type="character" w:customStyle="1" w:styleId="CommentTextChar">
    <w:name w:val="Comment Text Char"/>
    <w:basedOn w:val="DefaultParagraphFont"/>
    <w:link w:val="CommentText"/>
    <w:uiPriority w:val="99"/>
    <w:semiHidden/>
    <w:rsid w:val="00E94D35"/>
    <w:rPr>
      <w:sz w:val="20"/>
      <w:szCs w:val="20"/>
    </w:rPr>
  </w:style>
  <w:style w:type="paragraph" w:styleId="CommentSubject">
    <w:name w:val="annotation subject"/>
    <w:basedOn w:val="CommentText"/>
    <w:next w:val="CommentText"/>
    <w:link w:val="CommentSubjectChar"/>
    <w:uiPriority w:val="99"/>
    <w:semiHidden/>
    <w:unhideWhenUsed/>
    <w:rsid w:val="00E94D35"/>
    <w:rPr>
      <w:b/>
      <w:bCs/>
    </w:rPr>
  </w:style>
  <w:style w:type="character" w:customStyle="1" w:styleId="CommentSubjectChar">
    <w:name w:val="Comment Subject Char"/>
    <w:basedOn w:val="CommentTextChar"/>
    <w:link w:val="CommentSubject"/>
    <w:uiPriority w:val="99"/>
    <w:semiHidden/>
    <w:rsid w:val="00E94D35"/>
    <w:rPr>
      <w:b/>
      <w:bCs/>
      <w:sz w:val="20"/>
      <w:szCs w:val="20"/>
    </w:rPr>
  </w:style>
  <w:style w:type="paragraph" w:styleId="Header">
    <w:name w:val="header"/>
    <w:basedOn w:val="Normal"/>
    <w:link w:val="HeaderChar"/>
    <w:uiPriority w:val="99"/>
    <w:unhideWhenUsed/>
    <w:rsid w:val="00CD33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33DD"/>
  </w:style>
  <w:style w:type="paragraph" w:styleId="Footer">
    <w:name w:val="footer"/>
    <w:basedOn w:val="Normal"/>
    <w:link w:val="FooterChar"/>
    <w:uiPriority w:val="99"/>
    <w:unhideWhenUsed/>
    <w:rsid w:val="00CD33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33DD"/>
  </w:style>
  <w:style w:type="table" w:styleId="TableGrid">
    <w:name w:val="Table Grid"/>
    <w:basedOn w:val="TableNormal"/>
    <w:uiPriority w:val="59"/>
    <w:rsid w:val="001B76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A1DC1"/>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A1DC1"/>
    <w:pPr>
      <w:spacing w:before="120" w:after="120"/>
    </w:pPr>
    <w:rPr>
      <w:b/>
      <w:bCs/>
      <w:caps/>
      <w:sz w:val="20"/>
      <w:szCs w:val="20"/>
    </w:rPr>
  </w:style>
  <w:style w:type="paragraph" w:styleId="TOC2">
    <w:name w:val="toc 2"/>
    <w:basedOn w:val="Normal"/>
    <w:next w:val="Normal"/>
    <w:autoRedefine/>
    <w:uiPriority w:val="39"/>
    <w:unhideWhenUsed/>
    <w:rsid w:val="004A1DC1"/>
    <w:pPr>
      <w:spacing w:after="0"/>
      <w:ind w:left="240"/>
    </w:pPr>
    <w:rPr>
      <w:smallCaps/>
      <w:sz w:val="20"/>
      <w:szCs w:val="20"/>
    </w:rPr>
  </w:style>
  <w:style w:type="paragraph" w:styleId="TOC3">
    <w:name w:val="toc 3"/>
    <w:basedOn w:val="Normal"/>
    <w:next w:val="Normal"/>
    <w:autoRedefine/>
    <w:uiPriority w:val="39"/>
    <w:unhideWhenUsed/>
    <w:rsid w:val="004A1DC1"/>
    <w:pPr>
      <w:spacing w:after="0"/>
      <w:ind w:left="480"/>
    </w:pPr>
    <w:rPr>
      <w:i/>
      <w:iCs/>
      <w:sz w:val="20"/>
      <w:szCs w:val="20"/>
    </w:rPr>
  </w:style>
  <w:style w:type="paragraph" w:styleId="TOC4">
    <w:name w:val="toc 4"/>
    <w:basedOn w:val="Normal"/>
    <w:next w:val="Normal"/>
    <w:autoRedefine/>
    <w:uiPriority w:val="39"/>
    <w:semiHidden/>
    <w:unhideWhenUsed/>
    <w:rsid w:val="004A1DC1"/>
    <w:pPr>
      <w:spacing w:after="0"/>
      <w:ind w:left="720"/>
    </w:pPr>
    <w:rPr>
      <w:sz w:val="18"/>
      <w:szCs w:val="18"/>
    </w:rPr>
  </w:style>
  <w:style w:type="paragraph" w:styleId="TOC5">
    <w:name w:val="toc 5"/>
    <w:basedOn w:val="Normal"/>
    <w:next w:val="Normal"/>
    <w:autoRedefine/>
    <w:uiPriority w:val="39"/>
    <w:semiHidden/>
    <w:unhideWhenUsed/>
    <w:rsid w:val="004A1DC1"/>
    <w:pPr>
      <w:spacing w:after="0"/>
      <w:ind w:left="960"/>
    </w:pPr>
    <w:rPr>
      <w:sz w:val="18"/>
      <w:szCs w:val="18"/>
    </w:rPr>
  </w:style>
  <w:style w:type="paragraph" w:styleId="TOC6">
    <w:name w:val="toc 6"/>
    <w:basedOn w:val="Normal"/>
    <w:next w:val="Normal"/>
    <w:autoRedefine/>
    <w:uiPriority w:val="39"/>
    <w:semiHidden/>
    <w:unhideWhenUsed/>
    <w:rsid w:val="004A1DC1"/>
    <w:pPr>
      <w:spacing w:after="0"/>
      <w:ind w:left="1200"/>
    </w:pPr>
    <w:rPr>
      <w:sz w:val="18"/>
      <w:szCs w:val="18"/>
    </w:rPr>
  </w:style>
  <w:style w:type="paragraph" w:styleId="TOC7">
    <w:name w:val="toc 7"/>
    <w:basedOn w:val="Normal"/>
    <w:next w:val="Normal"/>
    <w:autoRedefine/>
    <w:uiPriority w:val="39"/>
    <w:semiHidden/>
    <w:unhideWhenUsed/>
    <w:rsid w:val="004A1DC1"/>
    <w:pPr>
      <w:spacing w:after="0"/>
      <w:ind w:left="1440"/>
    </w:pPr>
    <w:rPr>
      <w:sz w:val="18"/>
      <w:szCs w:val="18"/>
    </w:rPr>
  </w:style>
  <w:style w:type="paragraph" w:styleId="TOC8">
    <w:name w:val="toc 8"/>
    <w:basedOn w:val="Normal"/>
    <w:next w:val="Normal"/>
    <w:autoRedefine/>
    <w:uiPriority w:val="39"/>
    <w:semiHidden/>
    <w:unhideWhenUsed/>
    <w:rsid w:val="004A1DC1"/>
    <w:pPr>
      <w:spacing w:after="0"/>
      <w:ind w:left="1680"/>
    </w:pPr>
    <w:rPr>
      <w:sz w:val="18"/>
      <w:szCs w:val="18"/>
    </w:rPr>
  </w:style>
  <w:style w:type="paragraph" w:styleId="TOC9">
    <w:name w:val="toc 9"/>
    <w:basedOn w:val="Normal"/>
    <w:next w:val="Normal"/>
    <w:autoRedefine/>
    <w:uiPriority w:val="39"/>
    <w:semiHidden/>
    <w:unhideWhenUsed/>
    <w:rsid w:val="004A1DC1"/>
    <w:pPr>
      <w:spacing w:after="0"/>
      <w:ind w:left="1920"/>
    </w:pPr>
    <w:rPr>
      <w:sz w:val="18"/>
      <w:szCs w:val="18"/>
    </w:rPr>
  </w:style>
  <w:style w:type="paragraph" w:styleId="Caption">
    <w:name w:val="caption"/>
    <w:basedOn w:val="Normal"/>
    <w:next w:val="Normal"/>
    <w:uiPriority w:val="35"/>
    <w:unhideWhenUsed/>
    <w:qFormat/>
    <w:rsid w:val="008451C3"/>
    <w:pPr>
      <w:spacing w:after="200" w:line="240" w:lineRule="auto"/>
    </w:pPr>
    <w:rPr>
      <w:i/>
      <w:iCs/>
      <w:color w:val="0E2841" w:themeColor="text2"/>
      <w:sz w:val="18"/>
      <w:szCs w:val="18"/>
    </w:rPr>
  </w:style>
  <w:style w:type="character" w:styleId="PageNumber">
    <w:name w:val="page number"/>
    <w:basedOn w:val="DefaultParagraphFont"/>
    <w:uiPriority w:val="99"/>
    <w:semiHidden/>
    <w:unhideWhenUsed/>
    <w:rsid w:val="00AA3654"/>
  </w:style>
  <w:style w:type="paragraph" w:styleId="NoSpacing">
    <w:name w:val="No Spacing"/>
    <w:uiPriority w:val="1"/>
    <w:qFormat/>
    <w:rsid w:val="00C05464"/>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C05464"/>
    <w:pPr>
      <w:spacing w:after="120" w:line="276" w:lineRule="auto"/>
    </w:pPr>
    <w:rPr>
      <w:rFonts w:eastAsiaTheme="minorEastAsia"/>
      <w:kern w:val="0"/>
      <w:sz w:val="22"/>
      <w:szCs w:val="22"/>
      <w:lang w:val="en-US"/>
      <w14:ligatures w14:val="none"/>
    </w:rPr>
  </w:style>
  <w:style w:type="character" w:customStyle="1" w:styleId="BodyTextChar">
    <w:name w:val="Body Text Char"/>
    <w:basedOn w:val="DefaultParagraphFont"/>
    <w:link w:val="BodyText"/>
    <w:uiPriority w:val="99"/>
    <w:rsid w:val="00C05464"/>
    <w:rPr>
      <w:rFonts w:eastAsiaTheme="minorEastAsia"/>
      <w:kern w:val="0"/>
      <w:sz w:val="22"/>
      <w:szCs w:val="22"/>
      <w:lang w:val="en-US"/>
      <w14:ligatures w14:val="none"/>
    </w:rPr>
  </w:style>
  <w:style w:type="paragraph" w:styleId="BodyText2">
    <w:name w:val="Body Text 2"/>
    <w:basedOn w:val="Normal"/>
    <w:link w:val="BodyText2Char"/>
    <w:uiPriority w:val="99"/>
    <w:unhideWhenUsed/>
    <w:rsid w:val="00C05464"/>
    <w:pPr>
      <w:spacing w:after="120" w:line="480" w:lineRule="auto"/>
    </w:pPr>
    <w:rPr>
      <w:rFonts w:eastAsiaTheme="minorEastAsia"/>
      <w:kern w:val="0"/>
      <w:sz w:val="22"/>
      <w:szCs w:val="22"/>
      <w:lang w:val="en-US"/>
      <w14:ligatures w14:val="none"/>
    </w:rPr>
  </w:style>
  <w:style w:type="character" w:customStyle="1" w:styleId="BodyText2Char">
    <w:name w:val="Body Text 2 Char"/>
    <w:basedOn w:val="DefaultParagraphFont"/>
    <w:link w:val="BodyText2"/>
    <w:uiPriority w:val="99"/>
    <w:rsid w:val="00C05464"/>
    <w:rPr>
      <w:rFonts w:eastAsiaTheme="minorEastAsia"/>
      <w:kern w:val="0"/>
      <w:sz w:val="22"/>
      <w:szCs w:val="22"/>
      <w:lang w:val="en-US"/>
      <w14:ligatures w14:val="none"/>
    </w:rPr>
  </w:style>
  <w:style w:type="paragraph" w:styleId="BodyText3">
    <w:name w:val="Body Text 3"/>
    <w:basedOn w:val="Normal"/>
    <w:link w:val="BodyText3Char"/>
    <w:uiPriority w:val="99"/>
    <w:unhideWhenUsed/>
    <w:rsid w:val="00C05464"/>
    <w:pPr>
      <w:spacing w:after="120" w:line="276" w:lineRule="auto"/>
    </w:pPr>
    <w:rPr>
      <w:rFonts w:eastAsiaTheme="minorEastAsia"/>
      <w:kern w:val="0"/>
      <w:sz w:val="16"/>
      <w:szCs w:val="16"/>
      <w:lang w:val="en-US"/>
      <w14:ligatures w14:val="none"/>
    </w:rPr>
  </w:style>
  <w:style w:type="character" w:customStyle="1" w:styleId="BodyText3Char">
    <w:name w:val="Body Text 3 Char"/>
    <w:basedOn w:val="DefaultParagraphFont"/>
    <w:link w:val="BodyText3"/>
    <w:uiPriority w:val="99"/>
    <w:rsid w:val="00C05464"/>
    <w:rPr>
      <w:rFonts w:eastAsiaTheme="minorEastAsia"/>
      <w:kern w:val="0"/>
      <w:sz w:val="16"/>
      <w:szCs w:val="16"/>
      <w:lang w:val="en-US"/>
      <w14:ligatures w14:val="none"/>
    </w:rPr>
  </w:style>
  <w:style w:type="paragraph" w:styleId="List">
    <w:name w:val="List"/>
    <w:basedOn w:val="Normal"/>
    <w:uiPriority w:val="99"/>
    <w:unhideWhenUsed/>
    <w:rsid w:val="00C05464"/>
    <w:pPr>
      <w:spacing w:after="200" w:line="276" w:lineRule="auto"/>
      <w:ind w:left="360" w:hanging="360"/>
      <w:contextualSpacing/>
    </w:pPr>
    <w:rPr>
      <w:rFonts w:eastAsiaTheme="minorEastAsia"/>
      <w:kern w:val="0"/>
      <w:sz w:val="22"/>
      <w:szCs w:val="22"/>
      <w:lang w:val="en-US"/>
      <w14:ligatures w14:val="none"/>
    </w:rPr>
  </w:style>
  <w:style w:type="paragraph" w:styleId="List2">
    <w:name w:val="List 2"/>
    <w:basedOn w:val="Normal"/>
    <w:uiPriority w:val="99"/>
    <w:unhideWhenUsed/>
    <w:rsid w:val="00C05464"/>
    <w:pPr>
      <w:spacing w:after="200" w:line="276" w:lineRule="auto"/>
      <w:ind w:left="720" w:hanging="360"/>
      <w:contextualSpacing/>
    </w:pPr>
    <w:rPr>
      <w:rFonts w:eastAsiaTheme="minorEastAsia"/>
      <w:kern w:val="0"/>
      <w:sz w:val="22"/>
      <w:szCs w:val="22"/>
      <w:lang w:val="en-US"/>
      <w14:ligatures w14:val="none"/>
    </w:rPr>
  </w:style>
  <w:style w:type="paragraph" w:styleId="List3">
    <w:name w:val="List 3"/>
    <w:basedOn w:val="Normal"/>
    <w:uiPriority w:val="99"/>
    <w:unhideWhenUsed/>
    <w:rsid w:val="00C05464"/>
    <w:pPr>
      <w:spacing w:after="200" w:line="276" w:lineRule="auto"/>
      <w:ind w:left="1080" w:hanging="360"/>
      <w:contextualSpacing/>
    </w:pPr>
    <w:rPr>
      <w:rFonts w:eastAsiaTheme="minorEastAsia"/>
      <w:kern w:val="0"/>
      <w:sz w:val="22"/>
      <w:szCs w:val="22"/>
      <w:lang w:val="en-US"/>
      <w14:ligatures w14:val="none"/>
    </w:rPr>
  </w:style>
  <w:style w:type="paragraph" w:styleId="ListBullet">
    <w:name w:val="List Bullet"/>
    <w:basedOn w:val="Normal"/>
    <w:uiPriority w:val="99"/>
    <w:unhideWhenUsed/>
    <w:rsid w:val="00C05464"/>
    <w:pPr>
      <w:numPr>
        <w:numId w:val="24"/>
      </w:numPr>
      <w:spacing w:after="200" w:line="276" w:lineRule="auto"/>
      <w:contextualSpacing/>
    </w:pPr>
    <w:rPr>
      <w:rFonts w:eastAsiaTheme="minorEastAsia"/>
      <w:kern w:val="0"/>
      <w:sz w:val="22"/>
      <w:szCs w:val="22"/>
      <w:lang w:val="en-US"/>
      <w14:ligatures w14:val="none"/>
    </w:rPr>
  </w:style>
  <w:style w:type="paragraph" w:styleId="ListBullet2">
    <w:name w:val="List Bullet 2"/>
    <w:basedOn w:val="Normal"/>
    <w:uiPriority w:val="99"/>
    <w:unhideWhenUsed/>
    <w:rsid w:val="00C05464"/>
    <w:pPr>
      <w:numPr>
        <w:numId w:val="25"/>
      </w:numPr>
      <w:spacing w:after="200" w:line="276" w:lineRule="auto"/>
      <w:contextualSpacing/>
    </w:pPr>
    <w:rPr>
      <w:rFonts w:eastAsiaTheme="minorEastAsia"/>
      <w:kern w:val="0"/>
      <w:sz w:val="22"/>
      <w:szCs w:val="22"/>
      <w:lang w:val="en-US"/>
      <w14:ligatures w14:val="none"/>
    </w:rPr>
  </w:style>
  <w:style w:type="paragraph" w:styleId="ListBullet3">
    <w:name w:val="List Bullet 3"/>
    <w:basedOn w:val="Normal"/>
    <w:uiPriority w:val="99"/>
    <w:unhideWhenUsed/>
    <w:rsid w:val="00C05464"/>
    <w:pPr>
      <w:numPr>
        <w:numId w:val="26"/>
      </w:numPr>
      <w:spacing w:after="200" w:line="276" w:lineRule="auto"/>
      <w:contextualSpacing/>
    </w:pPr>
    <w:rPr>
      <w:rFonts w:eastAsiaTheme="minorEastAsia"/>
      <w:kern w:val="0"/>
      <w:sz w:val="22"/>
      <w:szCs w:val="22"/>
      <w:lang w:val="en-US"/>
      <w14:ligatures w14:val="none"/>
    </w:rPr>
  </w:style>
  <w:style w:type="paragraph" w:styleId="ListNumber">
    <w:name w:val="List Number"/>
    <w:basedOn w:val="Normal"/>
    <w:uiPriority w:val="99"/>
    <w:unhideWhenUsed/>
    <w:rsid w:val="00C05464"/>
    <w:pPr>
      <w:numPr>
        <w:numId w:val="28"/>
      </w:numPr>
      <w:spacing w:after="200" w:line="276" w:lineRule="auto"/>
      <w:contextualSpacing/>
    </w:pPr>
    <w:rPr>
      <w:rFonts w:eastAsiaTheme="minorEastAsia"/>
      <w:kern w:val="0"/>
      <w:sz w:val="22"/>
      <w:szCs w:val="22"/>
      <w:lang w:val="en-US"/>
      <w14:ligatures w14:val="none"/>
    </w:rPr>
  </w:style>
  <w:style w:type="paragraph" w:styleId="ListNumber2">
    <w:name w:val="List Number 2"/>
    <w:basedOn w:val="Normal"/>
    <w:uiPriority w:val="99"/>
    <w:unhideWhenUsed/>
    <w:rsid w:val="00C05464"/>
    <w:pPr>
      <w:numPr>
        <w:numId w:val="29"/>
      </w:numPr>
      <w:spacing w:after="200" w:line="276" w:lineRule="auto"/>
      <w:contextualSpacing/>
    </w:pPr>
    <w:rPr>
      <w:rFonts w:eastAsiaTheme="minorEastAsia"/>
      <w:kern w:val="0"/>
      <w:sz w:val="22"/>
      <w:szCs w:val="22"/>
      <w:lang w:val="en-US"/>
      <w14:ligatures w14:val="none"/>
    </w:rPr>
  </w:style>
  <w:style w:type="paragraph" w:styleId="ListNumber3">
    <w:name w:val="List Number 3"/>
    <w:basedOn w:val="Normal"/>
    <w:uiPriority w:val="99"/>
    <w:unhideWhenUsed/>
    <w:rsid w:val="00C05464"/>
    <w:pPr>
      <w:numPr>
        <w:numId w:val="30"/>
      </w:numPr>
      <w:spacing w:after="200" w:line="276" w:lineRule="auto"/>
      <w:contextualSpacing/>
    </w:pPr>
    <w:rPr>
      <w:rFonts w:eastAsiaTheme="minorEastAsia"/>
      <w:kern w:val="0"/>
      <w:sz w:val="22"/>
      <w:szCs w:val="22"/>
      <w:lang w:val="en-US"/>
      <w14:ligatures w14:val="none"/>
    </w:rPr>
  </w:style>
  <w:style w:type="paragraph" w:styleId="ListContinue">
    <w:name w:val="List Continue"/>
    <w:basedOn w:val="Normal"/>
    <w:uiPriority w:val="99"/>
    <w:unhideWhenUsed/>
    <w:rsid w:val="00C05464"/>
    <w:pPr>
      <w:spacing w:after="120" w:line="276" w:lineRule="auto"/>
      <w:ind w:left="360"/>
      <w:contextualSpacing/>
    </w:pPr>
    <w:rPr>
      <w:rFonts w:eastAsiaTheme="minorEastAsia"/>
      <w:kern w:val="0"/>
      <w:sz w:val="22"/>
      <w:szCs w:val="22"/>
      <w:lang w:val="en-US"/>
      <w14:ligatures w14:val="none"/>
    </w:rPr>
  </w:style>
  <w:style w:type="paragraph" w:styleId="ListContinue2">
    <w:name w:val="List Continue 2"/>
    <w:basedOn w:val="Normal"/>
    <w:uiPriority w:val="99"/>
    <w:unhideWhenUsed/>
    <w:rsid w:val="00C05464"/>
    <w:pPr>
      <w:spacing w:after="120" w:line="276" w:lineRule="auto"/>
      <w:ind w:left="720"/>
      <w:contextualSpacing/>
    </w:pPr>
    <w:rPr>
      <w:rFonts w:eastAsiaTheme="minorEastAsia"/>
      <w:kern w:val="0"/>
      <w:sz w:val="22"/>
      <w:szCs w:val="22"/>
      <w:lang w:val="en-US"/>
      <w14:ligatures w14:val="none"/>
    </w:rPr>
  </w:style>
  <w:style w:type="paragraph" w:styleId="ListContinue3">
    <w:name w:val="List Continue 3"/>
    <w:basedOn w:val="Normal"/>
    <w:uiPriority w:val="99"/>
    <w:unhideWhenUsed/>
    <w:rsid w:val="00C05464"/>
    <w:pPr>
      <w:spacing w:after="120" w:line="276" w:lineRule="auto"/>
      <w:ind w:left="1080"/>
      <w:contextualSpacing/>
    </w:pPr>
    <w:rPr>
      <w:rFonts w:eastAsiaTheme="minorEastAsia"/>
      <w:kern w:val="0"/>
      <w:sz w:val="22"/>
      <w:szCs w:val="22"/>
      <w:lang w:val="en-US"/>
      <w14:ligatures w14:val="none"/>
    </w:rPr>
  </w:style>
  <w:style w:type="paragraph" w:styleId="MacroText">
    <w:name w:val="macro"/>
    <w:link w:val="MacroTextChar"/>
    <w:uiPriority w:val="99"/>
    <w:unhideWhenUsed/>
    <w:rsid w:val="00C0546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C05464"/>
    <w:rPr>
      <w:rFonts w:ascii="Courier" w:eastAsiaTheme="minorEastAsia" w:hAnsi="Courier"/>
      <w:kern w:val="0"/>
      <w:sz w:val="20"/>
      <w:szCs w:val="20"/>
      <w:lang w:val="en-US"/>
      <w14:ligatures w14:val="none"/>
    </w:rPr>
  </w:style>
  <w:style w:type="character" w:styleId="SubtleEmphasis">
    <w:name w:val="Subtle Emphasis"/>
    <w:basedOn w:val="DefaultParagraphFont"/>
    <w:uiPriority w:val="19"/>
    <w:qFormat/>
    <w:rsid w:val="00C05464"/>
    <w:rPr>
      <w:i/>
      <w:iCs/>
      <w:color w:val="808080" w:themeColor="text1" w:themeTint="7F"/>
    </w:rPr>
  </w:style>
  <w:style w:type="character" w:styleId="SubtleReference">
    <w:name w:val="Subtle Reference"/>
    <w:basedOn w:val="DefaultParagraphFont"/>
    <w:uiPriority w:val="31"/>
    <w:qFormat/>
    <w:rsid w:val="00C05464"/>
    <w:rPr>
      <w:smallCaps/>
      <w:color w:val="E97132" w:themeColor="accent2"/>
      <w:u w:val="single"/>
    </w:rPr>
  </w:style>
  <w:style w:type="character" w:styleId="BookTitle">
    <w:name w:val="Book Title"/>
    <w:basedOn w:val="DefaultParagraphFont"/>
    <w:uiPriority w:val="33"/>
    <w:qFormat/>
    <w:rsid w:val="00C05464"/>
    <w:rPr>
      <w:b/>
      <w:bCs/>
      <w:smallCaps/>
      <w:spacing w:val="5"/>
    </w:rPr>
  </w:style>
  <w:style w:type="table" w:styleId="LightShading">
    <w:name w:val="Light Shading"/>
    <w:basedOn w:val="TableNormal"/>
    <w:uiPriority w:val="60"/>
    <w:rsid w:val="00C05464"/>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05464"/>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05464"/>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C05464"/>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C05464"/>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C05464"/>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C05464"/>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0546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0546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0546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0546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0546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0546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0546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0546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0546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0546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0546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0546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0546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0546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0546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0546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0546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0546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0546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0546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0546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0546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urfulShading">
    <w:name w:val="Colorful Shading"/>
    <w:basedOn w:val="TableNormal"/>
    <w:uiPriority w:val="71"/>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Grid">
    <w:name w:val="Colorful Grid"/>
    <w:basedOn w:val="TableNormal"/>
    <w:uiPriority w:val="73"/>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rsid w:val="00C0546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379">
      <w:bodyDiv w:val="1"/>
      <w:marLeft w:val="0"/>
      <w:marRight w:val="0"/>
      <w:marTop w:val="0"/>
      <w:marBottom w:val="0"/>
      <w:divBdr>
        <w:top w:val="none" w:sz="0" w:space="0" w:color="auto"/>
        <w:left w:val="none" w:sz="0" w:space="0" w:color="auto"/>
        <w:bottom w:val="none" w:sz="0" w:space="0" w:color="auto"/>
        <w:right w:val="none" w:sz="0" w:space="0" w:color="auto"/>
      </w:divBdr>
    </w:div>
    <w:div w:id="934513">
      <w:bodyDiv w:val="1"/>
      <w:marLeft w:val="0"/>
      <w:marRight w:val="0"/>
      <w:marTop w:val="0"/>
      <w:marBottom w:val="0"/>
      <w:divBdr>
        <w:top w:val="none" w:sz="0" w:space="0" w:color="auto"/>
        <w:left w:val="none" w:sz="0" w:space="0" w:color="auto"/>
        <w:bottom w:val="none" w:sz="0" w:space="0" w:color="auto"/>
        <w:right w:val="none" w:sz="0" w:space="0" w:color="auto"/>
      </w:divBdr>
    </w:div>
    <w:div w:id="1587982">
      <w:bodyDiv w:val="1"/>
      <w:marLeft w:val="0"/>
      <w:marRight w:val="0"/>
      <w:marTop w:val="0"/>
      <w:marBottom w:val="0"/>
      <w:divBdr>
        <w:top w:val="none" w:sz="0" w:space="0" w:color="auto"/>
        <w:left w:val="none" w:sz="0" w:space="0" w:color="auto"/>
        <w:bottom w:val="none" w:sz="0" w:space="0" w:color="auto"/>
        <w:right w:val="none" w:sz="0" w:space="0" w:color="auto"/>
      </w:divBdr>
    </w:div>
    <w:div w:id="3675845">
      <w:bodyDiv w:val="1"/>
      <w:marLeft w:val="0"/>
      <w:marRight w:val="0"/>
      <w:marTop w:val="0"/>
      <w:marBottom w:val="0"/>
      <w:divBdr>
        <w:top w:val="none" w:sz="0" w:space="0" w:color="auto"/>
        <w:left w:val="none" w:sz="0" w:space="0" w:color="auto"/>
        <w:bottom w:val="none" w:sz="0" w:space="0" w:color="auto"/>
        <w:right w:val="none" w:sz="0" w:space="0" w:color="auto"/>
      </w:divBdr>
    </w:div>
    <w:div w:id="3753840">
      <w:bodyDiv w:val="1"/>
      <w:marLeft w:val="0"/>
      <w:marRight w:val="0"/>
      <w:marTop w:val="0"/>
      <w:marBottom w:val="0"/>
      <w:divBdr>
        <w:top w:val="none" w:sz="0" w:space="0" w:color="auto"/>
        <w:left w:val="none" w:sz="0" w:space="0" w:color="auto"/>
        <w:bottom w:val="none" w:sz="0" w:space="0" w:color="auto"/>
        <w:right w:val="none" w:sz="0" w:space="0" w:color="auto"/>
      </w:divBdr>
    </w:div>
    <w:div w:id="4864540">
      <w:bodyDiv w:val="1"/>
      <w:marLeft w:val="0"/>
      <w:marRight w:val="0"/>
      <w:marTop w:val="0"/>
      <w:marBottom w:val="0"/>
      <w:divBdr>
        <w:top w:val="none" w:sz="0" w:space="0" w:color="auto"/>
        <w:left w:val="none" w:sz="0" w:space="0" w:color="auto"/>
        <w:bottom w:val="none" w:sz="0" w:space="0" w:color="auto"/>
        <w:right w:val="none" w:sz="0" w:space="0" w:color="auto"/>
      </w:divBdr>
    </w:div>
    <w:div w:id="5257171">
      <w:bodyDiv w:val="1"/>
      <w:marLeft w:val="0"/>
      <w:marRight w:val="0"/>
      <w:marTop w:val="0"/>
      <w:marBottom w:val="0"/>
      <w:divBdr>
        <w:top w:val="none" w:sz="0" w:space="0" w:color="auto"/>
        <w:left w:val="none" w:sz="0" w:space="0" w:color="auto"/>
        <w:bottom w:val="none" w:sz="0" w:space="0" w:color="auto"/>
        <w:right w:val="none" w:sz="0" w:space="0" w:color="auto"/>
      </w:divBdr>
    </w:div>
    <w:div w:id="5715243">
      <w:bodyDiv w:val="1"/>
      <w:marLeft w:val="0"/>
      <w:marRight w:val="0"/>
      <w:marTop w:val="0"/>
      <w:marBottom w:val="0"/>
      <w:divBdr>
        <w:top w:val="none" w:sz="0" w:space="0" w:color="auto"/>
        <w:left w:val="none" w:sz="0" w:space="0" w:color="auto"/>
        <w:bottom w:val="none" w:sz="0" w:space="0" w:color="auto"/>
        <w:right w:val="none" w:sz="0" w:space="0" w:color="auto"/>
      </w:divBdr>
    </w:div>
    <w:div w:id="7216057">
      <w:bodyDiv w:val="1"/>
      <w:marLeft w:val="0"/>
      <w:marRight w:val="0"/>
      <w:marTop w:val="0"/>
      <w:marBottom w:val="0"/>
      <w:divBdr>
        <w:top w:val="none" w:sz="0" w:space="0" w:color="auto"/>
        <w:left w:val="none" w:sz="0" w:space="0" w:color="auto"/>
        <w:bottom w:val="none" w:sz="0" w:space="0" w:color="auto"/>
        <w:right w:val="none" w:sz="0" w:space="0" w:color="auto"/>
      </w:divBdr>
    </w:div>
    <w:div w:id="7568505">
      <w:bodyDiv w:val="1"/>
      <w:marLeft w:val="0"/>
      <w:marRight w:val="0"/>
      <w:marTop w:val="0"/>
      <w:marBottom w:val="0"/>
      <w:divBdr>
        <w:top w:val="none" w:sz="0" w:space="0" w:color="auto"/>
        <w:left w:val="none" w:sz="0" w:space="0" w:color="auto"/>
        <w:bottom w:val="none" w:sz="0" w:space="0" w:color="auto"/>
        <w:right w:val="none" w:sz="0" w:space="0" w:color="auto"/>
      </w:divBdr>
    </w:div>
    <w:div w:id="10231770">
      <w:bodyDiv w:val="1"/>
      <w:marLeft w:val="0"/>
      <w:marRight w:val="0"/>
      <w:marTop w:val="0"/>
      <w:marBottom w:val="0"/>
      <w:divBdr>
        <w:top w:val="none" w:sz="0" w:space="0" w:color="auto"/>
        <w:left w:val="none" w:sz="0" w:space="0" w:color="auto"/>
        <w:bottom w:val="none" w:sz="0" w:space="0" w:color="auto"/>
        <w:right w:val="none" w:sz="0" w:space="0" w:color="auto"/>
      </w:divBdr>
    </w:div>
    <w:div w:id="11030207">
      <w:bodyDiv w:val="1"/>
      <w:marLeft w:val="0"/>
      <w:marRight w:val="0"/>
      <w:marTop w:val="0"/>
      <w:marBottom w:val="0"/>
      <w:divBdr>
        <w:top w:val="none" w:sz="0" w:space="0" w:color="auto"/>
        <w:left w:val="none" w:sz="0" w:space="0" w:color="auto"/>
        <w:bottom w:val="none" w:sz="0" w:space="0" w:color="auto"/>
        <w:right w:val="none" w:sz="0" w:space="0" w:color="auto"/>
      </w:divBdr>
    </w:div>
    <w:div w:id="13578420">
      <w:bodyDiv w:val="1"/>
      <w:marLeft w:val="0"/>
      <w:marRight w:val="0"/>
      <w:marTop w:val="0"/>
      <w:marBottom w:val="0"/>
      <w:divBdr>
        <w:top w:val="none" w:sz="0" w:space="0" w:color="auto"/>
        <w:left w:val="none" w:sz="0" w:space="0" w:color="auto"/>
        <w:bottom w:val="none" w:sz="0" w:space="0" w:color="auto"/>
        <w:right w:val="none" w:sz="0" w:space="0" w:color="auto"/>
      </w:divBdr>
    </w:div>
    <w:div w:id="15009743">
      <w:bodyDiv w:val="1"/>
      <w:marLeft w:val="0"/>
      <w:marRight w:val="0"/>
      <w:marTop w:val="0"/>
      <w:marBottom w:val="0"/>
      <w:divBdr>
        <w:top w:val="none" w:sz="0" w:space="0" w:color="auto"/>
        <w:left w:val="none" w:sz="0" w:space="0" w:color="auto"/>
        <w:bottom w:val="none" w:sz="0" w:space="0" w:color="auto"/>
        <w:right w:val="none" w:sz="0" w:space="0" w:color="auto"/>
      </w:divBdr>
    </w:div>
    <w:div w:id="15890214">
      <w:bodyDiv w:val="1"/>
      <w:marLeft w:val="0"/>
      <w:marRight w:val="0"/>
      <w:marTop w:val="0"/>
      <w:marBottom w:val="0"/>
      <w:divBdr>
        <w:top w:val="none" w:sz="0" w:space="0" w:color="auto"/>
        <w:left w:val="none" w:sz="0" w:space="0" w:color="auto"/>
        <w:bottom w:val="none" w:sz="0" w:space="0" w:color="auto"/>
        <w:right w:val="none" w:sz="0" w:space="0" w:color="auto"/>
      </w:divBdr>
    </w:div>
    <w:div w:id="17125508">
      <w:bodyDiv w:val="1"/>
      <w:marLeft w:val="0"/>
      <w:marRight w:val="0"/>
      <w:marTop w:val="0"/>
      <w:marBottom w:val="0"/>
      <w:divBdr>
        <w:top w:val="none" w:sz="0" w:space="0" w:color="auto"/>
        <w:left w:val="none" w:sz="0" w:space="0" w:color="auto"/>
        <w:bottom w:val="none" w:sz="0" w:space="0" w:color="auto"/>
        <w:right w:val="none" w:sz="0" w:space="0" w:color="auto"/>
      </w:divBdr>
    </w:div>
    <w:div w:id="19743058">
      <w:bodyDiv w:val="1"/>
      <w:marLeft w:val="0"/>
      <w:marRight w:val="0"/>
      <w:marTop w:val="0"/>
      <w:marBottom w:val="0"/>
      <w:divBdr>
        <w:top w:val="none" w:sz="0" w:space="0" w:color="auto"/>
        <w:left w:val="none" w:sz="0" w:space="0" w:color="auto"/>
        <w:bottom w:val="none" w:sz="0" w:space="0" w:color="auto"/>
        <w:right w:val="none" w:sz="0" w:space="0" w:color="auto"/>
      </w:divBdr>
    </w:div>
    <w:div w:id="20398286">
      <w:bodyDiv w:val="1"/>
      <w:marLeft w:val="0"/>
      <w:marRight w:val="0"/>
      <w:marTop w:val="0"/>
      <w:marBottom w:val="0"/>
      <w:divBdr>
        <w:top w:val="none" w:sz="0" w:space="0" w:color="auto"/>
        <w:left w:val="none" w:sz="0" w:space="0" w:color="auto"/>
        <w:bottom w:val="none" w:sz="0" w:space="0" w:color="auto"/>
        <w:right w:val="none" w:sz="0" w:space="0" w:color="auto"/>
      </w:divBdr>
    </w:div>
    <w:div w:id="24722187">
      <w:bodyDiv w:val="1"/>
      <w:marLeft w:val="0"/>
      <w:marRight w:val="0"/>
      <w:marTop w:val="0"/>
      <w:marBottom w:val="0"/>
      <w:divBdr>
        <w:top w:val="none" w:sz="0" w:space="0" w:color="auto"/>
        <w:left w:val="none" w:sz="0" w:space="0" w:color="auto"/>
        <w:bottom w:val="none" w:sz="0" w:space="0" w:color="auto"/>
        <w:right w:val="none" w:sz="0" w:space="0" w:color="auto"/>
      </w:divBdr>
    </w:div>
    <w:div w:id="25063396">
      <w:bodyDiv w:val="1"/>
      <w:marLeft w:val="0"/>
      <w:marRight w:val="0"/>
      <w:marTop w:val="0"/>
      <w:marBottom w:val="0"/>
      <w:divBdr>
        <w:top w:val="none" w:sz="0" w:space="0" w:color="auto"/>
        <w:left w:val="none" w:sz="0" w:space="0" w:color="auto"/>
        <w:bottom w:val="none" w:sz="0" w:space="0" w:color="auto"/>
        <w:right w:val="none" w:sz="0" w:space="0" w:color="auto"/>
      </w:divBdr>
    </w:div>
    <w:div w:id="27990563">
      <w:bodyDiv w:val="1"/>
      <w:marLeft w:val="0"/>
      <w:marRight w:val="0"/>
      <w:marTop w:val="0"/>
      <w:marBottom w:val="0"/>
      <w:divBdr>
        <w:top w:val="none" w:sz="0" w:space="0" w:color="auto"/>
        <w:left w:val="none" w:sz="0" w:space="0" w:color="auto"/>
        <w:bottom w:val="none" w:sz="0" w:space="0" w:color="auto"/>
        <w:right w:val="none" w:sz="0" w:space="0" w:color="auto"/>
      </w:divBdr>
    </w:div>
    <w:div w:id="30375764">
      <w:bodyDiv w:val="1"/>
      <w:marLeft w:val="0"/>
      <w:marRight w:val="0"/>
      <w:marTop w:val="0"/>
      <w:marBottom w:val="0"/>
      <w:divBdr>
        <w:top w:val="none" w:sz="0" w:space="0" w:color="auto"/>
        <w:left w:val="none" w:sz="0" w:space="0" w:color="auto"/>
        <w:bottom w:val="none" w:sz="0" w:space="0" w:color="auto"/>
        <w:right w:val="none" w:sz="0" w:space="0" w:color="auto"/>
      </w:divBdr>
    </w:div>
    <w:div w:id="31225713">
      <w:bodyDiv w:val="1"/>
      <w:marLeft w:val="0"/>
      <w:marRight w:val="0"/>
      <w:marTop w:val="0"/>
      <w:marBottom w:val="0"/>
      <w:divBdr>
        <w:top w:val="none" w:sz="0" w:space="0" w:color="auto"/>
        <w:left w:val="none" w:sz="0" w:space="0" w:color="auto"/>
        <w:bottom w:val="none" w:sz="0" w:space="0" w:color="auto"/>
        <w:right w:val="none" w:sz="0" w:space="0" w:color="auto"/>
      </w:divBdr>
    </w:div>
    <w:div w:id="31611202">
      <w:bodyDiv w:val="1"/>
      <w:marLeft w:val="0"/>
      <w:marRight w:val="0"/>
      <w:marTop w:val="0"/>
      <w:marBottom w:val="0"/>
      <w:divBdr>
        <w:top w:val="none" w:sz="0" w:space="0" w:color="auto"/>
        <w:left w:val="none" w:sz="0" w:space="0" w:color="auto"/>
        <w:bottom w:val="none" w:sz="0" w:space="0" w:color="auto"/>
        <w:right w:val="none" w:sz="0" w:space="0" w:color="auto"/>
      </w:divBdr>
    </w:div>
    <w:div w:id="35353749">
      <w:bodyDiv w:val="1"/>
      <w:marLeft w:val="0"/>
      <w:marRight w:val="0"/>
      <w:marTop w:val="0"/>
      <w:marBottom w:val="0"/>
      <w:divBdr>
        <w:top w:val="none" w:sz="0" w:space="0" w:color="auto"/>
        <w:left w:val="none" w:sz="0" w:space="0" w:color="auto"/>
        <w:bottom w:val="none" w:sz="0" w:space="0" w:color="auto"/>
        <w:right w:val="none" w:sz="0" w:space="0" w:color="auto"/>
      </w:divBdr>
    </w:div>
    <w:div w:id="35591981">
      <w:bodyDiv w:val="1"/>
      <w:marLeft w:val="0"/>
      <w:marRight w:val="0"/>
      <w:marTop w:val="0"/>
      <w:marBottom w:val="0"/>
      <w:divBdr>
        <w:top w:val="none" w:sz="0" w:space="0" w:color="auto"/>
        <w:left w:val="none" w:sz="0" w:space="0" w:color="auto"/>
        <w:bottom w:val="none" w:sz="0" w:space="0" w:color="auto"/>
        <w:right w:val="none" w:sz="0" w:space="0" w:color="auto"/>
      </w:divBdr>
    </w:div>
    <w:div w:id="35934689">
      <w:bodyDiv w:val="1"/>
      <w:marLeft w:val="0"/>
      <w:marRight w:val="0"/>
      <w:marTop w:val="0"/>
      <w:marBottom w:val="0"/>
      <w:divBdr>
        <w:top w:val="none" w:sz="0" w:space="0" w:color="auto"/>
        <w:left w:val="none" w:sz="0" w:space="0" w:color="auto"/>
        <w:bottom w:val="none" w:sz="0" w:space="0" w:color="auto"/>
        <w:right w:val="none" w:sz="0" w:space="0" w:color="auto"/>
      </w:divBdr>
    </w:div>
    <w:div w:id="39283570">
      <w:bodyDiv w:val="1"/>
      <w:marLeft w:val="0"/>
      <w:marRight w:val="0"/>
      <w:marTop w:val="0"/>
      <w:marBottom w:val="0"/>
      <w:divBdr>
        <w:top w:val="none" w:sz="0" w:space="0" w:color="auto"/>
        <w:left w:val="none" w:sz="0" w:space="0" w:color="auto"/>
        <w:bottom w:val="none" w:sz="0" w:space="0" w:color="auto"/>
        <w:right w:val="none" w:sz="0" w:space="0" w:color="auto"/>
      </w:divBdr>
    </w:div>
    <w:div w:id="39785787">
      <w:bodyDiv w:val="1"/>
      <w:marLeft w:val="0"/>
      <w:marRight w:val="0"/>
      <w:marTop w:val="0"/>
      <w:marBottom w:val="0"/>
      <w:divBdr>
        <w:top w:val="none" w:sz="0" w:space="0" w:color="auto"/>
        <w:left w:val="none" w:sz="0" w:space="0" w:color="auto"/>
        <w:bottom w:val="none" w:sz="0" w:space="0" w:color="auto"/>
        <w:right w:val="none" w:sz="0" w:space="0" w:color="auto"/>
      </w:divBdr>
    </w:div>
    <w:div w:id="42171610">
      <w:bodyDiv w:val="1"/>
      <w:marLeft w:val="0"/>
      <w:marRight w:val="0"/>
      <w:marTop w:val="0"/>
      <w:marBottom w:val="0"/>
      <w:divBdr>
        <w:top w:val="none" w:sz="0" w:space="0" w:color="auto"/>
        <w:left w:val="none" w:sz="0" w:space="0" w:color="auto"/>
        <w:bottom w:val="none" w:sz="0" w:space="0" w:color="auto"/>
        <w:right w:val="none" w:sz="0" w:space="0" w:color="auto"/>
      </w:divBdr>
    </w:div>
    <w:div w:id="42949855">
      <w:bodyDiv w:val="1"/>
      <w:marLeft w:val="0"/>
      <w:marRight w:val="0"/>
      <w:marTop w:val="0"/>
      <w:marBottom w:val="0"/>
      <w:divBdr>
        <w:top w:val="none" w:sz="0" w:space="0" w:color="auto"/>
        <w:left w:val="none" w:sz="0" w:space="0" w:color="auto"/>
        <w:bottom w:val="none" w:sz="0" w:space="0" w:color="auto"/>
        <w:right w:val="none" w:sz="0" w:space="0" w:color="auto"/>
      </w:divBdr>
    </w:div>
    <w:div w:id="43457163">
      <w:bodyDiv w:val="1"/>
      <w:marLeft w:val="0"/>
      <w:marRight w:val="0"/>
      <w:marTop w:val="0"/>
      <w:marBottom w:val="0"/>
      <w:divBdr>
        <w:top w:val="none" w:sz="0" w:space="0" w:color="auto"/>
        <w:left w:val="none" w:sz="0" w:space="0" w:color="auto"/>
        <w:bottom w:val="none" w:sz="0" w:space="0" w:color="auto"/>
        <w:right w:val="none" w:sz="0" w:space="0" w:color="auto"/>
      </w:divBdr>
    </w:div>
    <w:div w:id="46417588">
      <w:bodyDiv w:val="1"/>
      <w:marLeft w:val="0"/>
      <w:marRight w:val="0"/>
      <w:marTop w:val="0"/>
      <w:marBottom w:val="0"/>
      <w:divBdr>
        <w:top w:val="none" w:sz="0" w:space="0" w:color="auto"/>
        <w:left w:val="none" w:sz="0" w:space="0" w:color="auto"/>
        <w:bottom w:val="none" w:sz="0" w:space="0" w:color="auto"/>
        <w:right w:val="none" w:sz="0" w:space="0" w:color="auto"/>
      </w:divBdr>
    </w:div>
    <w:div w:id="47073422">
      <w:bodyDiv w:val="1"/>
      <w:marLeft w:val="0"/>
      <w:marRight w:val="0"/>
      <w:marTop w:val="0"/>
      <w:marBottom w:val="0"/>
      <w:divBdr>
        <w:top w:val="none" w:sz="0" w:space="0" w:color="auto"/>
        <w:left w:val="none" w:sz="0" w:space="0" w:color="auto"/>
        <w:bottom w:val="none" w:sz="0" w:space="0" w:color="auto"/>
        <w:right w:val="none" w:sz="0" w:space="0" w:color="auto"/>
      </w:divBdr>
    </w:div>
    <w:div w:id="51082140">
      <w:bodyDiv w:val="1"/>
      <w:marLeft w:val="0"/>
      <w:marRight w:val="0"/>
      <w:marTop w:val="0"/>
      <w:marBottom w:val="0"/>
      <w:divBdr>
        <w:top w:val="none" w:sz="0" w:space="0" w:color="auto"/>
        <w:left w:val="none" w:sz="0" w:space="0" w:color="auto"/>
        <w:bottom w:val="none" w:sz="0" w:space="0" w:color="auto"/>
        <w:right w:val="none" w:sz="0" w:space="0" w:color="auto"/>
      </w:divBdr>
    </w:div>
    <w:div w:id="51585546">
      <w:bodyDiv w:val="1"/>
      <w:marLeft w:val="0"/>
      <w:marRight w:val="0"/>
      <w:marTop w:val="0"/>
      <w:marBottom w:val="0"/>
      <w:divBdr>
        <w:top w:val="none" w:sz="0" w:space="0" w:color="auto"/>
        <w:left w:val="none" w:sz="0" w:space="0" w:color="auto"/>
        <w:bottom w:val="none" w:sz="0" w:space="0" w:color="auto"/>
        <w:right w:val="none" w:sz="0" w:space="0" w:color="auto"/>
      </w:divBdr>
    </w:div>
    <w:div w:id="51856264">
      <w:bodyDiv w:val="1"/>
      <w:marLeft w:val="0"/>
      <w:marRight w:val="0"/>
      <w:marTop w:val="0"/>
      <w:marBottom w:val="0"/>
      <w:divBdr>
        <w:top w:val="none" w:sz="0" w:space="0" w:color="auto"/>
        <w:left w:val="none" w:sz="0" w:space="0" w:color="auto"/>
        <w:bottom w:val="none" w:sz="0" w:space="0" w:color="auto"/>
        <w:right w:val="none" w:sz="0" w:space="0" w:color="auto"/>
      </w:divBdr>
    </w:div>
    <w:div w:id="52505009">
      <w:bodyDiv w:val="1"/>
      <w:marLeft w:val="0"/>
      <w:marRight w:val="0"/>
      <w:marTop w:val="0"/>
      <w:marBottom w:val="0"/>
      <w:divBdr>
        <w:top w:val="none" w:sz="0" w:space="0" w:color="auto"/>
        <w:left w:val="none" w:sz="0" w:space="0" w:color="auto"/>
        <w:bottom w:val="none" w:sz="0" w:space="0" w:color="auto"/>
        <w:right w:val="none" w:sz="0" w:space="0" w:color="auto"/>
      </w:divBdr>
    </w:div>
    <w:div w:id="54738688">
      <w:bodyDiv w:val="1"/>
      <w:marLeft w:val="0"/>
      <w:marRight w:val="0"/>
      <w:marTop w:val="0"/>
      <w:marBottom w:val="0"/>
      <w:divBdr>
        <w:top w:val="none" w:sz="0" w:space="0" w:color="auto"/>
        <w:left w:val="none" w:sz="0" w:space="0" w:color="auto"/>
        <w:bottom w:val="none" w:sz="0" w:space="0" w:color="auto"/>
        <w:right w:val="none" w:sz="0" w:space="0" w:color="auto"/>
      </w:divBdr>
    </w:div>
    <w:div w:id="56052673">
      <w:bodyDiv w:val="1"/>
      <w:marLeft w:val="0"/>
      <w:marRight w:val="0"/>
      <w:marTop w:val="0"/>
      <w:marBottom w:val="0"/>
      <w:divBdr>
        <w:top w:val="none" w:sz="0" w:space="0" w:color="auto"/>
        <w:left w:val="none" w:sz="0" w:space="0" w:color="auto"/>
        <w:bottom w:val="none" w:sz="0" w:space="0" w:color="auto"/>
        <w:right w:val="none" w:sz="0" w:space="0" w:color="auto"/>
      </w:divBdr>
    </w:div>
    <w:div w:id="57218442">
      <w:bodyDiv w:val="1"/>
      <w:marLeft w:val="0"/>
      <w:marRight w:val="0"/>
      <w:marTop w:val="0"/>
      <w:marBottom w:val="0"/>
      <w:divBdr>
        <w:top w:val="none" w:sz="0" w:space="0" w:color="auto"/>
        <w:left w:val="none" w:sz="0" w:space="0" w:color="auto"/>
        <w:bottom w:val="none" w:sz="0" w:space="0" w:color="auto"/>
        <w:right w:val="none" w:sz="0" w:space="0" w:color="auto"/>
      </w:divBdr>
    </w:div>
    <w:div w:id="57292508">
      <w:bodyDiv w:val="1"/>
      <w:marLeft w:val="0"/>
      <w:marRight w:val="0"/>
      <w:marTop w:val="0"/>
      <w:marBottom w:val="0"/>
      <w:divBdr>
        <w:top w:val="none" w:sz="0" w:space="0" w:color="auto"/>
        <w:left w:val="none" w:sz="0" w:space="0" w:color="auto"/>
        <w:bottom w:val="none" w:sz="0" w:space="0" w:color="auto"/>
        <w:right w:val="none" w:sz="0" w:space="0" w:color="auto"/>
      </w:divBdr>
    </w:div>
    <w:div w:id="58140491">
      <w:bodyDiv w:val="1"/>
      <w:marLeft w:val="0"/>
      <w:marRight w:val="0"/>
      <w:marTop w:val="0"/>
      <w:marBottom w:val="0"/>
      <w:divBdr>
        <w:top w:val="none" w:sz="0" w:space="0" w:color="auto"/>
        <w:left w:val="none" w:sz="0" w:space="0" w:color="auto"/>
        <w:bottom w:val="none" w:sz="0" w:space="0" w:color="auto"/>
        <w:right w:val="none" w:sz="0" w:space="0" w:color="auto"/>
      </w:divBdr>
    </w:div>
    <w:div w:id="59793477">
      <w:bodyDiv w:val="1"/>
      <w:marLeft w:val="0"/>
      <w:marRight w:val="0"/>
      <w:marTop w:val="0"/>
      <w:marBottom w:val="0"/>
      <w:divBdr>
        <w:top w:val="none" w:sz="0" w:space="0" w:color="auto"/>
        <w:left w:val="none" w:sz="0" w:space="0" w:color="auto"/>
        <w:bottom w:val="none" w:sz="0" w:space="0" w:color="auto"/>
        <w:right w:val="none" w:sz="0" w:space="0" w:color="auto"/>
      </w:divBdr>
    </w:div>
    <w:div w:id="60298952">
      <w:bodyDiv w:val="1"/>
      <w:marLeft w:val="0"/>
      <w:marRight w:val="0"/>
      <w:marTop w:val="0"/>
      <w:marBottom w:val="0"/>
      <w:divBdr>
        <w:top w:val="none" w:sz="0" w:space="0" w:color="auto"/>
        <w:left w:val="none" w:sz="0" w:space="0" w:color="auto"/>
        <w:bottom w:val="none" w:sz="0" w:space="0" w:color="auto"/>
        <w:right w:val="none" w:sz="0" w:space="0" w:color="auto"/>
      </w:divBdr>
    </w:div>
    <w:div w:id="61561843">
      <w:bodyDiv w:val="1"/>
      <w:marLeft w:val="0"/>
      <w:marRight w:val="0"/>
      <w:marTop w:val="0"/>
      <w:marBottom w:val="0"/>
      <w:divBdr>
        <w:top w:val="none" w:sz="0" w:space="0" w:color="auto"/>
        <w:left w:val="none" w:sz="0" w:space="0" w:color="auto"/>
        <w:bottom w:val="none" w:sz="0" w:space="0" w:color="auto"/>
        <w:right w:val="none" w:sz="0" w:space="0" w:color="auto"/>
      </w:divBdr>
    </w:div>
    <w:div w:id="63070760">
      <w:bodyDiv w:val="1"/>
      <w:marLeft w:val="0"/>
      <w:marRight w:val="0"/>
      <w:marTop w:val="0"/>
      <w:marBottom w:val="0"/>
      <w:divBdr>
        <w:top w:val="none" w:sz="0" w:space="0" w:color="auto"/>
        <w:left w:val="none" w:sz="0" w:space="0" w:color="auto"/>
        <w:bottom w:val="none" w:sz="0" w:space="0" w:color="auto"/>
        <w:right w:val="none" w:sz="0" w:space="0" w:color="auto"/>
      </w:divBdr>
    </w:div>
    <w:div w:id="64643572">
      <w:bodyDiv w:val="1"/>
      <w:marLeft w:val="0"/>
      <w:marRight w:val="0"/>
      <w:marTop w:val="0"/>
      <w:marBottom w:val="0"/>
      <w:divBdr>
        <w:top w:val="none" w:sz="0" w:space="0" w:color="auto"/>
        <w:left w:val="none" w:sz="0" w:space="0" w:color="auto"/>
        <w:bottom w:val="none" w:sz="0" w:space="0" w:color="auto"/>
        <w:right w:val="none" w:sz="0" w:space="0" w:color="auto"/>
      </w:divBdr>
    </w:div>
    <w:div w:id="67196969">
      <w:bodyDiv w:val="1"/>
      <w:marLeft w:val="0"/>
      <w:marRight w:val="0"/>
      <w:marTop w:val="0"/>
      <w:marBottom w:val="0"/>
      <w:divBdr>
        <w:top w:val="none" w:sz="0" w:space="0" w:color="auto"/>
        <w:left w:val="none" w:sz="0" w:space="0" w:color="auto"/>
        <w:bottom w:val="none" w:sz="0" w:space="0" w:color="auto"/>
        <w:right w:val="none" w:sz="0" w:space="0" w:color="auto"/>
      </w:divBdr>
    </w:div>
    <w:div w:id="69696350">
      <w:bodyDiv w:val="1"/>
      <w:marLeft w:val="0"/>
      <w:marRight w:val="0"/>
      <w:marTop w:val="0"/>
      <w:marBottom w:val="0"/>
      <w:divBdr>
        <w:top w:val="none" w:sz="0" w:space="0" w:color="auto"/>
        <w:left w:val="none" w:sz="0" w:space="0" w:color="auto"/>
        <w:bottom w:val="none" w:sz="0" w:space="0" w:color="auto"/>
        <w:right w:val="none" w:sz="0" w:space="0" w:color="auto"/>
      </w:divBdr>
    </w:div>
    <w:div w:id="73943761">
      <w:bodyDiv w:val="1"/>
      <w:marLeft w:val="0"/>
      <w:marRight w:val="0"/>
      <w:marTop w:val="0"/>
      <w:marBottom w:val="0"/>
      <w:divBdr>
        <w:top w:val="none" w:sz="0" w:space="0" w:color="auto"/>
        <w:left w:val="none" w:sz="0" w:space="0" w:color="auto"/>
        <w:bottom w:val="none" w:sz="0" w:space="0" w:color="auto"/>
        <w:right w:val="none" w:sz="0" w:space="0" w:color="auto"/>
      </w:divBdr>
    </w:div>
    <w:div w:id="76094111">
      <w:bodyDiv w:val="1"/>
      <w:marLeft w:val="0"/>
      <w:marRight w:val="0"/>
      <w:marTop w:val="0"/>
      <w:marBottom w:val="0"/>
      <w:divBdr>
        <w:top w:val="none" w:sz="0" w:space="0" w:color="auto"/>
        <w:left w:val="none" w:sz="0" w:space="0" w:color="auto"/>
        <w:bottom w:val="none" w:sz="0" w:space="0" w:color="auto"/>
        <w:right w:val="none" w:sz="0" w:space="0" w:color="auto"/>
      </w:divBdr>
    </w:div>
    <w:div w:id="76634731">
      <w:bodyDiv w:val="1"/>
      <w:marLeft w:val="0"/>
      <w:marRight w:val="0"/>
      <w:marTop w:val="0"/>
      <w:marBottom w:val="0"/>
      <w:divBdr>
        <w:top w:val="none" w:sz="0" w:space="0" w:color="auto"/>
        <w:left w:val="none" w:sz="0" w:space="0" w:color="auto"/>
        <w:bottom w:val="none" w:sz="0" w:space="0" w:color="auto"/>
        <w:right w:val="none" w:sz="0" w:space="0" w:color="auto"/>
      </w:divBdr>
    </w:div>
    <w:div w:id="78721801">
      <w:bodyDiv w:val="1"/>
      <w:marLeft w:val="0"/>
      <w:marRight w:val="0"/>
      <w:marTop w:val="0"/>
      <w:marBottom w:val="0"/>
      <w:divBdr>
        <w:top w:val="none" w:sz="0" w:space="0" w:color="auto"/>
        <w:left w:val="none" w:sz="0" w:space="0" w:color="auto"/>
        <w:bottom w:val="none" w:sz="0" w:space="0" w:color="auto"/>
        <w:right w:val="none" w:sz="0" w:space="0" w:color="auto"/>
      </w:divBdr>
    </w:div>
    <w:div w:id="78794775">
      <w:bodyDiv w:val="1"/>
      <w:marLeft w:val="0"/>
      <w:marRight w:val="0"/>
      <w:marTop w:val="0"/>
      <w:marBottom w:val="0"/>
      <w:divBdr>
        <w:top w:val="none" w:sz="0" w:space="0" w:color="auto"/>
        <w:left w:val="none" w:sz="0" w:space="0" w:color="auto"/>
        <w:bottom w:val="none" w:sz="0" w:space="0" w:color="auto"/>
        <w:right w:val="none" w:sz="0" w:space="0" w:color="auto"/>
      </w:divBdr>
    </w:div>
    <w:div w:id="78991423">
      <w:bodyDiv w:val="1"/>
      <w:marLeft w:val="0"/>
      <w:marRight w:val="0"/>
      <w:marTop w:val="0"/>
      <w:marBottom w:val="0"/>
      <w:divBdr>
        <w:top w:val="none" w:sz="0" w:space="0" w:color="auto"/>
        <w:left w:val="none" w:sz="0" w:space="0" w:color="auto"/>
        <w:bottom w:val="none" w:sz="0" w:space="0" w:color="auto"/>
        <w:right w:val="none" w:sz="0" w:space="0" w:color="auto"/>
      </w:divBdr>
    </w:div>
    <w:div w:id="80835849">
      <w:bodyDiv w:val="1"/>
      <w:marLeft w:val="0"/>
      <w:marRight w:val="0"/>
      <w:marTop w:val="0"/>
      <w:marBottom w:val="0"/>
      <w:divBdr>
        <w:top w:val="none" w:sz="0" w:space="0" w:color="auto"/>
        <w:left w:val="none" w:sz="0" w:space="0" w:color="auto"/>
        <w:bottom w:val="none" w:sz="0" w:space="0" w:color="auto"/>
        <w:right w:val="none" w:sz="0" w:space="0" w:color="auto"/>
      </w:divBdr>
    </w:div>
    <w:div w:id="87820395">
      <w:bodyDiv w:val="1"/>
      <w:marLeft w:val="0"/>
      <w:marRight w:val="0"/>
      <w:marTop w:val="0"/>
      <w:marBottom w:val="0"/>
      <w:divBdr>
        <w:top w:val="none" w:sz="0" w:space="0" w:color="auto"/>
        <w:left w:val="none" w:sz="0" w:space="0" w:color="auto"/>
        <w:bottom w:val="none" w:sz="0" w:space="0" w:color="auto"/>
        <w:right w:val="none" w:sz="0" w:space="0" w:color="auto"/>
      </w:divBdr>
    </w:div>
    <w:div w:id="89474286">
      <w:bodyDiv w:val="1"/>
      <w:marLeft w:val="0"/>
      <w:marRight w:val="0"/>
      <w:marTop w:val="0"/>
      <w:marBottom w:val="0"/>
      <w:divBdr>
        <w:top w:val="none" w:sz="0" w:space="0" w:color="auto"/>
        <w:left w:val="none" w:sz="0" w:space="0" w:color="auto"/>
        <w:bottom w:val="none" w:sz="0" w:space="0" w:color="auto"/>
        <w:right w:val="none" w:sz="0" w:space="0" w:color="auto"/>
      </w:divBdr>
    </w:div>
    <w:div w:id="90511766">
      <w:bodyDiv w:val="1"/>
      <w:marLeft w:val="0"/>
      <w:marRight w:val="0"/>
      <w:marTop w:val="0"/>
      <w:marBottom w:val="0"/>
      <w:divBdr>
        <w:top w:val="none" w:sz="0" w:space="0" w:color="auto"/>
        <w:left w:val="none" w:sz="0" w:space="0" w:color="auto"/>
        <w:bottom w:val="none" w:sz="0" w:space="0" w:color="auto"/>
        <w:right w:val="none" w:sz="0" w:space="0" w:color="auto"/>
      </w:divBdr>
    </w:div>
    <w:div w:id="91627730">
      <w:bodyDiv w:val="1"/>
      <w:marLeft w:val="0"/>
      <w:marRight w:val="0"/>
      <w:marTop w:val="0"/>
      <w:marBottom w:val="0"/>
      <w:divBdr>
        <w:top w:val="none" w:sz="0" w:space="0" w:color="auto"/>
        <w:left w:val="none" w:sz="0" w:space="0" w:color="auto"/>
        <w:bottom w:val="none" w:sz="0" w:space="0" w:color="auto"/>
        <w:right w:val="none" w:sz="0" w:space="0" w:color="auto"/>
      </w:divBdr>
    </w:div>
    <w:div w:id="92291045">
      <w:bodyDiv w:val="1"/>
      <w:marLeft w:val="0"/>
      <w:marRight w:val="0"/>
      <w:marTop w:val="0"/>
      <w:marBottom w:val="0"/>
      <w:divBdr>
        <w:top w:val="none" w:sz="0" w:space="0" w:color="auto"/>
        <w:left w:val="none" w:sz="0" w:space="0" w:color="auto"/>
        <w:bottom w:val="none" w:sz="0" w:space="0" w:color="auto"/>
        <w:right w:val="none" w:sz="0" w:space="0" w:color="auto"/>
      </w:divBdr>
    </w:div>
    <w:div w:id="95178307">
      <w:bodyDiv w:val="1"/>
      <w:marLeft w:val="0"/>
      <w:marRight w:val="0"/>
      <w:marTop w:val="0"/>
      <w:marBottom w:val="0"/>
      <w:divBdr>
        <w:top w:val="none" w:sz="0" w:space="0" w:color="auto"/>
        <w:left w:val="none" w:sz="0" w:space="0" w:color="auto"/>
        <w:bottom w:val="none" w:sz="0" w:space="0" w:color="auto"/>
        <w:right w:val="none" w:sz="0" w:space="0" w:color="auto"/>
      </w:divBdr>
    </w:div>
    <w:div w:id="95903891">
      <w:bodyDiv w:val="1"/>
      <w:marLeft w:val="0"/>
      <w:marRight w:val="0"/>
      <w:marTop w:val="0"/>
      <w:marBottom w:val="0"/>
      <w:divBdr>
        <w:top w:val="none" w:sz="0" w:space="0" w:color="auto"/>
        <w:left w:val="none" w:sz="0" w:space="0" w:color="auto"/>
        <w:bottom w:val="none" w:sz="0" w:space="0" w:color="auto"/>
        <w:right w:val="none" w:sz="0" w:space="0" w:color="auto"/>
      </w:divBdr>
    </w:div>
    <w:div w:id="96289564">
      <w:bodyDiv w:val="1"/>
      <w:marLeft w:val="0"/>
      <w:marRight w:val="0"/>
      <w:marTop w:val="0"/>
      <w:marBottom w:val="0"/>
      <w:divBdr>
        <w:top w:val="none" w:sz="0" w:space="0" w:color="auto"/>
        <w:left w:val="none" w:sz="0" w:space="0" w:color="auto"/>
        <w:bottom w:val="none" w:sz="0" w:space="0" w:color="auto"/>
        <w:right w:val="none" w:sz="0" w:space="0" w:color="auto"/>
      </w:divBdr>
    </w:div>
    <w:div w:id="102654525">
      <w:bodyDiv w:val="1"/>
      <w:marLeft w:val="0"/>
      <w:marRight w:val="0"/>
      <w:marTop w:val="0"/>
      <w:marBottom w:val="0"/>
      <w:divBdr>
        <w:top w:val="none" w:sz="0" w:space="0" w:color="auto"/>
        <w:left w:val="none" w:sz="0" w:space="0" w:color="auto"/>
        <w:bottom w:val="none" w:sz="0" w:space="0" w:color="auto"/>
        <w:right w:val="none" w:sz="0" w:space="0" w:color="auto"/>
      </w:divBdr>
    </w:div>
    <w:div w:id="105082250">
      <w:bodyDiv w:val="1"/>
      <w:marLeft w:val="0"/>
      <w:marRight w:val="0"/>
      <w:marTop w:val="0"/>
      <w:marBottom w:val="0"/>
      <w:divBdr>
        <w:top w:val="none" w:sz="0" w:space="0" w:color="auto"/>
        <w:left w:val="none" w:sz="0" w:space="0" w:color="auto"/>
        <w:bottom w:val="none" w:sz="0" w:space="0" w:color="auto"/>
        <w:right w:val="none" w:sz="0" w:space="0" w:color="auto"/>
      </w:divBdr>
    </w:div>
    <w:div w:id="105661348">
      <w:bodyDiv w:val="1"/>
      <w:marLeft w:val="0"/>
      <w:marRight w:val="0"/>
      <w:marTop w:val="0"/>
      <w:marBottom w:val="0"/>
      <w:divBdr>
        <w:top w:val="none" w:sz="0" w:space="0" w:color="auto"/>
        <w:left w:val="none" w:sz="0" w:space="0" w:color="auto"/>
        <w:bottom w:val="none" w:sz="0" w:space="0" w:color="auto"/>
        <w:right w:val="none" w:sz="0" w:space="0" w:color="auto"/>
      </w:divBdr>
    </w:div>
    <w:div w:id="106969678">
      <w:bodyDiv w:val="1"/>
      <w:marLeft w:val="0"/>
      <w:marRight w:val="0"/>
      <w:marTop w:val="0"/>
      <w:marBottom w:val="0"/>
      <w:divBdr>
        <w:top w:val="none" w:sz="0" w:space="0" w:color="auto"/>
        <w:left w:val="none" w:sz="0" w:space="0" w:color="auto"/>
        <w:bottom w:val="none" w:sz="0" w:space="0" w:color="auto"/>
        <w:right w:val="none" w:sz="0" w:space="0" w:color="auto"/>
      </w:divBdr>
    </w:div>
    <w:div w:id="114719516">
      <w:bodyDiv w:val="1"/>
      <w:marLeft w:val="0"/>
      <w:marRight w:val="0"/>
      <w:marTop w:val="0"/>
      <w:marBottom w:val="0"/>
      <w:divBdr>
        <w:top w:val="none" w:sz="0" w:space="0" w:color="auto"/>
        <w:left w:val="none" w:sz="0" w:space="0" w:color="auto"/>
        <w:bottom w:val="none" w:sz="0" w:space="0" w:color="auto"/>
        <w:right w:val="none" w:sz="0" w:space="0" w:color="auto"/>
      </w:divBdr>
    </w:div>
    <w:div w:id="115031645">
      <w:bodyDiv w:val="1"/>
      <w:marLeft w:val="0"/>
      <w:marRight w:val="0"/>
      <w:marTop w:val="0"/>
      <w:marBottom w:val="0"/>
      <w:divBdr>
        <w:top w:val="none" w:sz="0" w:space="0" w:color="auto"/>
        <w:left w:val="none" w:sz="0" w:space="0" w:color="auto"/>
        <w:bottom w:val="none" w:sz="0" w:space="0" w:color="auto"/>
        <w:right w:val="none" w:sz="0" w:space="0" w:color="auto"/>
      </w:divBdr>
    </w:div>
    <w:div w:id="116065749">
      <w:bodyDiv w:val="1"/>
      <w:marLeft w:val="0"/>
      <w:marRight w:val="0"/>
      <w:marTop w:val="0"/>
      <w:marBottom w:val="0"/>
      <w:divBdr>
        <w:top w:val="none" w:sz="0" w:space="0" w:color="auto"/>
        <w:left w:val="none" w:sz="0" w:space="0" w:color="auto"/>
        <w:bottom w:val="none" w:sz="0" w:space="0" w:color="auto"/>
        <w:right w:val="none" w:sz="0" w:space="0" w:color="auto"/>
      </w:divBdr>
    </w:div>
    <w:div w:id="116526918">
      <w:bodyDiv w:val="1"/>
      <w:marLeft w:val="0"/>
      <w:marRight w:val="0"/>
      <w:marTop w:val="0"/>
      <w:marBottom w:val="0"/>
      <w:divBdr>
        <w:top w:val="none" w:sz="0" w:space="0" w:color="auto"/>
        <w:left w:val="none" w:sz="0" w:space="0" w:color="auto"/>
        <w:bottom w:val="none" w:sz="0" w:space="0" w:color="auto"/>
        <w:right w:val="none" w:sz="0" w:space="0" w:color="auto"/>
      </w:divBdr>
    </w:div>
    <w:div w:id="117139903">
      <w:bodyDiv w:val="1"/>
      <w:marLeft w:val="0"/>
      <w:marRight w:val="0"/>
      <w:marTop w:val="0"/>
      <w:marBottom w:val="0"/>
      <w:divBdr>
        <w:top w:val="none" w:sz="0" w:space="0" w:color="auto"/>
        <w:left w:val="none" w:sz="0" w:space="0" w:color="auto"/>
        <w:bottom w:val="none" w:sz="0" w:space="0" w:color="auto"/>
        <w:right w:val="none" w:sz="0" w:space="0" w:color="auto"/>
      </w:divBdr>
    </w:div>
    <w:div w:id="117603132">
      <w:bodyDiv w:val="1"/>
      <w:marLeft w:val="0"/>
      <w:marRight w:val="0"/>
      <w:marTop w:val="0"/>
      <w:marBottom w:val="0"/>
      <w:divBdr>
        <w:top w:val="none" w:sz="0" w:space="0" w:color="auto"/>
        <w:left w:val="none" w:sz="0" w:space="0" w:color="auto"/>
        <w:bottom w:val="none" w:sz="0" w:space="0" w:color="auto"/>
        <w:right w:val="none" w:sz="0" w:space="0" w:color="auto"/>
      </w:divBdr>
    </w:div>
    <w:div w:id="119224245">
      <w:bodyDiv w:val="1"/>
      <w:marLeft w:val="0"/>
      <w:marRight w:val="0"/>
      <w:marTop w:val="0"/>
      <w:marBottom w:val="0"/>
      <w:divBdr>
        <w:top w:val="none" w:sz="0" w:space="0" w:color="auto"/>
        <w:left w:val="none" w:sz="0" w:space="0" w:color="auto"/>
        <w:bottom w:val="none" w:sz="0" w:space="0" w:color="auto"/>
        <w:right w:val="none" w:sz="0" w:space="0" w:color="auto"/>
      </w:divBdr>
    </w:div>
    <w:div w:id="120265776">
      <w:bodyDiv w:val="1"/>
      <w:marLeft w:val="0"/>
      <w:marRight w:val="0"/>
      <w:marTop w:val="0"/>
      <w:marBottom w:val="0"/>
      <w:divBdr>
        <w:top w:val="none" w:sz="0" w:space="0" w:color="auto"/>
        <w:left w:val="none" w:sz="0" w:space="0" w:color="auto"/>
        <w:bottom w:val="none" w:sz="0" w:space="0" w:color="auto"/>
        <w:right w:val="none" w:sz="0" w:space="0" w:color="auto"/>
      </w:divBdr>
    </w:div>
    <w:div w:id="121194151">
      <w:bodyDiv w:val="1"/>
      <w:marLeft w:val="0"/>
      <w:marRight w:val="0"/>
      <w:marTop w:val="0"/>
      <w:marBottom w:val="0"/>
      <w:divBdr>
        <w:top w:val="none" w:sz="0" w:space="0" w:color="auto"/>
        <w:left w:val="none" w:sz="0" w:space="0" w:color="auto"/>
        <w:bottom w:val="none" w:sz="0" w:space="0" w:color="auto"/>
        <w:right w:val="none" w:sz="0" w:space="0" w:color="auto"/>
      </w:divBdr>
    </w:div>
    <w:div w:id="121270182">
      <w:bodyDiv w:val="1"/>
      <w:marLeft w:val="0"/>
      <w:marRight w:val="0"/>
      <w:marTop w:val="0"/>
      <w:marBottom w:val="0"/>
      <w:divBdr>
        <w:top w:val="none" w:sz="0" w:space="0" w:color="auto"/>
        <w:left w:val="none" w:sz="0" w:space="0" w:color="auto"/>
        <w:bottom w:val="none" w:sz="0" w:space="0" w:color="auto"/>
        <w:right w:val="none" w:sz="0" w:space="0" w:color="auto"/>
      </w:divBdr>
    </w:div>
    <w:div w:id="122121285">
      <w:bodyDiv w:val="1"/>
      <w:marLeft w:val="0"/>
      <w:marRight w:val="0"/>
      <w:marTop w:val="0"/>
      <w:marBottom w:val="0"/>
      <w:divBdr>
        <w:top w:val="none" w:sz="0" w:space="0" w:color="auto"/>
        <w:left w:val="none" w:sz="0" w:space="0" w:color="auto"/>
        <w:bottom w:val="none" w:sz="0" w:space="0" w:color="auto"/>
        <w:right w:val="none" w:sz="0" w:space="0" w:color="auto"/>
      </w:divBdr>
    </w:div>
    <w:div w:id="125245314">
      <w:bodyDiv w:val="1"/>
      <w:marLeft w:val="0"/>
      <w:marRight w:val="0"/>
      <w:marTop w:val="0"/>
      <w:marBottom w:val="0"/>
      <w:divBdr>
        <w:top w:val="none" w:sz="0" w:space="0" w:color="auto"/>
        <w:left w:val="none" w:sz="0" w:space="0" w:color="auto"/>
        <w:bottom w:val="none" w:sz="0" w:space="0" w:color="auto"/>
        <w:right w:val="none" w:sz="0" w:space="0" w:color="auto"/>
      </w:divBdr>
    </w:div>
    <w:div w:id="126048881">
      <w:bodyDiv w:val="1"/>
      <w:marLeft w:val="0"/>
      <w:marRight w:val="0"/>
      <w:marTop w:val="0"/>
      <w:marBottom w:val="0"/>
      <w:divBdr>
        <w:top w:val="none" w:sz="0" w:space="0" w:color="auto"/>
        <w:left w:val="none" w:sz="0" w:space="0" w:color="auto"/>
        <w:bottom w:val="none" w:sz="0" w:space="0" w:color="auto"/>
        <w:right w:val="none" w:sz="0" w:space="0" w:color="auto"/>
      </w:divBdr>
    </w:div>
    <w:div w:id="129172572">
      <w:bodyDiv w:val="1"/>
      <w:marLeft w:val="0"/>
      <w:marRight w:val="0"/>
      <w:marTop w:val="0"/>
      <w:marBottom w:val="0"/>
      <w:divBdr>
        <w:top w:val="none" w:sz="0" w:space="0" w:color="auto"/>
        <w:left w:val="none" w:sz="0" w:space="0" w:color="auto"/>
        <w:bottom w:val="none" w:sz="0" w:space="0" w:color="auto"/>
        <w:right w:val="none" w:sz="0" w:space="0" w:color="auto"/>
      </w:divBdr>
    </w:div>
    <w:div w:id="131101251">
      <w:bodyDiv w:val="1"/>
      <w:marLeft w:val="0"/>
      <w:marRight w:val="0"/>
      <w:marTop w:val="0"/>
      <w:marBottom w:val="0"/>
      <w:divBdr>
        <w:top w:val="none" w:sz="0" w:space="0" w:color="auto"/>
        <w:left w:val="none" w:sz="0" w:space="0" w:color="auto"/>
        <w:bottom w:val="none" w:sz="0" w:space="0" w:color="auto"/>
        <w:right w:val="none" w:sz="0" w:space="0" w:color="auto"/>
      </w:divBdr>
    </w:div>
    <w:div w:id="131335840">
      <w:bodyDiv w:val="1"/>
      <w:marLeft w:val="0"/>
      <w:marRight w:val="0"/>
      <w:marTop w:val="0"/>
      <w:marBottom w:val="0"/>
      <w:divBdr>
        <w:top w:val="none" w:sz="0" w:space="0" w:color="auto"/>
        <w:left w:val="none" w:sz="0" w:space="0" w:color="auto"/>
        <w:bottom w:val="none" w:sz="0" w:space="0" w:color="auto"/>
        <w:right w:val="none" w:sz="0" w:space="0" w:color="auto"/>
      </w:divBdr>
    </w:div>
    <w:div w:id="131794896">
      <w:bodyDiv w:val="1"/>
      <w:marLeft w:val="0"/>
      <w:marRight w:val="0"/>
      <w:marTop w:val="0"/>
      <w:marBottom w:val="0"/>
      <w:divBdr>
        <w:top w:val="none" w:sz="0" w:space="0" w:color="auto"/>
        <w:left w:val="none" w:sz="0" w:space="0" w:color="auto"/>
        <w:bottom w:val="none" w:sz="0" w:space="0" w:color="auto"/>
        <w:right w:val="none" w:sz="0" w:space="0" w:color="auto"/>
      </w:divBdr>
    </w:div>
    <w:div w:id="132139492">
      <w:bodyDiv w:val="1"/>
      <w:marLeft w:val="0"/>
      <w:marRight w:val="0"/>
      <w:marTop w:val="0"/>
      <w:marBottom w:val="0"/>
      <w:divBdr>
        <w:top w:val="none" w:sz="0" w:space="0" w:color="auto"/>
        <w:left w:val="none" w:sz="0" w:space="0" w:color="auto"/>
        <w:bottom w:val="none" w:sz="0" w:space="0" w:color="auto"/>
        <w:right w:val="none" w:sz="0" w:space="0" w:color="auto"/>
      </w:divBdr>
    </w:div>
    <w:div w:id="132988317">
      <w:bodyDiv w:val="1"/>
      <w:marLeft w:val="0"/>
      <w:marRight w:val="0"/>
      <w:marTop w:val="0"/>
      <w:marBottom w:val="0"/>
      <w:divBdr>
        <w:top w:val="none" w:sz="0" w:space="0" w:color="auto"/>
        <w:left w:val="none" w:sz="0" w:space="0" w:color="auto"/>
        <w:bottom w:val="none" w:sz="0" w:space="0" w:color="auto"/>
        <w:right w:val="none" w:sz="0" w:space="0" w:color="auto"/>
      </w:divBdr>
    </w:div>
    <w:div w:id="134690039">
      <w:bodyDiv w:val="1"/>
      <w:marLeft w:val="0"/>
      <w:marRight w:val="0"/>
      <w:marTop w:val="0"/>
      <w:marBottom w:val="0"/>
      <w:divBdr>
        <w:top w:val="none" w:sz="0" w:space="0" w:color="auto"/>
        <w:left w:val="none" w:sz="0" w:space="0" w:color="auto"/>
        <w:bottom w:val="none" w:sz="0" w:space="0" w:color="auto"/>
        <w:right w:val="none" w:sz="0" w:space="0" w:color="auto"/>
      </w:divBdr>
    </w:div>
    <w:div w:id="136537154">
      <w:bodyDiv w:val="1"/>
      <w:marLeft w:val="0"/>
      <w:marRight w:val="0"/>
      <w:marTop w:val="0"/>
      <w:marBottom w:val="0"/>
      <w:divBdr>
        <w:top w:val="none" w:sz="0" w:space="0" w:color="auto"/>
        <w:left w:val="none" w:sz="0" w:space="0" w:color="auto"/>
        <w:bottom w:val="none" w:sz="0" w:space="0" w:color="auto"/>
        <w:right w:val="none" w:sz="0" w:space="0" w:color="auto"/>
      </w:divBdr>
    </w:div>
    <w:div w:id="139351729">
      <w:bodyDiv w:val="1"/>
      <w:marLeft w:val="0"/>
      <w:marRight w:val="0"/>
      <w:marTop w:val="0"/>
      <w:marBottom w:val="0"/>
      <w:divBdr>
        <w:top w:val="none" w:sz="0" w:space="0" w:color="auto"/>
        <w:left w:val="none" w:sz="0" w:space="0" w:color="auto"/>
        <w:bottom w:val="none" w:sz="0" w:space="0" w:color="auto"/>
        <w:right w:val="none" w:sz="0" w:space="0" w:color="auto"/>
      </w:divBdr>
    </w:div>
    <w:div w:id="139420152">
      <w:bodyDiv w:val="1"/>
      <w:marLeft w:val="0"/>
      <w:marRight w:val="0"/>
      <w:marTop w:val="0"/>
      <w:marBottom w:val="0"/>
      <w:divBdr>
        <w:top w:val="none" w:sz="0" w:space="0" w:color="auto"/>
        <w:left w:val="none" w:sz="0" w:space="0" w:color="auto"/>
        <w:bottom w:val="none" w:sz="0" w:space="0" w:color="auto"/>
        <w:right w:val="none" w:sz="0" w:space="0" w:color="auto"/>
      </w:divBdr>
    </w:div>
    <w:div w:id="144709115">
      <w:bodyDiv w:val="1"/>
      <w:marLeft w:val="0"/>
      <w:marRight w:val="0"/>
      <w:marTop w:val="0"/>
      <w:marBottom w:val="0"/>
      <w:divBdr>
        <w:top w:val="none" w:sz="0" w:space="0" w:color="auto"/>
        <w:left w:val="none" w:sz="0" w:space="0" w:color="auto"/>
        <w:bottom w:val="none" w:sz="0" w:space="0" w:color="auto"/>
        <w:right w:val="none" w:sz="0" w:space="0" w:color="auto"/>
      </w:divBdr>
    </w:div>
    <w:div w:id="145826247">
      <w:bodyDiv w:val="1"/>
      <w:marLeft w:val="0"/>
      <w:marRight w:val="0"/>
      <w:marTop w:val="0"/>
      <w:marBottom w:val="0"/>
      <w:divBdr>
        <w:top w:val="none" w:sz="0" w:space="0" w:color="auto"/>
        <w:left w:val="none" w:sz="0" w:space="0" w:color="auto"/>
        <w:bottom w:val="none" w:sz="0" w:space="0" w:color="auto"/>
        <w:right w:val="none" w:sz="0" w:space="0" w:color="auto"/>
      </w:divBdr>
    </w:div>
    <w:div w:id="147090571">
      <w:bodyDiv w:val="1"/>
      <w:marLeft w:val="0"/>
      <w:marRight w:val="0"/>
      <w:marTop w:val="0"/>
      <w:marBottom w:val="0"/>
      <w:divBdr>
        <w:top w:val="none" w:sz="0" w:space="0" w:color="auto"/>
        <w:left w:val="none" w:sz="0" w:space="0" w:color="auto"/>
        <w:bottom w:val="none" w:sz="0" w:space="0" w:color="auto"/>
        <w:right w:val="none" w:sz="0" w:space="0" w:color="auto"/>
      </w:divBdr>
    </w:div>
    <w:div w:id="147208375">
      <w:bodyDiv w:val="1"/>
      <w:marLeft w:val="0"/>
      <w:marRight w:val="0"/>
      <w:marTop w:val="0"/>
      <w:marBottom w:val="0"/>
      <w:divBdr>
        <w:top w:val="none" w:sz="0" w:space="0" w:color="auto"/>
        <w:left w:val="none" w:sz="0" w:space="0" w:color="auto"/>
        <w:bottom w:val="none" w:sz="0" w:space="0" w:color="auto"/>
        <w:right w:val="none" w:sz="0" w:space="0" w:color="auto"/>
      </w:divBdr>
    </w:div>
    <w:div w:id="147211648">
      <w:bodyDiv w:val="1"/>
      <w:marLeft w:val="0"/>
      <w:marRight w:val="0"/>
      <w:marTop w:val="0"/>
      <w:marBottom w:val="0"/>
      <w:divBdr>
        <w:top w:val="none" w:sz="0" w:space="0" w:color="auto"/>
        <w:left w:val="none" w:sz="0" w:space="0" w:color="auto"/>
        <w:bottom w:val="none" w:sz="0" w:space="0" w:color="auto"/>
        <w:right w:val="none" w:sz="0" w:space="0" w:color="auto"/>
      </w:divBdr>
    </w:div>
    <w:div w:id="147790705">
      <w:bodyDiv w:val="1"/>
      <w:marLeft w:val="0"/>
      <w:marRight w:val="0"/>
      <w:marTop w:val="0"/>
      <w:marBottom w:val="0"/>
      <w:divBdr>
        <w:top w:val="none" w:sz="0" w:space="0" w:color="auto"/>
        <w:left w:val="none" w:sz="0" w:space="0" w:color="auto"/>
        <w:bottom w:val="none" w:sz="0" w:space="0" w:color="auto"/>
        <w:right w:val="none" w:sz="0" w:space="0" w:color="auto"/>
      </w:divBdr>
    </w:div>
    <w:div w:id="147941704">
      <w:bodyDiv w:val="1"/>
      <w:marLeft w:val="0"/>
      <w:marRight w:val="0"/>
      <w:marTop w:val="0"/>
      <w:marBottom w:val="0"/>
      <w:divBdr>
        <w:top w:val="none" w:sz="0" w:space="0" w:color="auto"/>
        <w:left w:val="none" w:sz="0" w:space="0" w:color="auto"/>
        <w:bottom w:val="none" w:sz="0" w:space="0" w:color="auto"/>
        <w:right w:val="none" w:sz="0" w:space="0" w:color="auto"/>
      </w:divBdr>
    </w:div>
    <w:div w:id="148594742">
      <w:bodyDiv w:val="1"/>
      <w:marLeft w:val="0"/>
      <w:marRight w:val="0"/>
      <w:marTop w:val="0"/>
      <w:marBottom w:val="0"/>
      <w:divBdr>
        <w:top w:val="none" w:sz="0" w:space="0" w:color="auto"/>
        <w:left w:val="none" w:sz="0" w:space="0" w:color="auto"/>
        <w:bottom w:val="none" w:sz="0" w:space="0" w:color="auto"/>
        <w:right w:val="none" w:sz="0" w:space="0" w:color="auto"/>
      </w:divBdr>
    </w:div>
    <w:div w:id="162014211">
      <w:bodyDiv w:val="1"/>
      <w:marLeft w:val="0"/>
      <w:marRight w:val="0"/>
      <w:marTop w:val="0"/>
      <w:marBottom w:val="0"/>
      <w:divBdr>
        <w:top w:val="none" w:sz="0" w:space="0" w:color="auto"/>
        <w:left w:val="none" w:sz="0" w:space="0" w:color="auto"/>
        <w:bottom w:val="none" w:sz="0" w:space="0" w:color="auto"/>
        <w:right w:val="none" w:sz="0" w:space="0" w:color="auto"/>
      </w:divBdr>
    </w:div>
    <w:div w:id="163013881">
      <w:bodyDiv w:val="1"/>
      <w:marLeft w:val="0"/>
      <w:marRight w:val="0"/>
      <w:marTop w:val="0"/>
      <w:marBottom w:val="0"/>
      <w:divBdr>
        <w:top w:val="none" w:sz="0" w:space="0" w:color="auto"/>
        <w:left w:val="none" w:sz="0" w:space="0" w:color="auto"/>
        <w:bottom w:val="none" w:sz="0" w:space="0" w:color="auto"/>
        <w:right w:val="none" w:sz="0" w:space="0" w:color="auto"/>
      </w:divBdr>
    </w:div>
    <w:div w:id="163671639">
      <w:bodyDiv w:val="1"/>
      <w:marLeft w:val="0"/>
      <w:marRight w:val="0"/>
      <w:marTop w:val="0"/>
      <w:marBottom w:val="0"/>
      <w:divBdr>
        <w:top w:val="none" w:sz="0" w:space="0" w:color="auto"/>
        <w:left w:val="none" w:sz="0" w:space="0" w:color="auto"/>
        <w:bottom w:val="none" w:sz="0" w:space="0" w:color="auto"/>
        <w:right w:val="none" w:sz="0" w:space="0" w:color="auto"/>
      </w:divBdr>
    </w:div>
    <w:div w:id="165752384">
      <w:bodyDiv w:val="1"/>
      <w:marLeft w:val="0"/>
      <w:marRight w:val="0"/>
      <w:marTop w:val="0"/>
      <w:marBottom w:val="0"/>
      <w:divBdr>
        <w:top w:val="none" w:sz="0" w:space="0" w:color="auto"/>
        <w:left w:val="none" w:sz="0" w:space="0" w:color="auto"/>
        <w:bottom w:val="none" w:sz="0" w:space="0" w:color="auto"/>
        <w:right w:val="none" w:sz="0" w:space="0" w:color="auto"/>
      </w:divBdr>
    </w:div>
    <w:div w:id="168329004">
      <w:bodyDiv w:val="1"/>
      <w:marLeft w:val="0"/>
      <w:marRight w:val="0"/>
      <w:marTop w:val="0"/>
      <w:marBottom w:val="0"/>
      <w:divBdr>
        <w:top w:val="none" w:sz="0" w:space="0" w:color="auto"/>
        <w:left w:val="none" w:sz="0" w:space="0" w:color="auto"/>
        <w:bottom w:val="none" w:sz="0" w:space="0" w:color="auto"/>
        <w:right w:val="none" w:sz="0" w:space="0" w:color="auto"/>
      </w:divBdr>
    </w:div>
    <w:div w:id="168371141">
      <w:bodyDiv w:val="1"/>
      <w:marLeft w:val="0"/>
      <w:marRight w:val="0"/>
      <w:marTop w:val="0"/>
      <w:marBottom w:val="0"/>
      <w:divBdr>
        <w:top w:val="none" w:sz="0" w:space="0" w:color="auto"/>
        <w:left w:val="none" w:sz="0" w:space="0" w:color="auto"/>
        <w:bottom w:val="none" w:sz="0" w:space="0" w:color="auto"/>
        <w:right w:val="none" w:sz="0" w:space="0" w:color="auto"/>
      </w:divBdr>
    </w:div>
    <w:div w:id="173420972">
      <w:bodyDiv w:val="1"/>
      <w:marLeft w:val="0"/>
      <w:marRight w:val="0"/>
      <w:marTop w:val="0"/>
      <w:marBottom w:val="0"/>
      <w:divBdr>
        <w:top w:val="none" w:sz="0" w:space="0" w:color="auto"/>
        <w:left w:val="none" w:sz="0" w:space="0" w:color="auto"/>
        <w:bottom w:val="none" w:sz="0" w:space="0" w:color="auto"/>
        <w:right w:val="none" w:sz="0" w:space="0" w:color="auto"/>
      </w:divBdr>
    </w:div>
    <w:div w:id="173614630">
      <w:bodyDiv w:val="1"/>
      <w:marLeft w:val="0"/>
      <w:marRight w:val="0"/>
      <w:marTop w:val="0"/>
      <w:marBottom w:val="0"/>
      <w:divBdr>
        <w:top w:val="none" w:sz="0" w:space="0" w:color="auto"/>
        <w:left w:val="none" w:sz="0" w:space="0" w:color="auto"/>
        <w:bottom w:val="none" w:sz="0" w:space="0" w:color="auto"/>
        <w:right w:val="none" w:sz="0" w:space="0" w:color="auto"/>
      </w:divBdr>
    </w:div>
    <w:div w:id="174194810">
      <w:bodyDiv w:val="1"/>
      <w:marLeft w:val="0"/>
      <w:marRight w:val="0"/>
      <w:marTop w:val="0"/>
      <w:marBottom w:val="0"/>
      <w:divBdr>
        <w:top w:val="none" w:sz="0" w:space="0" w:color="auto"/>
        <w:left w:val="none" w:sz="0" w:space="0" w:color="auto"/>
        <w:bottom w:val="none" w:sz="0" w:space="0" w:color="auto"/>
        <w:right w:val="none" w:sz="0" w:space="0" w:color="auto"/>
      </w:divBdr>
    </w:div>
    <w:div w:id="176505019">
      <w:bodyDiv w:val="1"/>
      <w:marLeft w:val="0"/>
      <w:marRight w:val="0"/>
      <w:marTop w:val="0"/>
      <w:marBottom w:val="0"/>
      <w:divBdr>
        <w:top w:val="none" w:sz="0" w:space="0" w:color="auto"/>
        <w:left w:val="none" w:sz="0" w:space="0" w:color="auto"/>
        <w:bottom w:val="none" w:sz="0" w:space="0" w:color="auto"/>
        <w:right w:val="none" w:sz="0" w:space="0" w:color="auto"/>
      </w:divBdr>
    </w:div>
    <w:div w:id="176703010">
      <w:bodyDiv w:val="1"/>
      <w:marLeft w:val="0"/>
      <w:marRight w:val="0"/>
      <w:marTop w:val="0"/>
      <w:marBottom w:val="0"/>
      <w:divBdr>
        <w:top w:val="none" w:sz="0" w:space="0" w:color="auto"/>
        <w:left w:val="none" w:sz="0" w:space="0" w:color="auto"/>
        <w:bottom w:val="none" w:sz="0" w:space="0" w:color="auto"/>
        <w:right w:val="none" w:sz="0" w:space="0" w:color="auto"/>
      </w:divBdr>
    </w:div>
    <w:div w:id="180318128">
      <w:bodyDiv w:val="1"/>
      <w:marLeft w:val="0"/>
      <w:marRight w:val="0"/>
      <w:marTop w:val="0"/>
      <w:marBottom w:val="0"/>
      <w:divBdr>
        <w:top w:val="none" w:sz="0" w:space="0" w:color="auto"/>
        <w:left w:val="none" w:sz="0" w:space="0" w:color="auto"/>
        <w:bottom w:val="none" w:sz="0" w:space="0" w:color="auto"/>
        <w:right w:val="none" w:sz="0" w:space="0" w:color="auto"/>
      </w:divBdr>
    </w:div>
    <w:div w:id="180558174">
      <w:bodyDiv w:val="1"/>
      <w:marLeft w:val="0"/>
      <w:marRight w:val="0"/>
      <w:marTop w:val="0"/>
      <w:marBottom w:val="0"/>
      <w:divBdr>
        <w:top w:val="none" w:sz="0" w:space="0" w:color="auto"/>
        <w:left w:val="none" w:sz="0" w:space="0" w:color="auto"/>
        <w:bottom w:val="none" w:sz="0" w:space="0" w:color="auto"/>
        <w:right w:val="none" w:sz="0" w:space="0" w:color="auto"/>
      </w:divBdr>
    </w:div>
    <w:div w:id="180776883">
      <w:bodyDiv w:val="1"/>
      <w:marLeft w:val="0"/>
      <w:marRight w:val="0"/>
      <w:marTop w:val="0"/>
      <w:marBottom w:val="0"/>
      <w:divBdr>
        <w:top w:val="none" w:sz="0" w:space="0" w:color="auto"/>
        <w:left w:val="none" w:sz="0" w:space="0" w:color="auto"/>
        <w:bottom w:val="none" w:sz="0" w:space="0" w:color="auto"/>
        <w:right w:val="none" w:sz="0" w:space="0" w:color="auto"/>
      </w:divBdr>
    </w:div>
    <w:div w:id="184221984">
      <w:bodyDiv w:val="1"/>
      <w:marLeft w:val="0"/>
      <w:marRight w:val="0"/>
      <w:marTop w:val="0"/>
      <w:marBottom w:val="0"/>
      <w:divBdr>
        <w:top w:val="none" w:sz="0" w:space="0" w:color="auto"/>
        <w:left w:val="none" w:sz="0" w:space="0" w:color="auto"/>
        <w:bottom w:val="none" w:sz="0" w:space="0" w:color="auto"/>
        <w:right w:val="none" w:sz="0" w:space="0" w:color="auto"/>
      </w:divBdr>
    </w:div>
    <w:div w:id="185412759">
      <w:bodyDiv w:val="1"/>
      <w:marLeft w:val="0"/>
      <w:marRight w:val="0"/>
      <w:marTop w:val="0"/>
      <w:marBottom w:val="0"/>
      <w:divBdr>
        <w:top w:val="none" w:sz="0" w:space="0" w:color="auto"/>
        <w:left w:val="none" w:sz="0" w:space="0" w:color="auto"/>
        <w:bottom w:val="none" w:sz="0" w:space="0" w:color="auto"/>
        <w:right w:val="none" w:sz="0" w:space="0" w:color="auto"/>
      </w:divBdr>
    </w:div>
    <w:div w:id="185753658">
      <w:bodyDiv w:val="1"/>
      <w:marLeft w:val="0"/>
      <w:marRight w:val="0"/>
      <w:marTop w:val="0"/>
      <w:marBottom w:val="0"/>
      <w:divBdr>
        <w:top w:val="none" w:sz="0" w:space="0" w:color="auto"/>
        <w:left w:val="none" w:sz="0" w:space="0" w:color="auto"/>
        <w:bottom w:val="none" w:sz="0" w:space="0" w:color="auto"/>
        <w:right w:val="none" w:sz="0" w:space="0" w:color="auto"/>
      </w:divBdr>
    </w:div>
    <w:div w:id="185875804">
      <w:bodyDiv w:val="1"/>
      <w:marLeft w:val="0"/>
      <w:marRight w:val="0"/>
      <w:marTop w:val="0"/>
      <w:marBottom w:val="0"/>
      <w:divBdr>
        <w:top w:val="none" w:sz="0" w:space="0" w:color="auto"/>
        <w:left w:val="none" w:sz="0" w:space="0" w:color="auto"/>
        <w:bottom w:val="none" w:sz="0" w:space="0" w:color="auto"/>
        <w:right w:val="none" w:sz="0" w:space="0" w:color="auto"/>
      </w:divBdr>
    </w:div>
    <w:div w:id="187911928">
      <w:bodyDiv w:val="1"/>
      <w:marLeft w:val="0"/>
      <w:marRight w:val="0"/>
      <w:marTop w:val="0"/>
      <w:marBottom w:val="0"/>
      <w:divBdr>
        <w:top w:val="none" w:sz="0" w:space="0" w:color="auto"/>
        <w:left w:val="none" w:sz="0" w:space="0" w:color="auto"/>
        <w:bottom w:val="none" w:sz="0" w:space="0" w:color="auto"/>
        <w:right w:val="none" w:sz="0" w:space="0" w:color="auto"/>
      </w:divBdr>
    </w:div>
    <w:div w:id="188495061">
      <w:bodyDiv w:val="1"/>
      <w:marLeft w:val="0"/>
      <w:marRight w:val="0"/>
      <w:marTop w:val="0"/>
      <w:marBottom w:val="0"/>
      <w:divBdr>
        <w:top w:val="none" w:sz="0" w:space="0" w:color="auto"/>
        <w:left w:val="none" w:sz="0" w:space="0" w:color="auto"/>
        <w:bottom w:val="none" w:sz="0" w:space="0" w:color="auto"/>
        <w:right w:val="none" w:sz="0" w:space="0" w:color="auto"/>
      </w:divBdr>
    </w:div>
    <w:div w:id="189955019">
      <w:bodyDiv w:val="1"/>
      <w:marLeft w:val="0"/>
      <w:marRight w:val="0"/>
      <w:marTop w:val="0"/>
      <w:marBottom w:val="0"/>
      <w:divBdr>
        <w:top w:val="none" w:sz="0" w:space="0" w:color="auto"/>
        <w:left w:val="none" w:sz="0" w:space="0" w:color="auto"/>
        <w:bottom w:val="none" w:sz="0" w:space="0" w:color="auto"/>
        <w:right w:val="none" w:sz="0" w:space="0" w:color="auto"/>
      </w:divBdr>
    </w:div>
    <w:div w:id="193662105">
      <w:bodyDiv w:val="1"/>
      <w:marLeft w:val="0"/>
      <w:marRight w:val="0"/>
      <w:marTop w:val="0"/>
      <w:marBottom w:val="0"/>
      <w:divBdr>
        <w:top w:val="none" w:sz="0" w:space="0" w:color="auto"/>
        <w:left w:val="none" w:sz="0" w:space="0" w:color="auto"/>
        <w:bottom w:val="none" w:sz="0" w:space="0" w:color="auto"/>
        <w:right w:val="none" w:sz="0" w:space="0" w:color="auto"/>
      </w:divBdr>
    </w:div>
    <w:div w:id="194925645">
      <w:bodyDiv w:val="1"/>
      <w:marLeft w:val="0"/>
      <w:marRight w:val="0"/>
      <w:marTop w:val="0"/>
      <w:marBottom w:val="0"/>
      <w:divBdr>
        <w:top w:val="none" w:sz="0" w:space="0" w:color="auto"/>
        <w:left w:val="none" w:sz="0" w:space="0" w:color="auto"/>
        <w:bottom w:val="none" w:sz="0" w:space="0" w:color="auto"/>
        <w:right w:val="none" w:sz="0" w:space="0" w:color="auto"/>
      </w:divBdr>
    </w:div>
    <w:div w:id="195969279">
      <w:bodyDiv w:val="1"/>
      <w:marLeft w:val="0"/>
      <w:marRight w:val="0"/>
      <w:marTop w:val="0"/>
      <w:marBottom w:val="0"/>
      <w:divBdr>
        <w:top w:val="none" w:sz="0" w:space="0" w:color="auto"/>
        <w:left w:val="none" w:sz="0" w:space="0" w:color="auto"/>
        <w:bottom w:val="none" w:sz="0" w:space="0" w:color="auto"/>
        <w:right w:val="none" w:sz="0" w:space="0" w:color="auto"/>
      </w:divBdr>
    </w:div>
    <w:div w:id="198856373">
      <w:bodyDiv w:val="1"/>
      <w:marLeft w:val="0"/>
      <w:marRight w:val="0"/>
      <w:marTop w:val="0"/>
      <w:marBottom w:val="0"/>
      <w:divBdr>
        <w:top w:val="none" w:sz="0" w:space="0" w:color="auto"/>
        <w:left w:val="none" w:sz="0" w:space="0" w:color="auto"/>
        <w:bottom w:val="none" w:sz="0" w:space="0" w:color="auto"/>
        <w:right w:val="none" w:sz="0" w:space="0" w:color="auto"/>
      </w:divBdr>
    </w:div>
    <w:div w:id="200747183">
      <w:bodyDiv w:val="1"/>
      <w:marLeft w:val="0"/>
      <w:marRight w:val="0"/>
      <w:marTop w:val="0"/>
      <w:marBottom w:val="0"/>
      <w:divBdr>
        <w:top w:val="none" w:sz="0" w:space="0" w:color="auto"/>
        <w:left w:val="none" w:sz="0" w:space="0" w:color="auto"/>
        <w:bottom w:val="none" w:sz="0" w:space="0" w:color="auto"/>
        <w:right w:val="none" w:sz="0" w:space="0" w:color="auto"/>
      </w:divBdr>
    </w:div>
    <w:div w:id="206526863">
      <w:bodyDiv w:val="1"/>
      <w:marLeft w:val="0"/>
      <w:marRight w:val="0"/>
      <w:marTop w:val="0"/>
      <w:marBottom w:val="0"/>
      <w:divBdr>
        <w:top w:val="none" w:sz="0" w:space="0" w:color="auto"/>
        <w:left w:val="none" w:sz="0" w:space="0" w:color="auto"/>
        <w:bottom w:val="none" w:sz="0" w:space="0" w:color="auto"/>
        <w:right w:val="none" w:sz="0" w:space="0" w:color="auto"/>
      </w:divBdr>
    </w:div>
    <w:div w:id="206990705">
      <w:bodyDiv w:val="1"/>
      <w:marLeft w:val="0"/>
      <w:marRight w:val="0"/>
      <w:marTop w:val="0"/>
      <w:marBottom w:val="0"/>
      <w:divBdr>
        <w:top w:val="none" w:sz="0" w:space="0" w:color="auto"/>
        <w:left w:val="none" w:sz="0" w:space="0" w:color="auto"/>
        <w:bottom w:val="none" w:sz="0" w:space="0" w:color="auto"/>
        <w:right w:val="none" w:sz="0" w:space="0" w:color="auto"/>
      </w:divBdr>
    </w:div>
    <w:div w:id="207257259">
      <w:bodyDiv w:val="1"/>
      <w:marLeft w:val="0"/>
      <w:marRight w:val="0"/>
      <w:marTop w:val="0"/>
      <w:marBottom w:val="0"/>
      <w:divBdr>
        <w:top w:val="none" w:sz="0" w:space="0" w:color="auto"/>
        <w:left w:val="none" w:sz="0" w:space="0" w:color="auto"/>
        <w:bottom w:val="none" w:sz="0" w:space="0" w:color="auto"/>
        <w:right w:val="none" w:sz="0" w:space="0" w:color="auto"/>
      </w:divBdr>
    </w:div>
    <w:div w:id="211582642">
      <w:bodyDiv w:val="1"/>
      <w:marLeft w:val="0"/>
      <w:marRight w:val="0"/>
      <w:marTop w:val="0"/>
      <w:marBottom w:val="0"/>
      <w:divBdr>
        <w:top w:val="none" w:sz="0" w:space="0" w:color="auto"/>
        <w:left w:val="none" w:sz="0" w:space="0" w:color="auto"/>
        <w:bottom w:val="none" w:sz="0" w:space="0" w:color="auto"/>
        <w:right w:val="none" w:sz="0" w:space="0" w:color="auto"/>
      </w:divBdr>
    </w:div>
    <w:div w:id="214708818">
      <w:bodyDiv w:val="1"/>
      <w:marLeft w:val="0"/>
      <w:marRight w:val="0"/>
      <w:marTop w:val="0"/>
      <w:marBottom w:val="0"/>
      <w:divBdr>
        <w:top w:val="none" w:sz="0" w:space="0" w:color="auto"/>
        <w:left w:val="none" w:sz="0" w:space="0" w:color="auto"/>
        <w:bottom w:val="none" w:sz="0" w:space="0" w:color="auto"/>
        <w:right w:val="none" w:sz="0" w:space="0" w:color="auto"/>
      </w:divBdr>
    </w:div>
    <w:div w:id="215553783">
      <w:bodyDiv w:val="1"/>
      <w:marLeft w:val="0"/>
      <w:marRight w:val="0"/>
      <w:marTop w:val="0"/>
      <w:marBottom w:val="0"/>
      <w:divBdr>
        <w:top w:val="none" w:sz="0" w:space="0" w:color="auto"/>
        <w:left w:val="none" w:sz="0" w:space="0" w:color="auto"/>
        <w:bottom w:val="none" w:sz="0" w:space="0" w:color="auto"/>
        <w:right w:val="none" w:sz="0" w:space="0" w:color="auto"/>
      </w:divBdr>
    </w:div>
    <w:div w:id="217479572">
      <w:bodyDiv w:val="1"/>
      <w:marLeft w:val="0"/>
      <w:marRight w:val="0"/>
      <w:marTop w:val="0"/>
      <w:marBottom w:val="0"/>
      <w:divBdr>
        <w:top w:val="none" w:sz="0" w:space="0" w:color="auto"/>
        <w:left w:val="none" w:sz="0" w:space="0" w:color="auto"/>
        <w:bottom w:val="none" w:sz="0" w:space="0" w:color="auto"/>
        <w:right w:val="none" w:sz="0" w:space="0" w:color="auto"/>
      </w:divBdr>
    </w:div>
    <w:div w:id="221185510">
      <w:bodyDiv w:val="1"/>
      <w:marLeft w:val="0"/>
      <w:marRight w:val="0"/>
      <w:marTop w:val="0"/>
      <w:marBottom w:val="0"/>
      <w:divBdr>
        <w:top w:val="none" w:sz="0" w:space="0" w:color="auto"/>
        <w:left w:val="none" w:sz="0" w:space="0" w:color="auto"/>
        <w:bottom w:val="none" w:sz="0" w:space="0" w:color="auto"/>
        <w:right w:val="none" w:sz="0" w:space="0" w:color="auto"/>
      </w:divBdr>
    </w:div>
    <w:div w:id="223493470">
      <w:bodyDiv w:val="1"/>
      <w:marLeft w:val="0"/>
      <w:marRight w:val="0"/>
      <w:marTop w:val="0"/>
      <w:marBottom w:val="0"/>
      <w:divBdr>
        <w:top w:val="none" w:sz="0" w:space="0" w:color="auto"/>
        <w:left w:val="none" w:sz="0" w:space="0" w:color="auto"/>
        <w:bottom w:val="none" w:sz="0" w:space="0" w:color="auto"/>
        <w:right w:val="none" w:sz="0" w:space="0" w:color="auto"/>
      </w:divBdr>
    </w:div>
    <w:div w:id="225649145">
      <w:bodyDiv w:val="1"/>
      <w:marLeft w:val="0"/>
      <w:marRight w:val="0"/>
      <w:marTop w:val="0"/>
      <w:marBottom w:val="0"/>
      <w:divBdr>
        <w:top w:val="none" w:sz="0" w:space="0" w:color="auto"/>
        <w:left w:val="none" w:sz="0" w:space="0" w:color="auto"/>
        <w:bottom w:val="none" w:sz="0" w:space="0" w:color="auto"/>
        <w:right w:val="none" w:sz="0" w:space="0" w:color="auto"/>
      </w:divBdr>
    </w:div>
    <w:div w:id="226843284">
      <w:bodyDiv w:val="1"/>
      <w:marLeft w:val="0"/>
      <w:marRight w:val="0"/>
      <w:marTop w:val="0"/>
      <w:marBottom w:val="0"/>
      <w:divBdr>
        <w:top w:val="none" w:sz="0" w:space="0" w:color="auto"/>
        <w:left w:val="none" w:sz="0" w:space="0" w:color="auto"/>
        <w:bottom w:val="none" w:sz="0" w:space="0" w:color="auto"/>
        <w:right w:val="none" w:sz="0" w:space="0" w:color="auto"/>
      </w:divBdr>
    </w:div>
    <w:div w:id="227495642">
      <w:bodyDiv w:val="1"/>
      <w:marLeft w:val="0"/>
      <w:marRight w:val="0"/>
      <w:marTop w:val="0"/>
      <w:marBottom w:val="0"/>
      <w:divBdr>
        <w:top w:val="none" w:sz="0" w:space="0" w:color="auto"/>
        <w:left w:val="none" w:sz="0" w:space="0" w:color="auto"/>
        <w:bottom w:val="none" w:sz="0" w:space="0" w:color="auto"/>
        <w:right w:val="none" w:sz="0" w:space="0" w:color="auto"/>
      </w:divBdr>
    </w:div>
    <w:div w:id="229577800">
      <w:bodyDiv w:val="1"/>
      <w:marLeft w:val="0"/>
      <w:marRight w:val="0"/>
      <w:marTop w:val="0"/>
      <w:marBottom w:val="0"/>
      <w:divBdr>
        <w:top w:val="none" w:sz="0" w:space="0" w:color="auto"/>
        <w:left w:val="none" w:sz="0" w:space="0" w:color="auto"/>
        <w:bottom w:val="none" w:sz="0" w:space="0" w:color="auto"/>
        <w:right w:val="none" w:sz="0" w:space="0" w:color="auto"/>
      </w:divBdr>
    </w:div>
    <w:div w:id="229969254">
      <w:bodyDiv w:val="1"/>
      <w:marLeft w:val="0"/>
      <w:marRight w:val="0"/>
      <w:marTop w:val="0"/>
      <w:marBottom w:val="0"/>
      <w:divBdr>
        <w:top w:val="none" w:sz="0" w:space="0" w:color="auto"/>
        <w:left w:val="none" w:sz="0" w:space="0" w:color="auto"/>
        <w:bottom w:val="none" w:sz="0" w:space="0" w:color="auto"/>
        <w:right w:val="none" w:sz="0" w:space="0" w:color="auto"/>
      </w:divBdr>
    </w:div>
    <w:div w:id="230192582">
      <w:bodyDiv w:val="1"/>
      <w:marLeft w:val="0"/>
      <w:marRight w:val="0"/>
      <w:marTop w:val="0"/>
      <w:marBottom w:val="0"/>
      <w:divBdr>
        <w:top w:val="none" w:sz="0" w:space="0" w:color="auto"/>
        <w:left w:val="none" w:sz="0" w:space="0" w:color="auto"/>
        <w:bottom w:val="none" w:sz="0" w:space="0" w:color="auto"/>
        <w:right w:val="none" w:sz="0" w:space="0" w:color="auto"/>
      </w:divBdr>
    </w:div>
    <w:div w:id="231278224">
      <w:bodyDiv w:val="1"/>
      <w:marLeft w:val="0"/>
      <w:marRight w:val="0"/>
      <w:marTop w:val="0"/>
      <w:marBottom w:val="0"/>
      <w:divBdr>
        <w:top w:val="none" w:sz="0" w:space="0" w:color="auto"/>
        <w:left w:val="none" w:sz="0" w:space="0" w:color="auto"/>
        <w:bottom w:val="none" w:sz="0" w:space="0" w:color="auto"/>
        <w:right w:val="none" w:sz="0" w:space="0" w:color="auto"/>
      </w:divBdr>
    </w:div>
    <w:div w:id="234557215">
      <w:bodyDiv w:val="1"/>
      <w:marLeft w:val="0"/>
      <w:marRight w:val="0"/>
      <w:marTop w:val="0"/>
      <w:marBottom w:val="0"/>
      <w:divBdr>
        <w:top w:val="none" w:sz="0" w:space="0" w:color="auto"/>
        <w:left w:val="none" w:sz="0" w:space="0" w:color="auto"/>
        <w:bottom w:val="none" w:sz="0" w:space="0" w:color="auto"/>
        <w:right w:val="none" w:sz="0" w:space="0" w:color="auto"/>
      </w:divBdr>
    </w:div>
    <w:div w:id="234822518">
      <w:bodyDiv w:val="1"/>
      <w:marLeft w:val="0"/>
      <w:marRight w:val="0"/>
      <w:marTop w:val="0"/>
      <w:marBottom w:val="0"/>
      <w:divBdr>
        <w:top w:val="none" w:sz="0" w:space="0" w:color="auto"/>
        <w:left w:val="none" w:sz="0" w:space="0" w:color="auto"/>
        <w:bottom w:val="none" w:sz="0" w:space="0" w:color="auto"/>
        <w:right w:val="none" w:sz="0" w:space="0" w:color="auto"/>
      </w:divBdr>
    </w:div>
    <w:div w:id="235748367">
      <w:bodyDiv w:val="1"/>
      <w:marLeft w:val="0"/>
      <w:marRight w:val="0"/>
      <w:marTop w:val="0"/>
      <w:marBottom w:val="0"/>
      <w:divBdr>
        <w:top w:val="none" w:sz="0" w:space="0" w:color="auto"/>
        <w:left w:val="none" w:sz="0" w:space="0" w:color="auto"/>
        <w:bottom w:val="none" w:sz="0" w:space="0" w:color="auto"/>
        <w:right w:val="none" w:sz="0" w:space="0" w:color="auto"/>
      </w:divBdr>
    </w:div>
    <w:div w:id="236131625">
      <w:bodyDiv w:val="1"/>
      <w:marLeft w:val="0"/>
      <w:marRight w:val="0"/>
      <w:marTop w:val="0"/>
      <w:marBottom w:val="0"/>
      <w:divBdr>
        <w:top w:val="none" w:sz="0" w:space="0" w:color="auto"/>
        <w:left w:val="none" w:sz="0" w:space="0" w:color="auto"/>
        <w:bottom w:val="none" w:sz="0" w:space="0" w:color="auto"/>
        <w:right w:val="none" w:sz="0" w:space="0" w:color="auto"/>
      </w:divBdr>
    </w:div>
    <w:div w:id="236481325">
      <w:bodyDiv w:val="1"/>
      <w:marLeft w:val="0"/>
      <w:marRight w:val="0"/>
      <w:marTop w:val="0"/>
      <w:marBottom w:val="0"/>
      <w:divBdr>
        <w:top w:val="none" w:sz="0" w:space="0" w:color="auto"/>
        <w:left w:val="none" w:sz="0" w:space="0" w:color="auto"/>
        <w:bottom w:val="none" w:sz="0" w:space="0" w:color="auto"/>
        <w:right w:val="none" w:sz="0" w:space="0" w:color="auto"/>
      </w:divBdr>
    </w:div>
    <w:div w:id="237328587">
      <w:bodyDiv w:val="1"/>
      <w:marLeft w:val="0"/>
      <w:marRight w:val="0"/>
      <w:marTop w:val="0"/>
      <w:marBottom w:val="0"/>
      <w:divBdr>
        <w:top w:val="none" w:sz="0" w:space="0" w:color="auto"/>
        <w:left w:val="none" w:sz="0" w:space="0" w:color="auto"/>
        <w:bottom w:val="none" w:sz="0" w:space="0" w:color="auto"/>
        <w:right w:val="none" w:sz="0" w:space="0" w:color="auto"/>
      </w:divBdr>
    </w:div>
    <w:div w:id="237516093">
      <w:bodyDiv w:val="1"/>
      <w:marLeft w:val="0"/>
      <w:marRight w:val="0"/>
      <w:marTop w:val="0"/>
      <w:marBottom w:val="0"/>
      <w:divBdr>
        <w:top w:val="none" w:sz="0" w:space="0" w:color="auto"/>
        <w:left w:val="none" w:sz="0" w:space="0" w:color="auto"/>
        <w:bottom w:val="none" w:sz="0" w:space="0" w:color="auto"/>
        <w:right w:val="none" w:sz="0" w:space="0" w:color="auto"/>
      </w:divBdr>
    </w:div>
    <w:div w:id="241065169">
      <w:bodyDiv w:val="1"/>
      <w:marLeft w:val="0"/>
      <w:marRight w:val="0"/>
      <w:marTop w:val="0"/>
      <w:marBottom w:val="0"/>
      <w:divBdr>
        <w:top w:val="none" w:sz="0" w:space="0" w:color="auto"/>
        <w:left w:val="none" w:sz="0" w:space="0" w:color="auto"/>
        <w:bottom w:val="none" w:sz="0" w:space="0" w:color="auto"/>
        <w:right w:val="none" w:sz="0" w:space="0" w:color="auto"/>
      </w:divBdr>
    </w:div>
    <w:div w:id="242223101">
      <w:bodyDiv w:val="1"/>
      <w:marLeft w:val="0"/>
      <w:marRight w:val="0"/>
      <w:marTop w:val="0"/>
      <w:marBottom w:val="0"/>
      <w:divBdr>
        <w:top w:val="none" w:sz="0" w:space="0" w:color="auto"/>
        <w:left w:val="none" w:sz="0" w:space="0" w:color="auto"/>
        <w:bottom w:val="none" w:sz="0" w:space="0" w:color="auto"/>
        <w:right w:val="none" w:sz="0" w:space="0" w:color="auto"/>
      </w:divBdr>
    </w:div>
    <w:div w:id="242422134">
      <w:bodyDiv w:val="1"/>
      <w:marLeft w:val="0"/>
      <w:marRight w:val="0"/>
      <w:marTop w:val="0"/>
      <w:marBottom w:val="0"/>
      <w:divBdr>
        <w:top w:val="none" w:sz="0" w:space="0" w:color="auto"/>
        <w:left w:val="none" w:sz="0" w:space="0" w:color="auto"/>
        <w:bottom w:val="none" w:sz="0" w:space="0" w:color="auto"/>
        <w:right w:val="none" w:sz="0" w:space="0" w:color="auto"/>
      </w:divBdr>
    </w:div>
    <w:div w:id="243732076">
      <w:bodyDiv w:val="1"/>
      <w:marLeft w:val="0"/>
      <w:marRight w:val="0"/>
      <w:marTop w:val="0"/>
      <w:marBottom w:val="0"/>
      <w:divBdr>
        <w:top w:val="none" w:sz="0" w:space="0" w:color="auto"/>
        <w:left w:val="none" w:sz="0" w:space="0" w:color="auto"/>
        <w:bottom w:val="none" w:sz="0" w:space="0" w:color="auto"/>
        <w:right w:val="none" w:sz="0" w:space="0" w:color="auto"/>
      </w:divBdr>
    </w:div>
    <w:div w:id="247037209">
      <w:bodyDiv w:val="1"/>
      <w:marLeft w:val="0"/>
      <w:marRight w:val="0"/>
      <w:marTop w:val="0"/>
      <w:marBottom w:val="0"/>
      <w:divBdr>
        <w:top w:val="none" w:sz="0" w:space="0" w:color="auto"/>
        <w:left w:val="none" w:sz="0" w:space="0" w:color="auto"/>
        <w:bottom w:val="none" w:sz="0" w:space="0" w:color="auto"/>
        <w:right w:val="none" w:sz="0" w:space="0" w:color="auto"/>
      </w:divBdr>
    </w:div>
    <w:div w:id="248390593">
      <w:bodyDiv w:val="1"/>
      <w:marLeft w:val="0"/>
      <w:marRight w:val="0"/>
      <w:marTop w:val="0"/>
      <w:marBottom w:val="0"/>
      <w:divBdr>
        <w:top w:val="none" w:sz="0" w:space="0" w:color="auto"/>
        <w:left w:val="none" w:sz="0" w:space="0" w:color="auto"/>
        <w:bottom w:val="none" w:sz="0" w:space="0" w:color="auto"/>
        <w:right w:val="none" w:sz="0" w:space="0" w:color="auto"/>
      </w:divBdr>
    </w:div>
    <w:div w:id="250621523">
      <w:bodyDiv w:val="1"/>
      <w:marLeft w:val="0"/>
      <w:marRight w:val="0"/>
      <w:marTop w:val="0"/>
      <w:marBottom w:val="0"/>
      <w:divBdr>
        <w:top w:val="none" w:sz="0" w:space="0" w:color="auto"/>
        <w:left w:val="none" w:sz="0" w:space="0" w:color="auto"/>
        <w:bottom w:val="none" w:sz="0" w:space="0" w:color="auto"/>
        <w:right w:val="none" w:sz="0" w:space="0" w:color="auto"/>
      </w:divBdr>
    </w:div>
    <w:div w:id="251091023">
      <w:bodyDiv w:val="1"/>
      <w:marLeft w:val="0"/>
      <w:marRight w:val="0"/>
      <w:marTop w:val="0"/>
      <w:marBottom w:val="0"/>
      <w:divBdr>
        <w:top w:val="none" w:sz="0" w:space="0" w:color="auto"/>
        <w:left w:val="none" w:sz="0" w:space="0" w:color="auto"/>
        <w:bottom w:val="none" w:sz="0" w:space="0" w:color="auto"/>
        <w:right w:val="none" w:sz="0" w:space="0" w:color="auto"/>
      </w:divBdr>
    </w:div>
    <w:div w:id="251663687">
      <w:bodyDiv w:val="1"/>
      <w:marLeft w:val="0"/>
      <w:marRight w:val="0"/>
      <w:marTop w:val="0"/>
      <w:marBottom w:val="0"/>
      <w:divBdr>
        <w:top w:val="none" w:sz="0" w:space="0" w:color="auto"/>
        <w:left w:val="none" w:sz="0" w:space="0" w:color="auto"/>
        <w:bottom w:val="none" w:sz="0" w:space="0" w:color="auto"/>
        <w:right w:val="none" w:sz="0" w:space="0" w:color="auto"/>
      </w:divBdr>
    </w:div>
    <w:div w:id="253053940">
      <w:bodyDiv w:val="1"/>
      <w:marLeft w:val="0"/>
      <w:marRight w:val="0"/>
      <w:marTop w:val="0"/>
      <w:marBottom w:val="0"/>
      <w:divBdr>
        <w:top w:val="none" w:sz="0" w:space="0" w:color="auto"/>
        <w:left w:val="none" w:sz="0" w:space="0" w:color="auto"/>
        <w:bottom w:val="none" w:sz="0" w:space="0" w:color="auto"/>
        <w:right w:val="none" w:sz="0" w:space="0" w:color="auto"/>
      </w:divBdr>
    </w:div>
    <w:div w:id="253175733">
      <w:bodyDiv w:val="1"/>
      <w:marLeft w:val="0"/>
      <w:marRight w:val="0"/>
      <w:marTop w:val="0"/>
      <w:marBottom w:val="0"/>
      <w:divBdr>
        <w:top w:val="none" w:sz="0" w:space="0" w:color="auto"/>
        <w:left w:val="none" w:sz="0" w:space="0" w:color="auto"/>
        <w:bottom w:val="none" w:sz="0" w:space="0" w:color="auto"/>
        <w:right w:val="none" w:sz="0" w:space="0" w:color="auto"/>
      </w:divBdr>
    </w:div>
    <w:div w:id="255290491">
      <w:bodyDiv w:val="1"/>
      <w:marLeft w:val="0"/>
      <w:marRight w:val="0"/>
      <w:marTop w:val="0"/>
      <w:marBottom w:val="0"/>
      <w:divBdr>
        <w:top w:val="none" w:sz="0" w:space="0" w:color="auto"/>
        <w:left w:val="none" w:sz="0" w:space="0" w:color="auto"/>
        <w:bottom w:val="none" w:sz="0" w:space="0" w:color="auto"/>
        <w:right w:val="none" w:sz="0" w:space="0" w:color="auto"/>
      </w:divBdr>
    </w:div>
    <w:div w:id="256522058">
      <w:bodyDiv w:val="1"/>
      <w:marLeft w:val="0"/>
      <w:marRight w:val="0"/>
      <w:marTop w:val="0"/>
      <w:marBottom w:val="0"/>
      <w:divBdr>
        <w:top w:val="none" w:sz="0" w:space="0" w:color="auto"/>
        <w:left w:val="none" w:sz="0" w:space="0" w:color="auto"/>
        <w:bottom w:val="none" w:sz="0" w:space="0" w:color="auto"/>
        <w:right w:val="none" w:sz="0" w:space="0" w:color="auto"/>
      </w:divBdr>
    </w:div>
    <w:div w:id="256522678">
      <w:bodyDiv w:val="1"/>
      <w:marLeft w:val="0"/>
      <w:marRight w:val="0"/>
      <w:marTop w:val="0"/>
      <w:marBottom w:val="0"/>
      <w:divBdr>
        <w:top w:val="none" w:sz="0" w:space="0" w:color="auto"/>
        <w:left w:val="none" w:sz="0" w:space="0" w:color="auto"/>
        <w:bottom w:val="none" w:sz="0" w:space="0" w:color="auto"/>
        <w:right w:val="none" w:sz="0" w:space="0" w:color="auto"/>
      </w:divBdr>
    </w:div>
    <w:div w:id="257374360">
      <w:bodyDiv w:val="1"/>
      <w:marLeft w:val="0"/>
      <w:marRight w:val="0"/>
      <w:marTop w:val="0"/>
      <w:marBottom w:val="0"/>
      <w:divBdr>
        <w:top w:val="none" w:sz="0" w:space="0" w:color="auto"/>
        <w:left w:val="none" w:sz="0" w:space="0" w:color="auto"/>
        <w:bottom w:val="none" w:sz="0" w:space="0" w:color="auto"/>
        <w:right w:val="none" w:sz="0" w:space="0" w:color="auto"/>
      </w:divBdr>
    </w:div>
    <w:div w:id="259728287">
      <w:bodyDiv w:val="1"/>
      <w:marLeft w:val="0"/>
      <w:marRight w:val="0"/>
      <w:marTop w:val="0"/>
      <w:marBottom w:val="0"/>
      <w:divBdr>
        <w:top w:val="none" w:sz="0" w:space="0" w:color="auto"/>
        <w:left w:val="none" w:sz="0" w:space="0" w:color="auto"/>
        <w:bottom w:val="none" w:sz="0" w:space="0" w:color="auto"/>
        <w:right w:val="none" w:sz="0" w:space="0" w:color="auto"/>
      </w:divBdr>
    </w:div>
    <w:div w:id="259990562">
      <w:bodyDiv w:val="1"/>
      <w:marLeft w:val="0"/>
      <w:marRight w:val="0"/>
      <w:marTop w:val="0"/>
      <w:marBottom w:val="0"/>
      <w:divBdr>
        <w:top w:val="none" w:sz="0" w:space="0" w:color="auto"/>
        <w:left w:val="none" w:sz="0" w:space="0" w:color="auto"/>
        <w:bottom w:val="none" w:sz="0" w:space="0" w:color="auto"/>
        <w:right w:val="none" w:sz="0" w:space="0" w:color="auto"/>
      </w:divBdr>
    </w:div>
    <w:div w:id="262104866">
      <w:bodyDiv w:val="1"/>
      <w:marLeft w:val="0"/>
      <w:marRight w:val="0"/>
      <w:marTop w:val="0"/>
      <w:marBottom w:val="0"/>
      <w:divBdr>
        <w:top w:val="none" w:sz="0" w:space="0" w:color="auto"/>
        <w:left w:val="none" w:sz="0" w:space="0" w:color="auto"/>
        <w:bottom w:val="none" w:sz="0" w:space="0" w:color="auto"/>
        <w:right w:val="none" w:sz="0" w:space="0" w:color="auto"/>
      </w:divBdr>
    </w:div>
    <w:div w:id="262232059">
      <w:bodyDiv w:val="1"/>
      <w:marLeft w:val="0"/>
      <w:marRight w:val="0"/>
      <w:marTop w:val="0"/>
      <w:marBottom w:val="0"/>
      <w:divBdr>
        <w:top w:val="none" w:sz="0" w:space="0" w:color="auto"/>
        <w:left w:val="none" w:sz="0" w:space="0" w:color="auto"/>
        <w:bottom w:val="none" w:sz="0" w:space="0" w:color="auto"/>
        <w:right w:val="none" w:sz="0" w:space="0" w:color="auto"/>
      </w:divBdr>
    </w:div>
    <w:div w:id="262304001">
      <w:bodyDiv w:val="1"/>
      <w:marLeft w:val="0"/>
      <w:marRight w:val="0"/>
      <w:marTop w:val="0"/>
      <w:marBottom w:val="0"/>
      <w:divBdr>
        <w:top w:val="none" w:sz="0" w:space="0" w:color="auto"/>
        <w:left w:val="none" w:sz="0" w:space="0" w:color="auto"/>
        <w:bottom w:val="none" w:sz="0" w:space="0" w:color="auto"/>
        <w:right w:val="none" w:sz="0" w:space="0" w:color="auto"/>
      </w:divBdr>
    </w:div>
    <w:div w:id="263534823">
      <w:bodyDiv w:val="1"/>
      <w:marLeft w:val="0"/>
      <w:marRight w:val="0"/>
      <w:marTop w:val="0"/>
      <w:marBottom w:val="0"/>
      <w:divBdr>
        <w:top w:val="none" w:sz="0" w:space="0" w:color="auto"/>
        <w:left w:val="none" w:sz="0" w:space="0" w:color="auto"/>
        <w:bottom w:val="none" w:sz="0" w:space="0" w:color="auto"/>
        <w:right w:val="none" w:sz="0" w:space="0" w:color="auto"/>
      </w:divBdr>
    </w:div>
    <w:div w:id="264314873">
      <w:bodyDiv w:val="1"/>
      <w:marLeft w:val="0"/>
      <w:marRight w:val="0"/>
      <w:marTop w:val="0"/>
      <w:marBottom w:val="0"/>
      <w:divBdr>
        <w:top w:val="none" w:sz="0" w:space="0" w:color="auto"/>
        <w:left w:val="none" w:sz="0" w:space="0" w:color="auto"/>
        <w:bottom w:val="none" w:sz="0" w:space="0" w:color="auto"/>
        <w:right w:val="none" w:sz="0" w:space="0" w:color="auto"/>
      </w:divBdr>
    </w:div>
    <w:div w:id="268397623">
      <w:bodyDiv w:val="1"/>
      <w:marLeft w:val="0"/>
      <w:marRight w:val="0"/>
      <w:marTop w:val="0"/>
      <w:marBottom w:val="0"/>
      <w:divBdr>
        <w:top w:val="none" w:sz="0" w:space="0" w:color="auto"/>
        <w:left w:val="none" w:sz="0" w:space="0" w:color="auto"/>
        <w:bottom w:val="none" w:sz="0" w:space="0" w:color="auto"/>
        <w:right w:val="none" w:sz="0" w:space="0" w:color="auto"/>
      </w:divBdr>
    </w:div>
    <w:div w:id="269287714">
      <w:bodyDiv w:val="1"/>
      <w:marLeft w:val="0"/>
      <w:marRight w:val="0"/>
      <w:marTop w:val="0"/>
      <w:marBottom w:val="0"/>
      <w:divBdr>
        <w:top w:val="none" w:sz="0" w:space="0" w:color="auto"/>
        <w:left w:val="none" w:sz="0" w:space="0" w:color="auto"/>
        <w:bottom w:val="none" w:sz="0" w:space="0" w:color="auto"/>
        <w:right w:val="none" w:sz="0" w:space="0" w:color="auto"/>
      </w:divBdr>
    </w:div>
    <w:div w:id="271210861">
      <w:bodyDiv w:val="1"/>
      <w:marLeft w:val="0"/>
      <w:marRight w:val="0"/>
      <w:marTop w:val="0"/>
      <w:marBottom w:val="0"/>
      <w:divBdr>
        <w:top w:val="none" w:sz="0" w:space="0" w:color="auto"/>
        <w:left w:val="none" w:sz="0" w:space="0" w:color="auto"/>
        <w:bottom w:val="none" w:sz="0" w:space="0" w:color="auto"/>
        <w:right w:val="none" w:sz="0" w:space="0" w:color="auto"/>
      </w:divBdr>
    </w:div>
    <w:div w:id="271522536">
      <w:bodyDiv w:val="1"/>
      <w:marLeft w:val="0"/>
      <w:marRight w:val="0"/>
      <w:marTop w:val="0"/>
      <w:marBottom w:val="0"/>
      <w:divBdr>
        <w:top w:val="none" w:sz="0" w:space="0" w:color="auto"/>
        <w:left w:val="none" w:sz="0" w:space="0" w:color="auto"/>
        <w:bottom w:val="none" w:sz="0" w:space="0" w:color="auto"/>
        <w:right w:val="none" w:sz="0" w:space="0" w:color="auto"/>
      </w:divBdr>
    </w:div>
    <w:div w:id="271741427">
      <w:bodyDiv w:val="1"/>
      <w:marLeft w:val="0"/>
      <w:marRight w:val="0"/>
      <w:marTop w:val="0"/>
      <w:marBottom w:val="0"/>
      <w:divBdr>
        <w:top w:val="none" w:sz="0" w:space="0" w:color="auto"/>
        <w:left w:val="none" w:sz="0" w:space="0" w:color="auto"/>
        <w:bottom w:val="none" w:sz="0" w:space="0" w:color="auto"/>
        <w:right w:val="none" w:sz="0" w:space="0" w:color="auto"/>
      </w:divBdr>
    </w:div>
    <w:div w:id="272060744">
      <w:bodyDiv w:val="1"/>
      <w:marLeft w:val="0"/>
      <w:marRight w:val="0"/>
      <w:marTop w:val="0"/>
      <w:marBottom w:val="0"/>
      <w:divBdr>
        <w:top w:val="none" w:sz="0" w:space="0" w:color="auto"/>
        <w:left w:val="none" w:sz="0" w:space="0" w:color="auto"/>
        <w:bottom w:val="none" w:sz="0" w:space="0" w:color="auto"/>
        <w:right w:val="none" w:sz="0" w:space="0" w:color="auto"/>
      </w:divBdr>
    </w:div>
    <w:div w:id="277026853">
      <w:bodyDiv w:val="1"/>
      <w:marLeft w:val="0"/>
      <w:marRight w:val="0"/>
      <w:marTop w:val="0"/>
      <w:marBottom w:val="0"/>
      <w:divBdr>
        <w:top w:val="none" w:sz="0" w:space="0" w:color="auto"/>
        <w:left w:val="none" w:sz="0" w:space="0" w:color="auto"/>
        <w:bottom w:val="none" w:sz="0" w:space="0" w:color="auto"/>
        <w:right w:val="none" w:sz="0" w:space="0" w:color="auto"/>
      </w:divBdr>
    </w:div>
    <w:div w:id="278075240">
      <w:bodyDiv w:val="1"/>
      <w:marLeft w:val="0"/>
      <w:marRight w:val="0"/>
      <w:marTop w:val="0"/>
      <w:marBottom w:val="0"/>
      <w:divBdr>
        <w:top w:val="none" w:sz="0" w:space="0" w:color="auto"/>
        <w:left w:val="none" w:sz="0" w:space="0" w:color="auto"/>
        <w:bottom w:val="none" w:sz="0" w:space="0" w:color="auto"/>
        <w:right w:val="none" w:sz="0" w:space="0" w:color="auto"/>
      </w:divBdr>
    </w:div>
    <w:div w:id="280384723">
      <w:bodyDiv w:val="1"/>
      <w:marLeft w:val="0"/>
      <w:marRight w:val="0"/>
      <w:marTop w:val="0"/>
      <w:marBottom w:val="0"/>
      <w:divBdr>
        <w:top w:val="none" w:sz="0" w:space="0" w:color="auto"/>
        <w:left w:val="none" w:sz="0" w:space="0" w:color="auto"/>
        <w:bottom w:val="none" w:sz="0" w:space="0" w:color="auto"/>
        <w:right w:val="none" w:sz="0" w:space="0" w:color="auto"/>
      </w:divBdr>
    </w:div>
    <w:div w:id="281158020">
      <w:bodyDiv w:val="1"/>
      <w:marLeft w:val="0"/>
      <w:marRight w:val="0"/>
      <w:marTop w:val="0"/>
      <w:marBottom w:val="0"/>
      <w:divBdr>
        <w:top w:val="none" w:sz="0" w:space="0" w:color="auto"/>
        <w:left w:val="none" w:sz="0" w:space="0" w:color="auto"/>
        <w:bottom w:val="none" w:sz="0" w:space="0" w:color="auto"/>
        <w:right w:val="none" w:sz="0" w:space="0" w:color="auto"/>
      </w:divBdr>
    </w:div>
    <w:div w:id="283079289">
      <w:bodyDiv w:val="1"/>
      <w:marLeft w:val="0"/>
      <w:marRight w:val="0"/>
      <w:marTop w:val="0"/>
      <w:marBottom w:val="0"/>
      <w:divBdr>
        <w:top w:val="none" w:sz="0" w:space="0" w:color="auto"/>
        <w:left w:val="none" w:sz="0" w:space="0" w:color="auto"/>
        <w:bottom w:val="none" w:sz="0" w:space="0" w:color="auto"/>
        <w:right w:val="none" w:sz="0" w:space="0" w:color="auto"/>
      </w:divBdr>
    </w:div>
    <w:div w:id="286202873">
      <w:bodyDiv w:val="1"/>
      <w:marLeft w:val="0"/>
      <w:marRight w:val="0"/>
      <w:marTop w:val="0"/>
      <w:marBottom w:val="0"/>
      <w:divBdr>
        <w:top w:val="none" w:sz="0" w:space="0" w:color="auto"/>
        <w:left w:val="none" w:sz="0" w:space="0" w:color="auto"/>
        <w:bottom w:val="none" w:sz="0" w:space="0" w:color="auto"/>
        <w:right w:val="none" w:sz="0" w:space="0" w:color="auto"/>
      </w:divBdr>
    </w:div>
    <w:div w:id="287201200">
      <w:bodyDiv w:val="1"/>
      <w:marLeft w:val="0"/>
      <w:marRight w:val="0"/>
      <w:marTop w:val="0"/>
      <w:marBottom w:val="0"/>
      <w:divBdr>
        <w:top w:val="none" w:sz="0" w:space="0" w:color="auto"/>
        <w:left w:val="none" w:sz="0" w:space="0" w:color="auto"/>
        <w:bottom w:val="none" w:sz="0" w:space="0" w:color="auto"/>
        <w:right w:val="none" w:sz="0" w:space="0" w:color="auto"/>
      </w:divBdr>
    </w:div>
    <w:div w:id="288557788">
      <w:bodyDiv w:val="1"/>
      <w:marLeft w:val="0"/>
      <w:marRight w:val="0"/>
      <w:marTop w:val="0"/>
      <w:marBottom w:val="0"/>
      <w:divBdr>
        <w:top w:val="none" w:sz="0" w:space="0" w:color="auto"/>
        <w:left w:val="none" w:sz="0" w:space="0" w:color="auto"/>
        <w:bottom w:val="none" w:sz="0" w:space="0" w:color="auto"/>
        <w:right w:val="none" w:sz="0" w:space="0" w:color="auto"/>
      </w:divBdr>
    </w:div>
    <w:div w:id="288904409">
      <w:bodyDiv w:val="1"/>
      <w:marLeft w:val="0"/>
      <w:marRight w:val="0"/>
      <w:marTop w:val="0"/>
      <w:marBottom w:val="0"/>
      <w:divBdr>
        <w:top w:val="none" w:sz="0" w:space="0" w:color="auto"/>
        <w:left w:val="none" w:sz="0" w:space="0" w:color="auto"/>
        <w:bottom w:val="none" w:sz="0" w:space="0" w:color="auto"/>
        <w:right w:val="none" w:sz="0" w:space="0" w:color="auto"/>
      </w:divBdr>
    </w:div>
    <w:div w:id="289212669">
      <w:bodyDiv w:val="1"/>
      <w:marLeft w:val="0"/>
      <w:marRight w:val="0"/>
      <w:marTop w:val="0"/>
      <w:marBottom w:val="0"/>
      <w:divBdr>
        <w:top w:val="none" w:sz="0" w:space="0" w:color="auto"/>
        <w:left w:val="none" w:sz="0" w:space="0" w:color="auto"/>
        <w:bottom w:val="none" w:sz="0" w:space="0" w:color="auto"/>
        <w:right w:val="none" w:sz="0" w:space="0" w:color="auto"/>
      </w:divBdr>
    </w:div>
    <w:div w:id="290404667">
      <w:bodyDiv w:val="1"/>
      <w:marLeft w:val="0"/>
      <w:marRight w:val="0"/>
      <w:marTop w:val="0"/>
      <w:marBottom w:val="0"/>
      <w:divBdr>
        <w:top w:val="none" w:sz="0" w:space="0" w:color="auto"/>
        <w:left w:val="none" w:sz="0" w:space="0" w:color="auto"/>
        <w:bottom w:val="none" w:sz="0" w:space="0" w:color="auto"/>
        <w:right w:val="none" w:sz="0" w:space="0" w:color="auto"/>
      </w:divBdr>
    </w:div>
    <w:div w:id="293289588">
      <w:bodyDiv w:val="1"/>
      <w:marLeft w:val="0"/>
      <w:marRight w:val="0"/>
      <w:marTop w:val="0"/>
      <w:marBottom w:val="0"/>
      <w:divBdr>
        <w:top w:val="none" w:sz="0" w:space="0" w:color="auto"/>
        <w:left w:val="none" w:sz="0" w:space="0" w:color="auto"/>
        <w:bottom w:val="none" w:sz="0" w:space="0" w:color="auto"/>
        <w:right w:val="none" w:sz="0" w:space="0" w:color="auto"/>
      </w:divBdr>
    </w:div>
    <w:div w:id="294412349">
      <w:bodyDiv w:val="1"/>
      <w:marLeft w:val="0"/>
      <w:marRight w:val="0"/>
      <w:marTop w:val="0"/>
      <w:marBottom w:val="0"/>
      <w:divBdr>
        <w:top w:val="none" w:sz="0" w:space="0" w:color="auto"/>
        <w:left w:val="none" w:sz="0" w:space="0" w:color="auto"/>
        <w:bottom w:val="none" w:sz="0" w:space="0" w:color="auto"/>
        <w:right w:val="none" w:sz="0" w:space="0" w:color="auto"/>
      </w:divBdr>
    </w:div>
    <w:div w:id="294527004">
      <w:bodyDiv w:val="1"/>
      <w:marLeft w:val="0"/>
      <w:marRight w:val="0"/>
      <w:marTop w:val="0"/>
      <w:marBottom w:val="0"/>
      <w:divBdr>
        <w:top w:val="none" w:sz="0" w:space="0" w:color="auto"/>
        <w:left w:val="none" w:sz="0" w:space="0" w:color="auto"/>
        <w:bottom w:val="none" w:sz="0" w:space="0" w:color="auto"/>
        <w:right w:val="none" w:sz="0" w:space="0" w:color="auto"/>
      </w:divBdr>
    </w:div>
    <w:div w:id="294721624">
      <w:bodyDiv w:val="1"/>
      <w:marLeft w:val="0"/>
      <w:marRight w:val="0"/>
      <w:marTop w:val="0"/>
      <w:marBottom w:val="0"/>
      <w:divBdr>
        <w:top w:val="none" w:sz="0" w:space="0" w:color="auto"/>
        <w:left w:val="none" w:sz="0" w:space="0" w:color="auto"/>
        <w:bottom w:val="none" w:sz="0" w:space="0" w:color="auto"/>
        <w:right w:val="none" w:sz="0" w:space="0" w:color="auto"/>
      </w:divBdr>
    </w:div>
    <w:div w:id="295918171">
      <w:bodyDiv w:val="1"/>
      <w:marLeft w:val="0"/>
      <w:marRight w:val="0"/>
      <w:marTop w:val="0"/>
      <w:marBottom w:val="0"/>
      <w:divBdr>
        <w:top w:val="none" w:sz="0" w:space="0" w:color="auto"/>
        <w:left w:val="none" w:sz="0" w:space="0" w:color="auto"/>
        <w:bottom w:val="none" w:sz="0" w:space="0" w:color="auto"/>
        <w:right w:val="none" w:sz="0" w:space="0" w:color="auto"/>
      </w:divBdr>
    </w:div>
    <w:div w:id="296841064">
      <w:bodyDiv w:val="1"/>
      <w:marLeft w:val="0"/>
      <w:marRight w:val="0"/>
      <w:marTop w:val="0"/>
      <w:marBottom w:val="0"/>
      <w:divBdr>
        <w:top w:val="none" w:sz="0" w:space="0" w:color="auto"/>
        <w:left w:val="none" w:sz="0" w:space="0" w:color="auto"/>
        <w:bottom w:val="none" w:sz="0" w:space="0" w:color="auto"/>
        <w:right w:val="none" w:sz="0" w:space="0" w:color="auto"/>
      </w:divBdr>
    </w:div>
    <w:div w:id="299310787">
      <w:bodyDiv w:val="1"/>
      <w:marLeft w:val="0"/>
      <w:marRight w:val="0"/>
      <w:marTop w:val="0"/>
      <w:marBottom w:val="0"/>
      <w:divBdr>
        <w:top w:val="none" w:sz="0" w:space="0" w:color="auto"/>
        <w:left w:val="none" w:sz="0" w:space="0" w:color="auto"/>
        <w:bottom w:val="none" w:sz="0" w:space="0" w:color="auto"/>
        <w:right w:val="none" w:sz="0" w:space="0" w:color="auto"/>
      </w:divBdr>
    </w:div>
    <w:div w:id="299843871">
      <w:bodyDiv w:val="1"/>
      <w:marLeft w:val="0"/>
      <w:marRight w:val="0"/>
      <w:marTop w:val="0"/>
      <w:marBottom w:val="0"/>
      <w:divBdr>
        <w:top w:val="none" w:sz="0" w:space="0" w:color="auto"/>
        <w:left w:val="none" w:sz="0" w:space="0" w:color="auto"/>
        <w:bottom w:val="none" w:sz="0" w:space="0" w:color="auto"/>
        <w:right w:val="none" w:sz="0" w:space="0" w:color="auto"/>
      </w:divBdr>
    </w:div>
    <w:div w:id="300232311">
      <w:bodyDiv w:val="1"/>
      <w:marLeft w:val="0"/>
      <w:marRight w:val="0"/>
      <w:marTop w:val="0"/>
      <w:marBottom w:val="0"/>
      <w:divBdr>
        <w:top w:val="none" w:sz="0" w:space="0" w:color="auto"/>
        <w:left w:val="none" w:sz="0" w:space="0" w:color="auto"/>
        <w:bottom w:val="none" w:sz="0" w:space="0" w:color="auto"/>
        <w:right w:val="none" w:sz="0" w:space="0" w:color="auto"/>
      </w:divBdr>
    </w:div>
    <w:div w:id="302583944">
      <w:bodyDiv w:val="1"/>
      <w:marLeft w:val="0"/>
      <w:marRight w:val="0"/>
      <w:marTop w:val="0"/>
      <w:marBottom w:val="0"/>
      <w:divBdr>
        <w:top w:val="none" w:sz="0" w:space="0" w:color="auto"/>
        <w:left w:val="none" w:sz="0" w:space="0" w:color="auto"/>
        <w:bottom w:val="none" w:sz="0" w:space="0" w:color="auto"/>
        <w:right w:val="none" w:sz="0" w:space="0" w:color="auto"/>
      </w:divBdr>
    </w:div>
    <w:div w:id="304165225">
      <w:bodyDiv w:val="1"/>
      <w:marLeft w:val="0"/>
      <w:marRight w:val="0"/>
      <w:marTop w:val="0"/>
      <w:marBottom w:val="0"/>
      <w:divBdr>
        <w:top w:val="none" w:sz="0" w:space="0" w:color="auto"/>
        <w:left w:val="none" w:sz="0" w:space="0" w:color="auto"/>
        <w:bottom w:val="none" w:sz="0" w:space="0" w:color="auto"/>
        <w:right w:val="none" w:sz="0" w:space="0" w:color="auto"/>
      </w:divBdr>
    </w:div>
    <w:div w:id="304431118">
      <w:bodyDiv w:val="1"/>
      <w:marLeft w:val="0"/>
      <w:marRight w:val="0"/>
      <w:marTop w:val="0"/>
      <w:marBottom w:val="0"/>
      <w:divBdr>
        <w:top w:val="none" w:sz="0" w:space="0" w:color="auto"/>
        <w:left w:val="none" w:sz="0" w:space="0" w:color="auto"/>
        <w:bottom w:val="none" w:sz="0" w:space="0" w:color="auto"/>
        <w:right w:val="none" w:sz="0" w:space="0" w:color="auto"/>
      </w:divBdr>
    </w:div>
    <w:div w:id="305937625">
      <w:bodyDiv w:val="1"/>
      <w:marLeft w:val="0"/>
      <w:marRight w:val="0"/>
      <w:marTop w:val="0"/>
      <w:marBottom w:val="0"/>
      <w:divBdr>
        <w:top w:val="none" w:sz="0" w:space="0" w:color="auto"/>
        <w:left w:val="none" w:sz="0" w:space="0" w:color="auto"/>
        <w:bottom w:val="none" w:sz="0" w:space="0" w:color="auto"/>
        <w:right w:val="none" w:sz="0" w:space="0" w:color="auto"/>
      </w:divBdr>
    </w:div>
    <w:div w:id="307590035">
      <w:bodyDiv w:val="1"/>
      <w:marLeft w:val="0"/>
      <w:marRight w:val="0"/>
      <w:marTop w:val="0"/>
      <w:marBottom w:val="0"/>
      <w:divBdr>
        <w:top w:val="none" w:sz="0" w:space="0" w:color="auto"/>
        <w:left w:val="none" w:sz="0" w:space="0" w:color="auto"/>
        <w:bottom w:val="none" w:sz="0" w:space="0" w:color="auto"/>
        <w:right w:val="none" w:sz="0" w:space="0" w:color="auto"/>
      </w:divBdr>
    </w:div>
    <w:div w:id="307903499">
      <w:bodyDiv w:val="1"/>
      <w:marLeft w:val="0"/>
      <w:marRight w:val="0"/>
      <w:marTop w:val="0"/>
      <w:marBottom w:val="0"/>
      <w:divBdr>
        <w:top w:val="none" w:sz="0" w:space="0" w:color="auto"/>
        <w:left w:val="none" w:sz="0" w:space="0" w:color="auto"/>
        <w:bottom w:val="none" w:sz="0" w:space="0" w:color="auto"/>
        <w:right w:val="none" w:sz="0" w:space="0" w:color="auto"/>
      </w:divBdr>
    </w:div>
    <w:div w:id="308704229">
      <w:bodyDiv w:val="1"/>
      <w:marLeft w:val="0"/>
      <w:marRight w:val="0"/>
      <w:marTop w:val="0"/>
      <w:marBottom w:val="0"/>
      <w:divBdr>
        <w:top w:val="none" w:sz="0" w:space="0" w:color="auto"/>
        <w:left w:val="none" w:sz="0" w:space="0" w:color="auto"/>
        <w:bottom w:val="none" w:sz="0" w:space="0" w:color="auto"/>
        <w:right w:val="none" w:sz="0" w:space="0" w:color="auto"/>
      </w:divBdr>
    </w:div>
    <w:div w:id="309485483">
      <w:bodyDiv w:val="1"/>
      <w:marLeft w:val="0"/>
      <w:marRight w:val="0"/>
      <w:marTop w:val="0"/>
      <w:marBottom w:val="0"/>
      <w:divBdr>
        <w:top w:val="none" w:sz="0" w:space="0" w:color="auto"/>
        <w:left w:val="none" w:sz="0" w:space="0" w:color="auto"/>
        <w:bottom w:val="none" w:sz="0" w:space="0" w:color="auto"/>
        <w:right w:val="none" w:sz="0" w:space="0" w:color="auto"/>
      </w:divBdr>
    </w:div>
    <w:div w:id="309746746">
      <w:bodyDiv w:val="1"/>
      <w:marLeft w:val="0"/>
      <w:marRight w:val="0"/>
      <w:marTop w:val="0"/>
      <w:marBottom w:val="0"/>
      <w:divBdr>
        <w:top w:val="none" w:sz="0" w:space="0" w:color="auto"/>
        <w:left w:val="none" w:sz="0" w:space="0" w:color="auto"/>
        <w:bottom w:val="none" w:sz="0" w:space="0" w:color="auto"/>
        <w:right w:val="none" w:sz="0" w:space="0" w:color="auto"/>
      </w:divBdr>
    </w:div>
    <w:div w:id="310601414">
      <w:bodyDiv w:val="1"/>
      <w:marLeft w:val="0"/>
      <w:marRight w:val="0"/>
      <w:marTop w:val="0"/>
      <w:marBottom w:val="0"/>
      <w:divBdr>
        <w:top w:val="none" w:sz="0" w:space="0" w:color="auto"/>
        <w:left w:val="none" w:sz="0" w:space="0" w:color="auto"/>
        <w:bottom w:val="none" w:sz="0" w:space="0" w:color="auto"/>
        <w:right w:val="none" w:sz="0" w:space="0" w:color="auto"/>
      </w:divBdr>
    </w:div>
    <w:div w:id="310866920">
      <w:bodyDiv w:val="1"/>
      <w:marLeft w:val="0"/>
      <w:marRight w:val="0"/>
      <w:marTop w:val="0"/>
      <w:marBottom w:val="0"/>
      <w:divBdr>
        <w:top w:val="none" w:sz="0" w:space="0" w:color="auto"/>
        <w:left w:val="none" w:sz="0" w:space="0" w:color="auto"/>
        <w:bottom w:val="none" w:sz="0" w:space="0" w:color="auto"/>
        <w:right w:val="none" w:sz="0" w:space="0" w:color="auto"/>
      </w:divBdr>
    </w:div>
    <w:div w:id="311444647">
      <w:bodyDiv w:val="1"/>
      <w:marLeft w:val="0"/>
      <w:marRight w:val="0"/>
      <w:marTop w:val="0"/>
      <w:marBottom w:val="0"/>
      <w:divBdr>
        <w:top w:val="none" w:sz="0" w:space="0" w:color="auto"/>
        <w:left w:val="none" w:sz="0" w:space="0" w:color="auto"/>
        <w:bottom w:val="none" w:sz="0" w:space="0" w:color="auto"/>
        <w:right w:val="none" w:sz="0" w:space="0" w:color="auto"/>
      </w:divBdr>
    </w:div>
    <w:div w:id="312218665">
      <w:bodyDiv w:val="1"/>
      <w:marLeft w:val="0"/>
      <w:marRight w:val="0"/>
      <w:marTop w:val="0"/>
      <w:marBottom w:val="0"/>
      <w:divBdr>
        <w:top w:val="none" w:sz="0" w:space="0" w:color="auto"/>
        <w:left w:val="none" w:sz="0" w:space="0" w:color="auto"/>
        <w:bottom w:val="none" w:sz="0" w:space="0" w:color="auto"/>
        <w:right w:val="none" w:sz="0" w:space="0" w:color="auto"/>
      </w:divBdr>
    </w:div>
    <w:div w:id="313267488">
      <w:bodyDiv w:val="1"/>
      <w:marLeft w:val="0"/>
      <w:marRight w:val="0"/>
      <w:marTop w:val="0"/>
      <w:marBottom w:val="0"/>
      <w:divBdr>
        <w:top w:val="none" w:sz="0" w:space="0" w:color="auto"/>
        <w:left w:val="none" w:sz="0" w:space="0" w:color="auto"/>
        <w:bottom w:val="none" w:sz="0" w:space="0" w:color="auto"/>
        <w:right w:val="none" w:sz="0" w:space="0" w:color="auto"/>
      </w:divBdr>
    </w:div>
    <w:div w:id="314574166">
      <w:bodyDiv w:val="1"/>
      <w:marLeft w:val="0"/>
      <w:marRight w:val="0"/>
      <w:marTop w:val="0"/>
      <w:marBottom w:val="0"/>
      <w:divBdr>
        <w:top w:val="none" w:sz="0" w:space="0" w:color="auto"/>
        <w:left w:val="none" w:sz="0" w:space="0" w:color="auto"/>
        <w:bottom w:val="none" w:sz="0" w:space="0" w:color="auto"/>
        <w:right w:val="none" w:sz="0" w:space="0" w:color="auto"/>
      </w:divBdr>
    </w:div>
    <w:div w:id="315690092">
      <w:bodyDiv w:val="1"/>
      <w:marLeft w:val="0"/>
      <w:marRight w:val="0"/>
      <w:marTop w:val="0"/>
      <w:marBottom w:val="0"/>
      <w:divBdr>
        <w:top w:val="none" w:sz="0" w:space="0" w:color="auto"/>
        <w:left w:val="none" w:sz="0" w:space="0" w:color="auto"/>
        <w:bottom w:val="none" w:sz="0" w:space="0" w:color="auto"/>
        <w:right w:val="none" w:sz="0" w:space="0" w:color="auto"/>
      </w:divBdr>
    </w:div>
    <w:div w:id="317618262">
      <w:bodyDiv w:val="1"/>
      <w:marLeft w:val="0"/>
      <w:marRight w:val="0"/>
      <w:marTop w:val="0"/>
      <w:marBottom w:val="0"/>
      <w:divBdr>
        <w:top w:val="none" w:sz="0" w:space="0" w:color="auto"/>
        <w:left w:val="none" w:sz="0" w:space="0" w:color="auto"/>
        <w:bottom w:val="none" w:sz="0" w:space="0" w:color="auto"/>
        <w:right w:val="none" w:sz="0" w:space="0" w:color="auto"/>
      </w:divBdr>
    </w:div>
    <w:div w:id="320157320">
      <w:bodyDiv w:val="1"/>
      <w:marLeft w:val="0"/>
      <w:marRight w:val="0"/>
      <w:marTop w:val="0"/>
      <w:marBottom w:val="0"/>
      <w:divBdr>
        <w:top w:val="none" w:sz="0" w:space="0" w:color="auto"/>
        <w:left w:val="none" w:sz="0" w:space="0" w:color="auto"/>
        <w:bottom w:val="none" w:sz="0" w:space="0" w:color="auto"/>
        <w:right w:val="none" w:sz="0" w:space="0" w:color="auto"/>
      </w:divBdr>
    </w:div>
    <w:div w:id="320503139">
      <w:bodyDiv w:val="1"/>
      <w:marLeft w:val="0"/>
      <w:marRight w:val="0"/>
      <w:marTop w:val="0"/>
      <w:marBottom w:val="0"/>
      <w:divBdr>
        <w:top w:val="none" w:sz="0" w:space="0" w:color="auto"/>
        <w:left w:val="none" w:sz="0" w:space="0" w:color="auto"/>
        <w:bottom w:val="none" w:sz="0" w:space="0" w:color="auto"/>
        <w:right w:val="none" w:sz="0" w:space="0" w:color="auto"/>
      </w:divBdr>
    </w:div>
    <w:div w:id="320743289">
      <w:bodyDiv w:val="1"/>
      <w:marLeft w:val="0"/>
      <w:marRight w:val="0"/>
      <w:marTop w:val="0"/>
      <w:marBottom w:val="0"/>
      <w:divBdr>
        <w:top w:val="none" w:sz="0" w:space="0" w:color="auto"/>
        <w:left w:val="none" w:sz="0" w:space="0" w:color="auto"/>
        <w:bottom w:val="none" w:sz="0" w:space="0" w:color="auto"/>
        <w:right w:val="none" w:sz="0" w:space="0" w:color="auto"/>
      </w:divBdr>
    </w:div>
    <w:div w:id="320887981">
      <w:bodyDiv w:val="1"/>
      <w:marLeft w:val="0"/>
      <w:marRight w:val="0"/>
      <w:marTop w:val="0"/>
      <w:marBottom w:val="0"/>
      <w:divBdr>
        <w:top w:val="none" w:sz="0" w:space="0" w:color="auto"/>
        <w:left w:val="none" w:sz="0" w:space="0" w:color="auto"/>
        <w:bottom w:val="none" w:sz="0" w:space="0" w:color="auto"/>
        <w:right w:val="none" w:sz="0" w:space="0" w:color="auto"/>
      </w:divBdr>
    </w:div>
    <w:div w:id="324862584">
      <w:bodyDiv w:val="1"/>
      <w:marLeft w:val="0"/>
      <w:marRight w:val="0"/>
      <w:marTop w:val="0"/>
      <w:marBottom w:val="0"/>
      <w:divBdr>
        <w:top w:val="none" w:sz="0" w:space="0" w:color="auto"/>
        <w:left w:val="none" w:sz="0" w:space="0" w:color="auto"/>
        <w:bottom w:val="none" w:sz="0" w:space="0" w:color="auto"/>
        <w:right w:val="none" w:sz="0" w:space="0" w:color="auto"/>
      </w:divBdr>
    </w:div>
    <w:div w:id="326172826">
      <w:bodyDiv w:val="1"/>
      <w:marLeft w:val="0"/>
      <w:marRight w:val="0"/>
      <w:marTop w:val="0"/>
      <w:marBottom w:val="0"/>
      <w:divBdr>
        <w:top w:val="none" w:sz="0" w:space="0" w:color="auto"/>
        <w:left w:val="none" w:sz="0" w:space="0" w:color="auto"/>
        <w:bottom w:val="none" w:sz="0" w:space="0" w:color="auto"/>
        <w:right w:val="none" w:sz="0" w:space="0" w:color="auto"/>
      </w:divBdr>
    </w:div>
    <w:div w:id="329909725">
      <w:bodyDiv w:val="1"/>
      <w:marLeft w:val="0"/>
      <w:marRight w:val="0"/>
      <w:marTop w:val="0"/>
      <w:marBottom w:val="0"/>
      <w:divBdr>
        <w:top w:val="none" w:sz="0" w:space="0" w:color="auto"/>
        <w:left w:val="none" w:sz="0" w:space="0" w:color="auto"/>
        <w:bottom w:val="none" w:sz="0" w:space="0" w:color="auto"/>
        <w:right w:val="none" w:sz="0" w:space="0" w:color="auto"/>
      </w:divBdr>
    </w:div>
    <w:div w:id="330913698">
      <w:bodyDiv w:val="1"/>
      <w:marLeft w:val="0"/>
      <w:marRight w:val="0"/>
      <w:marTop w:val="0"/>
      <w:marBottom w:val="0"/>
      <w:divBdr>
        <w:top w:val="none" w:sz="0" w:space="0" w:color="auto"/>
        <w:left w:val="none" w:sz="0" w:space="0" w:color="auto"/>
        <w:bottom w:val="none" w:sz="0" w:space="0" w:color="auto"/>
        <w:right w:val="none" w:sz="0" w:space="0" w:color="auto"/>
      </w:divBdr>
    </w:div>
    <w:div w:id="330959703">
      <w:bodyDiv w:val="1"/>
      <w:marLeft w:val="0"/>
      <w:marRight w:val="0"/>
      <w:marTop w:val="0"/>
      <w:marBottom w:val="0"/>
      <w:divBdr>
        <w:top w:val="none" w:sz="0" w:space="0" w:color="auto"/>
        <w:left w:val="none" w:sz="0" w:space="0" w:color="auto"/>
        <w:bottom w:val="none" w:sz="0" w:space="0" w:color="auto"/>
        <w:right w:val="none" w:sz="0" w:space="0" w:color="auto"/>
      </w:divBdr>
    </w:div>
    <w:div w:id="331418525">
      <w:bodyDiv w:val="1"/>
      <w:marLeft w:val="0"/>
      <w:marRight w:val="0"/>
      <w:marTop w:val="0"/>
      <w:marBottom w:val="0"/>
      <w:divBdr>
        <w:top w:val="none" w:sz="0" w:space="0" w:color="auto"/>
        <w:left w:val="none" w:sz="0" w:space="0" w:color="auto"/>
        <w:bottom w:val="none" w:sz="0" w:space="0" w:color="auto"/>
        <w:right w:val="none" w:sz="0" w:space="0" w:color="auto"/>
      </w:divBdr>
    </w:div>
    <w:div w:id="335033328">
      <w:bodyDiv w:val="1"/>
      <w:marLeft w:val="0"/>
      <w:marRight w:val="0"/>
      <w:marTop w:val="0"/>
      <w:marBottom w:val="0"/>
      <w:divBdr>
        <w:top w:val="none" w:sz="0" w:space="0" w:color="auto"/>
        <w:left w:val="none" w:sz="0" w:space="0" w:color="auto"/>
        <w:bottom w:val="none" w:sz="0" w:space="0" w:color="auto"/>
        <w:right w:val="none" w:sz="0" w:space="0" w:color="auto"/>
      </w:divBdr>
    </w:div>
    <w:div w:id="335891100">
      <w:bodyDiv w:val="1"/>
      <w:marLeft w:val="0"/>
      <w:marRight w:val="0"/>
      <w:marTop w:val="0"/>
      <w:marBottom w:val="0"/>
      <w:divBdr>
        <w:top w:val="none" w:sz="0" w:space="0" w:color="auto"/>
        <w:left w:val="none" w:sz="0" w:space="0" w:color="auto"/>
        <w:bottom w:val="none" w:sz="0" w:space="0" w:color="auto"/>
        <w:right w:val="none" w:sz="0" w:space="0" w:color="auto"/>
      </w:divBdr>
    </w:div>
    <w:div w:id="338580213">
      <w:bodyDiv w:val="1"/>
      <w:marLeft w:val="0"/>
      <w:marRight w:val="0"/>
      <w:marTop w:val="0"/>
      <w:marBottom w:val="0"/>
      <w:divBdr>
        <w:top w:val="none" w:sz="0" w:space="0" w:color="auto"/>
        <w:left w:val="none" w:sz="0" w:space="0" w:color="auto"/>
        <w:bottom w:val="none" w:sz="0" w:space="0" w:color="auto"/>
        <w:right w:val="none" w:sz="0" w:space="0" w:color="auto"/>
      </w:divBdr>
    </w:div>
    <w:div w:id="340855161">
      <w:bodyDiv w:val="1"/>
      <w:marLeft w:val="0"/>
      <w:marRight w:val="0"/>
      <w:marTop w:val="0"/>
      <w:marBottom w:val="0"/>
      <w:divBdr>
        <w:top w:val="none" w:sz="0" w:space="0" w:color="auto"/>
        <w:left w:val="none" w:sz="0" w:space="0" w:color="auto"/>
        <w:bottom w:val="none" w:sz="0" w:space="0" w:color="auto"/>
        <w:right w:val="none" w:sz="0" w:space="0" w:color="auto"/>
      </w:divBdr>
    </w:div>
    <w:div w:id="345718753">
      <w:bodyDiv w:val="1"/>
      <w:marLeft w:val="0"/>
      <w:marRight w:val="0"/>
      <w:marTop w:val="0"/>
      <w:marBottom w:val="0"/>
      <w:divBdr>
        <w:top w:val="none" w:sz="0" w:space="0" w:color="auto"/>
        <w:left w:val="none" w:sz="0" w:space="0" w:color="auto"/>
        <w:bottom w:val="none" w:sz="0" w:space="0" w:color="auto"/>
        <w:right w:val="none" w:sz="0" w:space="0" w:color="auto"/>
      </w:divBdr>
    </w:div>
    <w:div w:id="345862777">
      <w:bodyDiv w:val="1"/>
      <w:marLeft w:val="0"/>
      <w:marRight w:val="0"/>
      <w:marTop w:val="0"/>
      <w:marBottom w:val="0"/>
      <w:divBdr>
        <w:top w:val="none" w:sz="0" w:space="0" w:color="auto"/>
        <w:left w:val="none" w:sz="0" w:space="0" w:color="auto"/>
        <w:bottom w:val="none" w:sz="0" w:space="0" w:color="auto"/>
        <w:right w:val="none" w:sz="0" w:space="0" w:color="auto"/>
      </w:divBdr>
    </w:div>
    <w:div w:id="346952273">
      <w:bodyDiv w:val="1"/>
      <w:marLeft w:val="0"/>
      <w:marRight w:val="0"/>
      <w:marTop w:val="0"/>
      <w:marBottom w:val="0"/>
      <w:divBdr>
        <w:top w:val="none" w:sz="0" w:space="0" w:color="auto"/>
        <w:left w:val="none" w:sz="0" w:space="0" w:color="auto"/>
        <w:bottom w:val="none" w:sz="0" w:space="0" w:color="auto"/>
        <w:right w:val="none" w:sz="0" w:space="0" w:color="auto"/>
      </w:divBdr>
    </w:div>
    <w:div w:id="349599849">
      <w:bodyDiv w:val="1"/>
      <w:marLeft w:val="0"/>
      <w:marRight w:val="0"/>
      <w:marTop w:val="0"/>
      <w:marBottom w:val="0"/>
      <w:divBdr>
        <w:top w:val="none" w:sz="0" w:space="0" w:color="auto"/>
        <w:left w:val="none" w:sz="0" w:space="0" w:color="auto"/>
        <w:bottom w:val="none" w:sz="0" w:space="0" w:color="auto"/>
        <w:right w:val="none" w:sz="0" w:space="0" w:color="auto"/>
      </w:divBdr>
    </w:div>
    <w:div w:id="353388967">
      <w:bodyDiv w:val="1"/>
      <w:marLeft w:val="0"/>
      <w:marRight w:val="0"/>
      <w:marTop w:val="0"/>
      <w:marBottom w:val="0"/>
      <w:divBdr>
        <w:top w:val="none" w:sz="0" w:space="0" w:color="auto"/>
        <w:left w:val="none" w:sz="0" w:space="0" w:color="auto"/>
        <w:bottom w:val="none" w:sz="0" w:space="0" w:color="auto"/>
        <w:right w:val="none" w:sz="0" w:space="0" w:color="auto"/>
      </w:divBdr>
    </w:div>
    <w:div w:id="354888054">
      <w:bodyDiv w:val="1"/>
      <w:marLeft w:val="0"/>
      <w:marRight w:val="0"/>
      <w:marTop w:val="0"/>
      <w:marBottom w:val="0"/>
      <w:divBdr>
        <w:top w:val="none" w:sz="0" w:space="0" w:color="auto"/>
        <w:left w:val="none" w:sz="0" w:space="0" w:color="auto"/>
        <w:bottom w:val="none" w:sz="0" w:space="0" w:color="auto"/>
        <w:right w:val="none" w:sz="0" w:space="0" w:color="auto"/>
      </w:divBdr>
    </w:div>
    <w:div w:id="359401789">
      <w:bodyDiv w:val="1"/>
      <w:marLeft w:val="0"/>
      <w:marRight w:val="0"/>
      <w:marTop w:val="0"/>
      <w:marBottom w:val="0"/>
      <w:divBdr>
        <w:top w:val="none" w:sz="0" w:space="0" w:color="auto"/>
        <w:left w:val="none" w:sz="0" w:space="0" w:color="auto"/>
        <w:bottom w:val="none" w:sz="0" w:space="0" w:color="auto"/>
        <w:right w:val="none" w:sz="0" w:space="0" w:color="auto"/>
      </w:divBdr>
    </w:div>
    <w:div w:id="360519960">
      <w:bodyDiv w:val="1"/>
      <w:marLeft w:val="0"/>
      <w:marRight w:val="0"/>
      <w:marTop w:val="0"/>
      <w:marBottom w:val="0"/>
      <w:divBdr>
        <w:top w:val="none" w:sz="0" w:space="0" w:color="auto"/>
        <w:left w:val="none" w:sz="0" w:space="0" w:color="auto"/>
        <w:bottom w:val="none" w:sz="0" w:space="0" w:color="auto"/>
        <w:right w:val="none" w:sz="0" w:space="0" w:color="auto"/>
      </w:divBdr>
    </w:div>
    <w:div w:id="360784597">
      <w:bodyDiv w:val="1"/>
      <w:marLeft w:val="0"/>
      <w:marRight w:val="0"/>
      <w:marTop w:val="0"/>
      <w:marBottom w:val="0"/>
      <w:divBdr>
        <w:top w:val="none" w:sz="0" w:space="0" w:color="auto"/>
        <w:left w:val="none" w:sz="0" w:space="0" w:color="auto"/>
        <w:bottom w:val="none" w:sz="0" w:space="0" w:color="auto"/>
        <w:right w:val="none" w:sz="0" w:space="0" w:color="auto"/>
      </w:divBdr>
    </w:div>
    <w:div w:id="360933789">
      <w:bodyDiv w:val="1"/>
      <w:marLeft w:val="0"/>
      <w:marRight w:val="0"/>
      <w:marTop w:val="0"/>
      <w:marBottom w:val="0"/>
      <w:divBdr>
        <w:top w:val="none" w:sz="0" w:space="0" w:color="auto"/>
        <w:left w:val="none" w:sz="0" w:space="0" w:color="auto"/>
        <w:bottom w:val="none" w:sz="0" w:space="0" w:color="auto"/>
        <w:right w:val="none" w:sz="0" w:space="0" w:color="auto"/>
      </w:divBdr>
    </w:div>
    <w:div w:id="362169584">
      <w:bodyDiv w:val="1"/>
      <w:marLeft w:val="0"/>
      <w:marRight w:val="0"/>
      <w:marTop w:val="0"/>
      <w:marBottom w:val="0"/>
      <w:divBdr>
        <w:top w:val="none" w:sz="0" w:space="0" w:color="auto"/>
        <w:left w:val="none" w:sz="0" w:space="0" w:color="auto"/>
        <w:bottom w:val="none" w:sz="0" w:space="0" w:color="auto"/>
        <w:right w:val="none" w:sz="0" w:space="0" w:color="auto"/>
      </w:divBdr>
    </w:div>
    <w:div w:id="362949011">
      <w:bodyDiv w:val="1"/>
      <w:marLeft w:val="0"/>
      <w:marRight w:val="0"/>
      <w:marTop w:val="0"/>
      <w:marBottom w:val="0"/>
      <w:divBdr>
        <w:top w:val="none" w:sz="0" w:space="0" w:color="auto"/>
        <w:left w:val="none" w:sz="0" w:space="0" w:color="auto"/>
        <w:bottom w:val="none" w:sz="0" w:space="0" w:color="auto"/>
        <w:right w:val="none" w:sz="0" w:space="0" w:color="auto"/>
      </w:divBdr>
    </w:div>
    <w:div w:id="365445486">
      <w:bodyDiv w:val="1"/>
      <w:marLeft w:val="0"/>
      <w:marRight w:val="0"/>
      <w:marTop w:val="0"/>
      <w:marBottom w:val="0"/>
      <w:divBdr>
        <w:top w:val="none" w:sz="0" w:space="0" w:color="auto"/>
        <w:left w:val="none" w:sz="0" w:space="0" w:color="auto"/>
        <w:bottom w:val="none" w:sz="0" w:space="0" w:color="auto"/>
        <w:right w:val="none" w:sz="0" w:space="0" w:color="auto"/>
      </w:divBdr>
    </w:div>
    <w:div w:id="366412443">
      <w:bodyDiv w:val="1"/>
      <w:marLeft w:val="0"/>
      <w:marRight w:val="0"/>
      <w:marTop w:val="0"/>
      <w:marBottom w:val="0"/>
      <w:divBdr>
        <w:top w:val="none" w:sz="0" w:space="0" w:color="auto"/>
        <w:left w:val="none" w:sz="0" w:space="0" w:color="auto"/>
        <w:bottom w:val="none" w:sz="0" w:space="0" w:color="auto"/>
        <w:right w:val="none" w:sz="0" w:space="0" w:color="auto"/>
      </w:divBdr>
    </w:div>
    <w:div w:id="366417480">
      <w:bodyDiv w:val="1"/>
      <w:marLeft w:val="0"/>
      <w:marRight w:val="0"/>
      <w:marTop w:val="0"/>
      <w:marBottom w:val="0"/>
      <w:divBdr>
        <w:top w:val="none" w:sz="0" w:space="0" w:color="auto"/>
        <w:left w:val="none" w:sz="0" w:space="0" w:color="auto"/>
        <w:bottom w:val="none" w:sz="0" w:space="0" w:color="auto"/>
        <w:right w:val="none" w:sz="0" w:space="0" w:color="auto"/>
      </w:divBdr>
    </w:div>
    <w:div w:id="369914862">
      <w:bodyDiv w:val="1"/>
      <w:marLeft w:val="0"/>
      <w:marRight w:val="0"/>
      <w:marTop w:val="0"/>
      <w:marBottom w:val="0"/>
      <w:divBdr>
        <w:top w:val="none" w:sz="0" w:space="0" w:color="auto"/>
        <w:left w:val="none" w:sz="0" w:space="0" w:color="auto"/>
        <w:bottom w:val="none" w:sz="0" w:space="0" w:color="auto"/>
        <w:right w:val="none" w:sz="0" w:space="0" w:color="auto"/>
      </w:divBdr>
    </w:div>
    <w:div w:id="371152443">
      <w:bodyDiv w:val="1"/>
      <w:marLeft w:val="0"/>
      <w:marRight w:val="0"/>
      <w:marTop w:val="0"/>
      <w:marBottom w:val="0"/>
      <w:divBdr>
        <w:top w:val="none" w:sz="0" w:space="0" w:color="auto"/>
        <w:left w:val="none" w:sz="0" w:space="0" w:color="auto"/>
        <w:bottom w:val="none" w:sz="0" w:space="0" w:color="auto"/>
        <w:right w:val="none" w:sz="0" w:space="0" w:color="auto"/>
      </w:divBdr>
    </w:div>
    <w:div w:id="374082157">
      <w:bodyDiv w:val="1"/>
      <w:marLeft w:val="0"/>
      <w:marRight w:val="0"/>
      <w:marTop w:val="0"/>
      <w:marBottom w:val="0"/>
      <w:divBdr>
        <w:top w:val="none" w:sz="0" w:space="0" w:color="auto"/>
        <w:left w:val="none" w:sz="0" w:space="0" w:color="auto"/>
        <w:bottom w:val="none" w:sz="0" w:space="0" w:color="auto"/>
        <w:right w:val="none" w:sz="0" w:space="0" w:color="auto"/>
      </w:divBdr>
    </w:div>
    <w:div w:id="374820592">
      <w:bodyDiv w:val="1"/>
      <w:marLeft w:val="0"/>
      <w:marRight w:val="0"/>
      <w:marTop w:val="0"/>
      <w:marBottom w:val="0"/>
      <w:divBdr>
        <w:top w:val="none" w:sz="0" w:space="0" w:color="auto"/>
        <w:left w:val="none" w:sz="0" w:space="0" w:color="auto"/>
        <w:bottom w:val="none" w:sz="0" w:space="0" w:color="auto"/>
        <w:right w:val="none" w:sz="0" w:space="0" w:color="auto"/>
      </w:divBdr>
    </w:div>
    <w:div w:id="376130481">
      <w:bodyDiv w:val="1"/>
      <w:marLeft w:val="0"/>
      <w:marRight w:val="0"/>
      <w:marTop w:val="0"/>
      <w:marBottom w:val="0"/>
      <w:divBdr>
        <w:top w:val="none" w:sz="0" w:space="0" w:color="auto"/>
        <w:left w:val="none" w:sz="0" w:space="0" w:color="auto"/>
        <w:bottom w:val="none" w:sz="0" w:space="0" w:color="auto"/>
        <w:right w:val="none" w:sz="0" w:space="0" w:color="auto"/>
      </w:divBdr>
    </w:div>
    <w:div w:id="376587627">
      <w:bodyDiv w:val="1"/>
      <w:marLeft w:val="0"/>
      <w:marRight w:val="0"/>
      <w:marTop w:val="0"/>
      <w:marBottom w:val="0"/>
      <w:divBdr>
        <w:top w:val="none" w:sz="0" w:space="0" w:color="auto"/>
        <w:left w:val="none" w:sz="0" w:space="0" w:color="auto"/>
        <w:bottom w:val="none" w:sz="0" w:space="0" w:color="auto"/>
        <w:right w:val="none" w:sz="0" w:space="0" w:color="auto"/>
      </w:divBdr>
    </w:div>
    <w:div w:id="376664764">
      <w:bodyDiv w:val="1"/>
      <w:marLeft w:val="0"/>
      <w:marRight w:val="0"/>
      <w:marTop w:val="0"/>
      <w:marBottom w:val="0"/>
      <w:divBdr>
        <w:top w:val="none" w:sz="0" w:space="0" w:color="auto"/>
        <w:left w:val="none" w:sz="0" w:space="0" w:color="auto"/>
        <w:bottom w:val="none" w:sz="0" w:space="0" w:color="auto"/>
        <w:right w:val="none" w:sz="0" w:space="0" w:color="auto"/>
      </w:divBdr>
    </w:div>
    <w:div w:id="377973346">
      <w:bodyDiv w:val="1"/>
      <w:marLeft w:val="0"/>
      <w:marRight w:val="0"/>
      <w:marTop w:val="0"/>
      <w:marBottom w:val="0"/>
      <w:divBdr>
        <w:top w:val="none" w:sz="0" w:space="0" w:color="auto"/>
        <w:left w:val="none" w:sz="0" w:space="0" w:color="auto"/>
        <w:bottom w:val="none" w:sz="0" w:space="0" w:color="auto"/>
        <w:right w:val="none" w:sz="0" w:space="0" w:color="auto"/>
      </w:divBdr>
    </w:div>
    <w:div w:id="379939939">
      <w:bodyDiv w:val="1"/>
      <w:marLeft w:val="0"/>
      <w:marRight w:val="0"/>
      <w:marTop w:val="0"/>
      <w:marBottom w:val="0"/>
      <w:divBdr>
        <w:top w:val="none" w:sz="0" w:space="0" w:color="auto"/>
        <w:left w:val="none" w:sz="0" w:space="0" w:color="auto"/>
        <w:bottom w:val="none" w:sz="0" w:space="0" w:color="auto"/>
        <w:right w:val="none" w:sz="0" w:space="0" w:color="auto"/>
      </w:divBdr>
    </w:div>
    <w:div w:id="381485081">
      <w:bodyDiv w:val="1"/>
      <w:marLeft w:val="0"/>
      <w:marRight w:val="0"/>
      <w:marTop w:val="0"/>
      <w:marBottom w:val="0"/>
      <w:divBdr>
        <w:top w:val="none" w:sz="0" w:space="0" w:color="auto"/>
        <w:left w:val="none" w:sz="0" w:space="0" w:color="auto"/>
        <w:bottom w:val="none" w:sz="0" w:space="0" w:color="auto"/>
        <w:right w:val="none" w:sz="0" w:space="0" w:color="auto"/>
      </w:divBdr>
    </w:div>
    <w:div w:id="381834738">
      <w:bodyDiv w:val="1"/>
      <w:marLeft w:val="0"/>
      <w:marRight w:val="0"/>
      <w:marTop w:val="0"/>
      <w:marBottom w:val="0"/>
      <w:divBdr>
        <w:top w:val="none" w:sz="0" w:space="0" w:color="auto"/>
        <w:left w:val="none" w:sz="0" w:space="0" w:color="auto"/>
        <w:bottom w:val="none" w:sz="0" w:space="0" w:color="auto"/>
        <w:right w:val="none" w:sz="0" w:space="0" w:color="auto"/>
      </w:divBdr>
    </w:div>
    <w:div w:id="384450564">
      <w:bodyDiv w:val="1"/>
      <w:marLeft w:val="0"/>
      <w:marRight w:val="0"/>
      <w:marTop w:val="0"/>
      <w:marBottom w:val="0"/>
      <w:divBdr>
        <w:top w:val="none" w:sz="0" w:space="0" w:color="auto"/>
        <w:left w:val="none" w:sz="0" w:space="0" w:color="auto"/>
        <w:bottom w:val="none" w:sz="0" w:space="0" w:color="auto"/>
        <w:right w:val="none" w:sz="0" w:space="0" w:color="auto"/>
      </w:divBdr>
    </w:div>
    <w:div w:id="385178840">
      <w:bodyDiv w:val="1"/>
      <w:marLeft w:val="0"/>
      <w:marRight w:val="0"/>
      <w:marTop w:val="0"/>
      <w:marBottom w:val="0"/>
      <w:divBdr>
        <w:top w:val="none" w:sz="0" w:space="0" w:color="auto"/>
        <w:left w:val="none" w:sz="0" w:space="0" w:color="auto"/>
        <w:bottom w:val="none" w:sz="0" w:space="0" w:color="auto"/>
        <w:right w:val="none" w:sz="0" w:space="0" w:color="auto"/>
      </w:divBdr>
    </w:div>
    <w:div w:id="385229612">
      <w:bodyDiv w:val="1"/>
      <w:marLeft w:val="0"/>
      <w:marRight w:val="0"/>
      <w:marTop w:val="0"/>
      <w:marBottom w:val="0"/>
      <w:divBdr>
        <w:top w:val="none" w:sz="0" w:space="0" w:color="auto"/>
        <w:left w:val="none" w:sz="0" w:space="0" w:color="auto"/>
        <w:bottom w:val="none" w:sz="0" w:space="0" w:color="auto"/>
        <w:right w:val="none" w:sz="0" w:space="0" w:color="auto"/>
      </w:divBdr>
    </w:div>
    <w:div w:id="386999929">
      <w:bodyDiv w:val="1"/>
      <w:marLeft w:val="0"/>
      <w:marRight w:val="0"/>
      <w:marTop w:val="0"/>
      <w:marBottom w:val="0"/>
      <w:divBdr>
        <w:top w:val="none" w:sz="0" w:space="0" w:color="auto"/>
        <w:left w:val="none" w:sz="0" w:space="0" w:color="auto"/>
        <w:bottom w:val="none" w:sz="0" w:space="0" w:color="auto"/>
        <w:right w:val="none" w:sz="0" w:space="0" w:color="auto"/>
      </w:divBdr>
    </w:div>
    <w:div w:id="387145943">
      <w:bodyDiv w:val="1"/>
      <w:marLeft w:val="0"/>
      <w:marRight w:val="0"/>
      <w:marTop w:val="0"/>
      <w:marBottom w:val="0"/>
      <w:divBdr>
        <w:top w:val="none" w:sz="0" w:space="0" w:color="auto"/>
        <w:left w:val="none" w:sz="0" w:space="0" w:color="auto"/>
        <w:bottom w:val="none" w:sz="0" w:space="0" w:color="auto"/>
        <w:right w:val="none" w:sz="0" w:space="0" w:color="auto"/>
      </w:divBdr>
    </w:div>
    <w:div w:id="393431036">
      <w:bodyDiv w:val="1"/>
      <w:marLeft w:val="0"/>
      <w:marRight w:val="0"/>
      <w:marTop w:val="0"/>
      <w:marBottom w:val="0"/>
      <w:divBdr>
        <w:top w:val="none" w:sz="0" w:space="0" w:color="auto"/>
        <w:left w:val="none" w:sz="0" w:space="0" w:color="auto"/>
        <w:bottom w:val="none" w:sz="0" w:space="0" w:color="auto"/>
        <w:right w:val="none" w:sz="0" w:space="0" w:color="auto"/>
      </w:divBdr>
    </w:div>
    <w:div w:id="393546127">
      <w:bodyDiv w:val="1"/>
      <w:marLeft w:val="0"/>
      <w:marRight w:val="0"/>
      <w:marTop w:val="0"/>
      <w:marBottom w:val="0"/>
      <w:divBdr>
        <w:top w:val="none" w:sz="0" w:space="0" w:color="auto"/>
        <w:left w:val="none" w:sz="0" w:space="0" w:color="auto"/>
        <w:bottom w:val="none" w:sz="0" w:space="0" w:color="auto"/>
        <w:right w:val="none" w:sz="0" w:space="0" w:color="auto"/>
      </w:divBdr>
    </w:div>
    <w:div w:id="394669403">
      <w:bodyDiv w:val="1"/>
      <w:marLeft w:val="0"/>
      <w:marRight w:val="0"/>
      <w:marTop w:val="0"/>
      <w:marBottom w:val="0"/>
      <w:divBdr>
        <w:top w:val="none" w:sz="0" w:space="0" w:color="auto"/>
        <w:left w:val="none" w:sz="0" w:space="0" w:color="auto"/>
        <w:bottom w:val="none" w:sz="0" w:space="0" w:color="auto"/>
        <w:right w:val="none" w:sz="0" w:space="0" w:color="auto"/>
      </w:divBdr>
    </w:div>
    <w:div w:id="395707170">
      <w:bodyDiv w:val="1"/>
      <w:marLeft w:val="0"/>
      <w:marRight w:val="0"/>
      <w:marTop w:val="0"/>
      <w:marBottom w:val="0"/>
      <w:divBdr>
        <w:top w:val="none" w:sz="0" w:space="0" w:color="auto"/>
        <w:left w:val="none" w:sz="0" w:space="0" w:color="auto"/>
        <w:bottom w:val="none" w:sz="0" w:space="0" w:color="auto"/>
        <w:right w:val="none" w:sz="0" w:space="0" w:color="auto"/>
      </w:divBdr>
    </w:div>
    <w:div w:id="396168235">
      <w:bodyDiv w:val="1"/>
      <w:marLeft w:val="0"/>
      <w:marRight w:val="0"/>
      <w:marTop w:val="0"/>
      <w:marBottom w:val="0"/>
      <w:divBdr>
        <w:top w:val="none" w:sz="0" w:space="0" w:color="auto"/>
        <w:left w:val="none" w:sz="0" w:space="0" w:color="auto"/>
        <w:bottom w:val="none" w:sz="0" w:space="0" w:color="auto"/>
        <w:right w:val="none" w:sz="0" w:space="0" w:color="auto"/>
      </w:divBdr>
    </w:div>
    <w:div w:id="396368846">
      <w:bodyDiv w:val="1"/>
      <w:marLeft w:val="0"/>
      <w:marRight w:val="0"/>
      <w:marTop w:val="0"/>
      <w:marBottom w:val="0"/>
      <w:divBdr>
        <w:top w:val="none" w:sz="0" w:space="0" w:color="auto"/>
        <w:left w:val="none" w:sz="0" w:space="0" w:color="auto"/>
        <w:bottom w:val="none" w:sz="0" w:space="0" w:color="auto"/>
        <w:right w:val="none" w:sz="0" w:space="0" w:color="auto"/>
      </w:divBdr>
    </w:div>
    <w:div w:id="397214630">
      <w:bodyDiv w:val="1"/>
      <w:marLeft w:val="0"/>
      <w:marRight w:val="0"/>
      <w:marTop w:val="0"/>
      <w:marBottom w:val="0"/>
      <w:divBdr>
        <w:top w:val="none" w:sz="0" w:space="0" w:color="auto"/>
        <w:left w:val="none" w:sz="0" w:space="0" w:color="auto"/>
        <w:bottom w:val="none" w:sz="0" w:space="0" w:color="auto"/>
        <w:right w:val="none" w:sz="0" w:space="0" w:color="auto"/>
      </w:divBdr>
    </w:div>
    <w:div w:id="399324611">
      <w:bodyDiv w:val="1"/>
      <w:marLeft w:val="0"/>
      <w:marRight w:val="0"/>
      <w:marTop w:val="0"/>
      <w:marBottom w:val="0"/>
      <w:divBdr>
        <w:top w:val="none" w:sz="0" w:space="0" w:color="auto"/>
        <w:left w:val="none" w:sz="0" w:space="0" w:color="auto"/>
        <w:bottom w:val="none" w:sz="0" w:space="0" w:color="auto"/>
        <w:right w:val="none" w:sz="0" w:space="0" w:color="auto"/>
      </w:divBdr>
    </w:div>
    <w:div w:id="402721600">
      <w:bodyDiv w:val="1"/>
      <w:marLeft w:val="0"/>
      <w:marRight w:val="0"/>
      <w:marTop w:val="0"/>
      <w:marBottom w:val="0"/>
      <w:divBdr>
        <w:top w:val="none" w:sz="0" w:space="0" w:color="auto"/>
        <w:left w:val="none" w:sz="0" w:space="0" w:color="auto"/>
        <w:bottom w:val="none" w:sz="0" w:space="0" w:color="auto"/>
        <w:right w:val="none" w:sz="0" w:space="0" w:color="auto"/>
      </w:divBdr>
    </w:div>
    <w:div w:id="403915225">
      <w:bodyDiv w:val="1"/>
      <w:marLeft w:val="0"/>
      <w:marRight w:val="0"/>
      <w:marTop w:val="0"/>
      <w:marBottom w:val="0"/>
      <w:divBdr>
        <w:top w:val="none" w:sz="0" w:space="0" w:color="auto"/>
        <w:left w:val="none" w:sz="0" w:space="0" w:color="auto"/>
        <w:bottom w:val="none" w:sz="0" w:space="0" w:color="auto"/>
        <w:right w:val="none" w:sz="0" w:space="0" w:color="auto"/>
      </w:divBdr>
    </w:div>
    <w:div w:id="406612563">
      <w:bodyDiv w:val="1"/>
      <w:marLeft w:val="0"/>
      <w:marRight w:val="0"/>
      <w:marTop w:val="0"/>
      <w:marBottom w:val="0"/>
      <w:divBdr>
        <w:top w:val="none" w:sz="0" w:space="0" w:color="auto"/>
        <w:left w:val="none" w:sz="0" w:space="0" w:color="auto"/>
        <w:bottom w:val="none" w:sz="0" w:space="0" w:color="auto"/>
        <w:right w:val="none" w:sz="0" w:space="0" w:color="auto"/>
      </w:divBdr>
    </w:div>
    <w:div w:id="407657389">
      <w:bodyDiv w:val="1"/>
      <w:marLeft w:val="0"/>
      <w:marRight w:val="0"/>
      <w:marTop w:val="0"/>
      <w:marBottom w:val="0"/>
      <w:divBdr>
        <w:top w:val="none" w:sz="0" w:space="0" w:color="auto"/>
        <w:left w:val="none" w:sz="0" w:space="0" w:color="auto"/>
        <w:bottom w:val="none" w:sz="0" w:space="0" w:color="auto"/>
        <w:right w:val="none" w:sz="0" w:space="0" w:color="auto"/>
      </w:divBdr>
    </w:div>
    <w:div w:id="407920286">
      <w:bodyDiv w:val="1"/>
      <w:marLeft w:val="0"/>
      <w:marRight w:val="0"/>
      <w:marTop w:val="0"/>
      <w:marBottom w:val="0"/>
      <w:divBdr>
        <w:top w:val="none" w:sz="0" w:space="0" w:color="auto"/>
        <w:left w:val="none" w:sz="0" w:space="0" w:color="auto"/>
        <w:bottom w:val="none" w:sz="0" w:space="0" w:color="auto"/>
        <w:right w:val="none" w:sz="0" w:space="0" w:color="auto"/>
      </w:divBdr>
    </w:div>
    <w:div w:id="408965080">
      <w:bodyDiv w:val="1"/>
      <w:marLeft w:val="0"/>
      <w:marRight w:val="0"/>
      <w:marTop w:val="0"/>
      <w:marBottom w:val="0"/>
      <w:divBdr>
        <w:top w:val="none" w:sz="0" w:space="0" w:color="auto"/>
        <w:left w:val="none" w:sz="0" w:space="0" w:color="auto"/>
        <w:bottom w:val="none" w:sz="0" w:space="0" w:color="auto"/>
        <w:right w:val="none" w:sz="0" w:space="0" w:color="auto"/>
      </w:divBdr>
    </w:div>
    <w:div w:id="410271176">
      <w:bodyDiv w:val="1"/>
      <w:marLeft w:val="0"/>
      <w:marRight w:val="0"/>
      <w:marTop w:val="0"/>
      <w:marBottom w:val="0"/>
      <w:divBdr>
        <w:top w:val="none" w:sz="0" w:space="0" w:color="auto"/>
        <w:left w:val="none" w:sz="0" w:space="0" w:color="auto"/>
        <w:bottom w:val="none" w:sz="0" w:space="0" w:color="auto"/>
        <w:right w:val="none" w:sz="0" w:space="0" w:color="auto"/>
      </w:divBdr>
    </w:div>
    <w:div w:id="411779938">
      <w:bodyDiv w:val="1"/>
      <w:marLeft w:val="0"/>
      <w:marRight w:val="0"/>
      <w:marTop w:val="0"/>
      <w:marBottom w:val="0"/>
      <w:divBdr>
        <w:top w:val="none" w:sz="0" w:space="0" w:color="auto"/>
        <w:left w:val="none" w:sz="0" w:space="0" w:color="auto"/>
        <w:bottom w:val="none" w:sz="0" w:space="0" w:color="auto"/>
        <w:right w:val="none" w:sz="0" w:space="0" w:color="auto"/>
      </w:divBdr>
    </w:div>
    <w:div w:id="411854920">
      <w:bodyDiv w:val="1"/>
      <w:marLeft w:val="0"/>
      <w:marRight w:val="0"/>
      <w:marTop w:val="0"/>
      <w:marBottom w:val="0"/>
      <w:divBdr>
        <w:top w:val="none" w:sz="0" w:space="0" w:color="auto"/>
        <w:left w:val="none" w:sz="0" w:space="0" w:color="auto"/>
        <w:bottom w:val="none" w:sz="0" w:space="0" w:color="auto"/>
        <w:right w:val="none" w:sz="0" w:space="0" w:color="auto"/>
      </w:divBdr>
    </w:div>
    <w:div w:id="411926442">
      <w:bodyDiv w:val="1"/>
      <w:marLeft w:val="0"/>
      <w:marRight w:val="0"/>
      <w:marTop w:val="0"/>
      <w:marBottom w:val="0"/>
      <w:divBdr>
        <w:top w:val="none" w:sz="0" w:space="0" w:color="auto"/>
        <w:left w:val="none" w:sz="0" w:space="0" w:color="auto"/>
        <w:bottom w:val="none" w:sz="0" w:space="0" w:color="auto"/>
        <w:right w:val="none" w:sz="0" w:space="0" w:color="auto"/>
      </w:divBdr>
    </w:div>
    <w:div w:id="412243787">
      <w:bodyDiv w:val="1"/>
      <w:marLeft w:val="0"/>
      <w:marRight w:val="0"/>
      <w:marTop w:val="0"/>
      <w:marBottom w:val="0"/>
      <w:divBdr>
        <w:top w:val="none" w:sz="0" w:space="0" w:color="auto"/>
        <w:left w:val="none" w:sz="0" w:space="0" w:color="auto"/>
        <w:bottom w:val="none" w:sz="0" w:space="0" w:color="auto"/>
        <w:right w:val="none" w:sz="0" w:space="0" w:color="auto"/>
      </w:divBdr>
    </w:div>
    <w:div w:id="412358700">
      <w:bodyDiv w:val="1"/>
      <w:marLeft w:val="0"/>
      <w:marRight w:val="0"/>
      <w:marTop w:val="0"/>
      <w:marBottom w:val="0"/>
      <w:divBdr>
        <w:top w:val="none" w:sz="0" w:space="0" w:color="auto"/>
        <w:left w:val="none" w:sz="0" w:space="0" w:color="auto"/>
        <w:bottom w:val="none" w:sz="0" w:space="0" w:color="auto"/>
        <w:right w:val="none" w:sz="0" w:space="0" w:color="auto"/>
      </w:divBdr>
    </w:div>
    <w:div w:id="412898672">
      <w:bodyDiv w:val="1"/>
      <w:marLeft w:val="0"/>
      <w:marRight w:val="0"/>
      <w:marTop w:val="0"/>
      <w:marBottom w:val="0"/>
      <w:divBdr>
        <w:top w:val="none" w:sz="0" w:space="0" w:color="auto"/>
        <w:left w:val="none" w:sz="0" w:space="0" w:color="auto"/>
        <w:bottom w:val="none" w:sz="0" w:space="0" w:color="auto"/>
        <w:right w:val="none" w:sz="0" w:space="0" w:color="auto"/>
      </w:divBdr>
    </w:div>
    <w:div w:id="413821491">
      <w:bodyDiv w:val="1"/>
      <w:marLeft w:val="0"/>
      <w:marRight w:val="0"/>
      <w:marTop w:val="0"/>
      <w:marBottom w:val="0"/>
      <w:divBdr>
        <w:top w:val="none" w:sz="0" w:space="0" w:color="auto"/>
        <w:left w:val="none" w:sz="0" w:space="0" w:color="auto"/>
        <w:bottom w:val="none" w:sz="0" w:space="0" w:color="auto"/>
        <w:right w:val="none" w:sz="0" w:space="0" w:color="auto"/>
      </w:divBdr>
    </w:div>
    <w:div w:id="415060628">
      <w:bodyDiv w:val="1"/>
      <w:marLeft w:val="0"/>
      <w:marRight w:val="0"/>
      <w:marTop w:val="0"/>
      <w:marBottom w:val="0"/>
      <w:divBdr>
        <w:top w:val="none" w:sz="0" w:space="0" w:color="auto"/>
        <w:left w:val="none" w:sz="0" w:space="0" w:color="auto"/>
        <w:bottom w:val="none" w:sz="0" w:space="0" w:color="auto"/>
        <w:right w:val="none" w:sz="0" w:space="0" w:color="auto"/>
      </w:divBdr>
    </w:div>
    <w:div w:id="415135096">
      <w:bodyDiv w:val="1"/>
      <w:marLeft w:val="0"/>
      <w:marRight w:val="0"/>
      <w:marTop w:val="0"/>
      <w:marBottom w:val="0"/>
      <w:divBdr>
        <w:top w:val="none" w:sz="0" w:space="0" w:color="auto"/>
        <w:left w:val="none" w:sz="0" w:space="0" w:color="auto"/>
        <w:bottom w:val="none" w:sz="0" w:space="0" w:color="auto"/>
        <w:right w:val="none" w:sz="0" w:space="0" w:color="auto"/>
      </w:divBdr>
    </w:div>
    <w:div w:id="415324017">
      <w:bodyDiv w:val="1"/>
      <w:marLeft w:val="0"/>
      <w:marRight w:val="0"/>
      <w:marTop w:val="0"/>
      <w:marBottom w:val="0"/>
      <w:divBdr>
        <w:top w:val="none" w:sz="0" w:space="0" w:color="auto"/>
        <w:left w:val="none" w:sz="0" w:space="0" w:color="auto"/>
        <w:bottom w:val="none" w:sz="0" w:space="0" w:color="auto"/>
        <w:right w:val="none" w:sz="0" w:space="0" w:color="auto"/>
      </w:divBdr>
    </w:div>
    <w:div w:id="415785343">
      <w:bodyDiv w:val="1"/>
      <w:marLeft w:val="0"/>
      <w:marRight w:val="0"/>
      <w:marTop w:val="0"/>
      <w:marBottom w:val="0"/>
      <w:divBdr>
        <w:top w:val="none" w:sz="0" w:space="0" w:color="auto"/>
        <w:left w:val="none" w:sz="0" w:space="0" w:color="auto"/>
        <w:bottom w:val="none" w:sz="0" w:space="0" w:color="auto"/>
        <w:right w:val="none" w:sz="0" w:space="0" w:color="auto"/>
      </w:divBdr>
    </w:div>
    <w:div w:id="416706940">
      <w:bodyDiv w:val="1"/>
      <w:marLeft w:val="0"/>
      <w:marRight w:val="0"/>
      <w:marTop w:val="0"/>
      <w:marBottom w:val="0"/>
      <w:divBdr>
        <w:top w:val="none" w:sz="0" w:space="0" w:color="auto"/>
        <w:left w:val="none" w:sz="0" w:space="0" w:color="auto"/>
        <w:bottom w:val="none" w:sz="0" w:space="0" w:color="auto"/>
        <w:right w:val="none" w:sz="0" w:space="0" w:color="auto"/>
      </w:divBdr>
    </w:div>
    <w:div w:id="416824264">
      <w:bodyDiv w:val="1"/>
      <w:marLeft w:val="0"/>
      <w:marRight w:val="0"/>
      <w:marTop w:val="0"/>
      <w:marBottom w:val="0"/>
      <w:divBdr>
        <w:top w:val="none" w:sz="0" w:space="0" w:color="auto"/>
        <w:left w:val="none" w:sz="0" w:space="0" w:color="auto"/>
        <w:bottom w:val="none" w:sz="0" w:space="0" w:color="auto"/>
        <w:right w:val="none" w:sz="0" w:space="0" w:color="auto"/>
      </w:divBdr>
    </w:div>
    <w:div w:id="417335450">
      <w:bodyDiv w:val="1"/>
      <w:marLeft w:val="0"/>
      <w:marRight w:val="0"/>
      <w:marTop w:val="0"/>
      <w:marBottom w:val="0"/>
      <w:divBdr>
        <w:top w:val="none" w:sz="0" w:space="0" w:color="auto"/>
        <w:left w:val="none" w:sz="0" w:space="0" w:color="auto"/>
        <w:bottom w:val="none" w:sz="0" w:space="0" w:color="auto"/>
        <w:right w:val="none" w:sz="0" w:space="0" w:color="auto"/>
      </w:divBdr>
    </w:div>
    <w:div w:id="417363213">
      <w:bodyDiv w:val="1"/>
      <w:marLeft w:val="0"/>
      <w:marRight w:val="0"/>
      <w:marTop w:val="0"/>
      <w:marBottom w:val="0"/>
      <w:divBdr>
        <w:top w:val="none" w:sz="0" w:space="0" w:color="auto"/>
        <w:left w:val="none" w:sz="0" w:space="0" w:color="auto"/>
        <w:bottom w:val="none" w:sz="0" w:space="0" w:color="auto"/>
        <w:right w:val="none" w:sz="0" w:space="0" w:color="auto"/>
      </w:divBdr>
    </w:div>
    <w:div w:id="418596564">
      <w:bodyDiv w:val="1"/>
      <w:marLeft w:val="0"/>
      <w:marRight w:val="0"/>
      <w:marTop w:val="0"/>
      <w:marBottom w:val="0"/>
      <w:divBdr>
        <w:top w:val="none" w:sz="0" w:space="0" w:color="auto"/>
        <w:left w:val="none" w:sz="0" w:space="0" w:color="auto"/>
        <w:bottom w:val="none" w:sz="0" w:space="0" w:color="auto"/>
        <w:right w:val="none" w:sz="0" w:space="0" w:color="auto"/>
      </w:divBdr>
    </w:div>
    <w:div w:id="419377092">
      <w:bodyDiv w:val="1"/>
      <w:marLeft w:val="0"/>
      <w:marRight w:val="0"/>
      <w:marTop w:val="0"/>
      <w:marBottom w:val="0"/>
      <w:divBdr>
        <w:top w:val="none" w:sz="0" w:space="0" w:color="auto"/>
        <w:left w:val="none" w:sz="0" w:space="0" w:color="auto"/>
        <w:bottom w:val="none" w:sz="0" w:space="0" w:color="auto"/>
        <w:right w:val="none" w:sz="0" w:space="0" w:color="auto"/>
      </w:divBdr>
    </w:div>
    <w:div w:id="420376917">
      <w:bodyDiv w:val="1"/>
      <w:marLeft w:val="0"/>
      <w:marRight w:val="0"/>
      <w:marTop w:val="0"/>
      <w:marBottom w:val="0"/>
      <w:divBdr>
        <w:top w:val="none" w:sz="0" w:space="0" w:color="auto"/>
        <w:left w:val="none" w:sz="0" w:space="0" w:color="auto"/>
        <w:bottom w:val="none" w:sz="0" w:space="0" w:color="auto"/>
        <w:right w:val="none" w:sz="0" w:space="0" w:color="auto"/>
      </w:divBdr>
    </w:div>
    <w:div w:id="426266399">
      <w:bodyDiv w:val="1"/>
      <w:marLeft w:val="0"/>
      <w:marRight w:val="0"/>
      <w:marTop w:val="0"/>
      <w:marBottom w:val="0"/>
      <w:divBdr>
        <w:top w:val="none" w:sz="0" w:space="0" w:color="auto"/>
        <w:left w:val="none" w:sz="0" w:space="0" w:color="auto"/>
        <w:bottom w:val="none" w:sz="0" w:space="0" w:color="auto"/>
        <w:right w:val="none" w:sz="0" w:space="0" w:color="auto"/>
      </w:divBdr>
    </w:div>
    <w:div w:id="426848307">
      <w:bodyDiv w:val="1"/>
      <w:marLeft w:val="0"/>
      <w:marRight w:val="0"/>
      <w:marTop w:val="0"/>
      <w:marBottom w:val="0"/>
      <w:divBdr>
        <w:top w:val="none" w:sz="0" w:space="0" w:color="auto"/>
        <w:left w:val="none" w:sz="0" w:space="0" w:color="auto"/>
        <w:bottom w:val="none" w:sz="0" w:space="0" w:color="auto"/>
        <w:right w:val="none" w:sz="0" w:space="0" w:color="auto"/>
      </w:divBdr>
    </w:div>
    <w:div w:id="427623513">
      <w:bodyDiv w:val="1"/>
      <w:marLeft w:val="0"/>
      <w:marRight w:val="0"/>
      <w:marTop w:val="0"/>
      <w:marBottom w:val="0"/>
      <w:divBdr>
        <w:top w:val="none" w:sz="0" w:space="0" w:color="auto"/>
        <w:left w:val="none" w:sz="0" w:space="0" w:color="auto"/>
        <w:bottom w:val="none" w:sz="0" w:space="0" w:color="auto"/>
        <w:right w:val="none" w:sz="0" w:space="0" w:color="auto"/>
      </w:divBdr>
    </w:div>
    <w:div w:id="428355363">
      <w:bodyDiv w:val="1"/>
      <w:marLeft w:val="0"/>
      <w:marRight w:val="0"/>
      <w:marTop w:val="0"/>
      <w:marBottom w:val="0"/>
      <w:divBdr>
        <w:top w:val="none" w:sz="0" w:space="0" w:color="auto"/>
        <w:left w:val="none" w:sz="0" w:space="0" w:color="auto"/>
        <w:bottom w:val="none" w:sz="0" w:space="0" w:color="auto"/>
        <w:right w:val="none" w:sz="0" w:space="0" w:color="auto"/>
      </w:divBdr>
    </w:div>
    <w:div w:id="428821472">
      <w:bodyDiv w:val="1"/>
      <w:marLeft w:val="0"/>
      <w:marRight w:val="0"/>
      <w:marTop w:val="0"/>
      <w:marBottom w:val="0"/>
      <w:divBdr>
        <w:top w:val="none" w:sz="0" w:space="0" w:color="auto"/>
        <w:left w:val="none" w:sz="0" w:space="0" w:color="auto"/>
        <w:bottom w:val="none" w:sz="0" w:space="0" w:color="auto"/>
        <w:right w:val="none" w:sz="0" w:space="0" w:color="auto"/>
      </w:divBdr>
    </w:div>
    <w:div w:id="429936913">
      <w:bodyDiv w:val="1"/>
      <w:marLeft w:val="0"/>
      <w:marRight w:val="0"/>
      <w:marTop w:val="0"/>
      <w:marBottom w:val="0"/>
      <w:divBdr>
        <w:top w:val="none" w:sz="0" w:space="0" w:color="auto"/>
        <w:left w:val="none" w:sz="0" w:space="0" w:color="auto"/>
        <w:bottom w:val="none" w:sz="0" w:space="0" w:color="auto"/>
        <w:right w:val="none" w:sz="0" w:space="0" w:color="auto"/>
      </w:divBdr>
    </w:div>
    <w:div w:id="430396572">
      <w:bodyDiv w:val="1"/>
      <w:marLeft w:val="0"/>
      <w:marRight w:val="0"/>
      <w:marTop w:val="0"/>
      <w:marBottom w:val="0"/>
      <w:divBdr>
        <w:top w:val="none" w:sz="0" w:space="0" w:color="auto"/>
        <w:left w:val="none" w:sz="0" w:space="0" w:color="auto"/>
        <w:bottom w:val="none" w:sz="0" w:space="0" w:color="auto"/>
        <w:right w:val="none" w:sz="0" w:space="0" w:color="auto"/>
      </w:divBdr>
    </w:div>
    <w:div w:id="430515286">
      <w:bodyDiv w:val="1"/>
      <w:marLeft w:val="0"/>
      <w:marRight w:val="0"/>
      <w:marTop w:val="0"/>
      <w:marBottom w:val="0"/>
      <w:divBdr>
        <w:top w:val="none" w:sz="0" w:space="0" w:color="auto"/>
        <w:left w:val="none" w:sz="0" w:space="0" w:color="auto"/>
        <w:bottom w:val="none" w:sz="0" w:space="0" w:color="auto"/>
        <w:right w:val="none" w:sz="0" w:space="0" w:color="auto"/>
      </w:divBdr>
    </w:div>
    <w:div w:id="431627513">
      <w:bodyDiv w:val="1"/>
      <w:marLeft w:val="0"/>
      <w:marRight w:val="0"/>
      <w:marTop w:val="0"/>
      <w:marBottom w:val="0"/>
      <w:divBdr>
        <w:top w:val="none" w:sz="0" w:space="0" w:color="auto"/>
        <w:left w:val="none" w:sz="0" w:space="0" w:color="auto"/>
        <w:bottom w:val="none" w:sz="0" w:space="0" w:color="auto"/>
        <w:right w:val="none" w:sz="0" w:space="0" w:color="auto"/>
      </w:divBdr>
    </w:div>
    <w:div w:id="433136412">
      <w:bodyDiv w:val="1"/>
      <w:marLeft w:val="0"/>
      <w:marRight w:val="0"/>
      <w:marTop w:val="0"/>
      <w:marBottom w:val="0"/>
      <w:divBdr>
        <w:top w:val="none" w:sz="0" w:space="0" w:color="auto"/>
        <w:left w:val="none" w:sz="0" w:space="0" w:color="auto"/>
        <w:bottom w:val="none" w:sz="0" w:space="0" w:color="auto"/>
        <w:right w:val="none" w:sz="0" w:space="0" w:color="auto"/>
      </w:divBdr>
    </w:div>
    <w:div w:id="433398873">
      <w:bodyDiv w:val="1"/>
      <w:marLeft w:val="0"/>
      <w:marRight w:val="0"/>
      <w:marTop w:val="0"/>
      <w:marBottom w:val="0"/>
      <w:divBdr>
        <w:top w:val="none" w:sz="0" w:space="0" w:color="auto"/>
        <w:left w:val="none" w:sz="0" w:space="0" w:color="auto"/>
        <w:bottom w:val="none" w:sz="0" w:space="0" w:color="auto"/>
        <w:right w:val="none" w:sz="0" w:space="0" w:color="auto"/>
      </w:divBdr>
    </w:div>
    <w:div w:id="435180129">
      <w:bodyDiv w:val="1"/>
      <w:marLeft w:val="0"/>
      <w:marRight w:val="0"/>
      <w:marTop w:val="0"/>
      <w:marBottom w:val="0"/>
      <w:divBdr>
        <w:top w:val="none" w:sz="0" w:space="0" w:color="auto"/>
        <w:left w:val="none" w:sz="0" w:space="0" w:color="auto"/>
        <w:bottom w:val="none" w:sz="0" w:space="0" w:color="auto"/>
        <w:right w:val="none" w:sz="0" w:space="0" w:color="auto"/>
      </w:divBdr>
    </w:div>
    <w:div w:id="438984867">
      <w:bodyDiv w:val="1"/>
      <w:marLeft w:val="0"/>
      <w:marRight w:val="0"/>
      <w:marTop w:val="0"/>
      <w:marBottom w:val="0"/>
      <w:divBdr>
        <w:top w:val="none" w:sz="0" w:space="0" w:color="auto"/>
        <w:left w:val="none" w:sz="0" w:space="0" w:color="auto"/>
        <w:bottom w:val="none" w:sz="0" w:space="0" w:color="auto"/>
        <w:right w:val="none" w:sz="0" w:space="0" w:color="auto"/>
      </w:divBdr>
    </w:div>
    <w:div w:id="440958598">
      <w:bodyDiv w:val="1"/>
      <w:marLeft w:val="0"/>
      <w:marRight w:val="0"/>
      <w:marTop w:val="0"/>
      <w:marBottom w:val="0"/>
      <w:divBdr>
        <w:top w:val="none" w:sz="0" w:space="0" w:color="auto"/>
        <w:left w:val="none" w:sz="0" w:space="0" w:color="auto"/>
        <w:bottom w:val="none" w:sz="0" w:space="0" w:color="auto"/>
        <w:right w:val="none" w:sz="0" w:space="0" w:color="auto"/>
      </w:divBdr>
    </w:div>
    <w:div w:id="443772926">
      <w:bodyDiv w:val="1"/>
      <w:marLeft w:val="0"/>
      <w:marRight w:val="0"/>
      <w:marTop w:val="0"/>
      <w:marBottom w:val="0"/>
      <w:divBdr>
        <w:top w:val="none" w:sz="0" w:space="0" w:color="auto"/>
        <w:left w:val="none" w:sz="0" w:space="0" w:color="auto"/>
        <w:bottom w:val="none" w:sz="0" w:space="0" w:color="auto"/>
        <w:right w:val="none" w:sz="0" w:space="0" w:color="auto"/>
      </w:divBdr>
    </w:div>
    <w:div w:id="444496580">
      <w:bodyDiv w:val="1"/>
      <w:marLeft w:val="0"/>
      <w:marRight w:val="0"/>
      <w:marTop w:val="0"/>
      <w:marBottom w:val="0"/>
      <w:divBdr>
        <w:top w:val="none" w:sz="0" w:space="0" w:color="auto"/>
        <w:left w:val="none" w:sz="0" w:space="0" w:color="auto"/>
        <w:bottom w:val="none" w:sz="0" w:space="0" w:color="auto"/>
        <w:right w:val="none" w:sz="0" w:space="0" w:color="auto"/>
      </w:divBdr>
    </w:div>
    <w:div w:id="447090304">
      <w:bodyDiv w:val="1"/>
      <w:marLeft w:val="0"/>
      <w:marRight w:val="0"/>
      <w:marTop w:val="0"/>
      <w:marBottom w:val="0"/>
      <w:divBdr>
        <w:top w:val="none" w:sz="0" w:space="0" w:color="auto"/>
        <w:left w:val="none" w:sz="0" w:space="0" w:color="auto"/>
        <w:bottom w:val="none" w:sz="0" w:space="0" w:color="auto"/>
        <w:right w:val="none" w:sz="0" w:space="0" w:color="auto"/>
      </w:divBdr>
    </w:div>
    <w:div w:id="448204516">
      <w:bodyDiv w:val="1"/>
      <w:marLeft w:val="0"/>
      <w:marRight w:val="0"/>
      <w:marTop w:val="0"/>
      <w:marBottom w:val="0"/>
      <w:divBdr>
        <w:top w:val="none" w:sz="0" w:space="0" w:color="auto"/>
        <w:left w:val="none" w:sz="0" w:space="0" w:color="auto"/>
        <w:bottom w:val="none" w:sz="0" w:space="0" w:color="auto"/>
        <w:right w:val="none" w:sz="0" w:space="0" w:color="auto"/>
      </w:divBdr>
    </w:div>
    <w:div w:id="451635848">
      <w:bodyDiv w:val="1"/>
      <w:marLeft w:val="0"/>
      <w:marRight w:val="0"/>
      <w:marTop w:val="0"/>
      <w:marBottom w:val="0"/>
      <w:divBdr>
        <w:top w:val="none" w:sz="0" w:space="0" w:color="auto"/>
        <w:left w:val="none" w:sz="0" w:space="0" w:color="auto"/>
        <w:bottom w:val="none" w:sz="0" w:space="0" w:color="auto"/>
        <w:right w:val="none" w:sz="0" w:space="0" w:color="auto"/>
      </w:divBdr>
    </w:div>
    <w:div w:id="453066258">
      <w:bodyDiv w:val="1"/>
      <w:marLeft w:val="0"/>
      <w:marRight w:val="0"/>
      <w:marTop w:val="0"/>
      <w:marBottom w:val="0"/>
      <w:divBdr>
        <w:top w:val="none" w:sz="0" w:space="0" w:color="auto"/>
        <w:left w:val="none" w:sz="0" w:space="0" w:color="auto"/>
        <w:bottom w:val="none" w:sz="0" w:space="0" w:color="auto"/>
        <w:right w:val="none" w:sz="0" w:space="0" w:color="auto"/>
      </w:divBdr>
    </w:div>
    <w:div w:id="453450203">
      <w:bodyDiv w:val="1"/>
      <w:marLeft w:val="0"/>
      <w:marRight w:val="0"/>
      <w:marTop w:val="0"/>
      <w:marBottom w:val="0"/>
      <w:divBdr>
        <w:top w:val="none" w:sz="0" w:space="0" w:color="auto"/>
        <w:left w:val="none" w:sz="0" w:space="0" w:color="auto"/>
        <w:bottom w:val="none" w:sz="0" w:space="0" w:color="auto"/>
        <w:right w:val="none" w:sz="0" w:space="0" w:color="auto"/>
      </w:divBdr>
    </w:div>
    <w:div w:id="457722609">
      <w:bodyDiv w:val="1"/>
      <w:marLeft w:val="0"/>
      <w:marRight w:val="0"/>
      <w:marTop w:val="0"/>
      <w:marBottom w:val="0"/>
      <w:divBdr>
        <w:top w:val="none" w:sz="0" w:space="0" w:color="auto"/>
        <w:left w:val="none" w:sz="0" w:space="0" w:color="auto"/>
        <w:bottom w:val="none" w:sz="0" w:space="0" w:color="auto"/>
        <w:right w:val="none" w:sz="0" w:space="0" w:color="auto"/>
      </w:divBdr>
    </w:div>
    <w:div w:id="460878368">
      <w:bodyDiv w:val="1"/>
      <w:marLeft w:val="0"/>
      <w:marRight w:val="0"/>
      <w:marTop w:val="0"/>
      <w:marBottom w:val="0"/>
      <w:divBdr>
        <w:top w:val="none" w:sz="0" w:space="0" w:color="auto"/>
        <w:left w:val="none" w:sz="0" w:space="0" w:color="auto"/>
        <w:bottom w:val="none" w:sz="0" w:space="0" w:color="auto"/>
        <w:right w:val="none" w:sz="0" w:space="0" w:color="auto"/>
      </w:divBdr>
    </w:div>
    <w:div w:id="469052096">
      <w:bodyDiv w:val="1"/>
      <w:marLeft w:val="0"/>
      <w:marRight w:val="0"/>
      <w:marTop w:val="0"/>
      <w:marBottom w:val="0"/>
      <w:divBdr>
        <w:top w:val="none" w:sz="0" w:space="0" w:color="auto"/>
        <w:left w:val="none" w:sz="0" w:space="0" w:color="auto"/>
        <w:bottom w:val="none" w:sz="0" w:space="0" w:color="auto"/>
        <w:right w:val="none" w:sz="0" w:space="0" w:color="auto"/>
      </w:divBdr>
    </w:div>
    <w:div w:id="471867922">
      <w:bodyDiv w:val="1"/>
      <w:marLeft w:val="0"/>
      <w:marRight w:val="0"/>
      <w:marTop w:val="0"/>
      <w:marBottom w:val="0"/>
      <w:divBdr>
        <w:top w:val="none" w:sz="0" w:space="0" w:color="auto"/>
        <w:left w:val="none" w:sz="0" w:space="0" w:color="auto"/>
        <w:bottom w:val="none" w:sz="0" w:space="0" w:color="auto"/>
        <w:right w:val="none" w:sz="0" w:space="0" w:color="auto"/>
      </w:divBdr>
    </w:div>
    <w:div w:id="472717172">
      <w:bodyDiv w:val="1"/>
      <w:marLeft w:val="0"/>
      <w:marRight w:val="0"/>
      <w:marTop w:val="0"/>
      <w:marBottom w:val="0"/>
      <w:divBdr>
        <w:top w:val="none" w:sz="0" w:space="0" w:color="auto"/>
        <w:left w:val="none" w:sz="0" w:space="0" w:color="auto"/>
        <w:bottom w:val="none" w:sz="0" w:space="0" w:color="auto"/>
        <w:right w:val="none" w:sz="0" w:space="0" w:color="auto"/>
      </w:divBdr>
    </w:div>
    <w:div w:id="476261457">
      <w:bodyDiv w:val="1"/>
      <w:marLeft w:val="0"/>
      <w:marRight w:val="0"/>
      <w:marTop w:val="0"/>
      <w:marBottom w:val="0"/>
      <w:divBdr>
        <w:top w:val="none" w:sz="0" w:space="0" w:color="auto"/>
        <w:left w:val="none" w:sz="0" w:space="0" w:color="auto"/>
        <w:bottom w:val="none" w:sz="0" w:space="0" w:color="auto"/>
        <w:right w:val="none" w:sz="0" w:space="0" w:color="auto"/>
      </w:divBdr>
    </w:div>
    <w:div w:id="477459623">
      <w:bodyDiv w:val="1"/>
      <w:marLeft w:val="0"/>
      <w:marRight w:val="0"/>
      <w:marTop w:val="0"/>
      <w:marBottom w:val="0"/>
      <w:divBdr>
        <w:top w:val="none" w:sz="0" w:space="0" w:color="auto"/>
        <w:left w:val="none" w:sz="0" w:space="0" w:color="auto"/>
        <w:bottom w:val="none" w:sz="0" w:space="0" w:color="auto"/>
        <w:right w:val="none" w:sz="0" w:space="0" w:color="auto"/>
      </w:divBdr>
    </w:div>
    <w:div w:id="479075242">
      <w:bodyDiv w:val="1"/>
      <w:marLeft w:val="0"/>
      <w:marRight w:val="0"/>
      <w:marTop w:val="0"/>
      <w:marBottom w:val="0"/>
      <w:divBdr>
        <w:top w:val="none" w:sz="0" w:space="0" w:color="auto"/>
        <w:left w:val="none" w:sz="0" w:space="0" w:color="auto"/>
        <w:bottom w:val="none" w:sz="0" w:space="0" w:color="auto"/>
        <w:right w:val="none" w:sz="0" w:space="0" w:color="auto"/>
      </w:divBdr>
    </w:div>
    <w:div w:id="480005142">
      <w:bodyDiv w:val="1"/>
      <w:marLeft w:val="0"/>
      <w:marRight w:val="0"/>
      <w:marTop w:val="0"/>
      <w:marBottom w:val="0"/>
      <w:divBdr>
        <w:top w:val="none" w:sz="0" w:space="0" w:color="auto"/>
        <w:left w:val="none" w:sz="0" w:space="0" w:color="auto"/>
        <w:bottom w:val="none" w:sz="0" w:space="0" w:color="auto"/>
        <w:right w:val="none" w:sz="0" w:space="0" w:color="auto"/>
      </w:divBdr>
    </w:div>
    <w:div w:id="483665121">
      <w:bodyDiv w:val="1"/>
      <w:marLeft w:val="0"/>
      <w:marRight w:val="0"/>
      <w:marTop w:val="0"/>
      <w:marBottom w:val="0"/>
      <w:divBdr>
        <w:top w:val="none" w:sz="0" w:space="0" w:color="auto"/>
        <w:left w:val="none" w:sz="0" w:space="0" w:color="auto"/>
        <w:bottom w:val="none" w:sz="0" w:space="0" w:color="auto"/>
        <w:right w:val="none" w:sz="0" w:space="0" w:color="auto"/>
      </w:divBdr>
    </w:div>
    <w:div w:id="483740755">
      <w:bodyDiv w:val="1"/>
      <w:marLeft w:val="0"/>
      <w:marRight w:val="0"/>
      <w:marTop w:val="0"/>
      <w:marBottom w:val="0"/>
      <w:divBdr>
        <w:top w:val="none" w:sz="0" w:space="0" w:color="auto"/>
        <w:left w:val="none" w:sz="0" w:space="0" w:color="auto"/>
        <w:bottom w:val="none" w:sz="0" w:space="0" w:color="auto"/>
        <w:right w:val="none" w:sz="0" w:space="0" w:color="auto"/>
      </w:divBdr>
    </w:div>
    <w:div w:id="483930954">
      <w:bodyDiv w:val="1"/>
      <w:marLeft w:val="0"/>
      <w:marRight w:val="0"/>
      <w:marTop w:val="0"/>
      <w:marBottom w:val="0"/>
      <w:divBdr>
        <w:top w:val="none" w:sz="0" w:space="0" w:color="auto"/>
        <w:left w:val="none" w:sz="0" w:space="0" w:color="auto"/>
        <w:bottom w:val="none" w:sz="0" w:space="0" w:color="auto"/>
        <w:right w:val="none" w:sz="0" w:space="0" w:color="auto"/>
      </w:divBdr>
    </w:div>
    <w:div w:id="484661957">
      <w:bodyDiv w:val="1"/>
      <w:marLeft w:val="0"/>
      <w:marRight w:val="0"/>
      <w:marTop w:val="0"/>
      <w:marBottom w:val="0"/>
      <w:divBdr>
        <w:top w:val="none" w:sz="0" w:space="0" w:color="auto"/>
        <w:left w:val="none" w:sz="0" w:space="0" w:color="auto"/>
        <w:bottom w:val="none" w:sz="0" w:space="0" w:color="auto"/>
        <w:right w:val="none" w:sz="0" w:space="0" w:color="auto"/>
      </w:divBdr>
    </w:div>
    <w:div w:id="490214714">
      <w:bodyDiv w:val="1"/>
      <w:marLeft w:val="0"/>
      <w:marRight w:val="0"/>
      <w:marTop w:val="0"/>
      <w:marBottom w:val="0"/>
      <w:divBdr>
        <w:top w:val="none" w:sz="0" w:space="0" w:color="auto"/>
        <w:left w:val="none" w:sz="0" w:space="0" w:color="auto"/>
        <w:bottom w:val="none" w:sz="0" w:space="0" w:color="auto"/>
        <w:right w:val="none" w:sz="0" w:space="0" w:color="auto"/>
      </w:divBdr>
    </w:div>
    <w:div w:id="490829752">
      <w:bodyDiv w:val="1"/>
      <w:marLeft w:val="0"/>
      <w:marRight w:val="0"/>
      <w:marTop w:val="0"/>
      <w:marBottom w:val="0"/>
      <w:divBdr>
        <w:top w:val="none" w:sz="0" w:space="0" w:color="auto"/>
        <w:left w:val="none" w:sz="0" w:space="0" w:color="auto"/>
        <w:bottom w:val="none" w:sz="0" w:space="0" w:color="auto"/>
        <w:right w:val="none" w:sz="0" w:space="0" w:color="auto"/>
      </w:divBdr>
    </w:div>
    <w:div w:id="490877415">
      <w:bodyDiv w:val="1"/>
      <w:marLeft w:val="0"/>
      <w:marRight w:val="0"/>
      <w:marTop w:val="0"/>
      <w:marBottom w:val="0"/>
      <w:divBdr>
        <w:top w:val="none" w:sz="0" w:space="0" w:color="auto"/>
        <w:left w:val="none" w:sz="0" w:space="0" w:color="auto"/>
        <w:bottom w:val="none" w:sz="0" w:space="0" w:color="auto"/>
        <w:right w:val="none" w:sz="0" w:space="0" w:color="auto"/>
      </w:divBdr>
    </w:div>
    <w:div w:id="493306405">
      <w:bodyDiv w:val="1"/>
      <w:marLeft w:val="0"/>
      <w:marRight w:val="0"/>
      <w:marTop w:val="0"/>
      <w:marBottom w:val="0"/>
      <w:divBdr>
        <w:top w:val="none" w:sz="0" w:space="0" w:color="auto"/>
        <w:left w:val="none" w:sz="0" w:space="0" w:color="auto"/>
        <w:bottom w:val="none" w:sz="0" w:space="0" w:color="auto"/>
        <w:right w:val="none" w:sz="0" w:space="0" w:color="auto"/>
      </w:divBdr>
    </w:div>
    <w:div w:id="499393044">
      <w:bodyDiv w:val="1"/>
      <w:marLeft w:val="0"/>
      <w:marRight w:val="0"/>
      <w:marTop w:val="0"/>
      <w:marBottom w:val="0"/>
      <w:divBdr>
        <w:top w:val="none" w:sz="0" w:space="0" w:color="auto"/>
        <w:left w:val="none" w:sz="0" w:space="0" w:color="auto"/>
        <w:bottom w:val="none" w:sz="0" w:space="0" w:color="auto"/>
        <w:right w:val="none" w:sz="0" w:space="0" w:color="auto"/>
      </w:divBdr>
    </w:div>
    <w:div w:id="500580145">
      <w:bodyDiv w:val="1"/>
      <w:marLeft w:val="0"/>
      <w:marRight w:val="0"/>
      <w:marTop w:val="0"/>
      <w:marBottom w:val="0"/>
      <w:divBdr>
        <w:top w:val="none" w:sz="0" w:space="0" w:color="auto"/>
        <w:left w:val="none" w:sz="0" w:space="0" w:color="auto"/>
        <w:bottom w:val="none" w:sz="0" w:space="0" w:color="auto"/>
        <w:right w:val="none" w:sz="0" w:space="0" w:color="auto"/>
      </w:divBdr>
    </w:div>
    <w:div w:id="504636735">
      <w:bodyDiv w:val="1"/>
      <w:marLeft w:val="0"/>
      <w:marRight w:val="0"/>
      <w:marTop w:val="0"/>
      <w:marBottom w:val="0"/>
      <w:divBdr>
        <w:top w:val="none" w:sz="0" w:space="0" w:color="auto"/>
        <w:left w:val="none" w:sz="0" w:space="0" w:color="auto"/>
        <w:bottom w:val="none" w:sz="0" w:space="0" w:color="auto"/>
        <w:right w:val="none" w:sz="0" w:space="0" w:color="auto"/>
      </w:divBdr>
    </w:div>
    <w:div w:id="507646350">
      <w:bodyDiv w:val="1"/>
      <w:marLeft w:val="0"/>
      <w:marRight w:val="0"/>
      <w:marTop w:val="0"/>
      <w:marBottom w:val="0"/>
      <w:divBdr>
        <w:top w:val="none" w:sz="0" w:space="0" w:color="auto"/>
        <w:left w:val="none" w:sz="0" w:space="0" w:color="auto"/>
        <w:bottom w:val="none" w:sz="0" w:space="0" w:color="auto"/>
        <w:right w:val="none" w:sz="0" w:space="0" w:color="auto"/>
      </w:divBdr>
    </w:div>
    <w:div w:id="508061950">
      <w:bodyDiv w:val="1"/>
      <w:marLeft w:val="0"/>
      <w:marRight w:val="0"/>
      <w:marTop w:val="0"/>
      <w:marBottom w:val="0"/>
      <w:divBdr>
        <w:top w:val="none" w:sz="0" w:space="0" w:color="auto"/>
        <w:left w:val="none" w:sz="0" w:space="0" w:color="auto"/>
        <w:bottom w:val="none" w:sz="0" w:space="0" w:color="auto"/>
        <w:right w:val="none" w:sz="0" w:space="0" w:color="auto"/>
      </w:divBdr>
    </w:div>
    <w:div w:id="508132645">
      <w:bodyDiv w:val="1"/>
      <w:marLeft w:val="0"/>
      <w:marRight w:val="0"/>
      <w:marTop w:val="0"/>
      <w:marBottom w:val="0"/>
      <w:divBdr>
        <w:top w:val="none" w:sz="0" w:space="0" w:color="auto"/>
        <w:left w:val="none" w:sz="0" w:space="0" w:color="auto"/>
        <w:bottom w:val="none" w:sz="0" w:space="0" w:color="auto"/>
        <w:right w:val="none" w:sz="0" w:space="0" w:color="auto"/>
      </w:divBdr>
    </w:div>
    <w:div w:id="511065420">
      <w:bodyDiv w:val="1"/>
      <w:marLeft w:val="0"/>
      <w:marRight w:val="0"/>
      <w:marTop w:val="0"/>
      <w:marBottom w:val="0"/>
      <w:divBdr>
        <w:top w:val="none" w:sz="0" w:space="0" w:color="auto"/>
        <w:left w:val="none" w:sz="0" w:space="0" w:color="auto"/>
        <w:bottom w:val="none" w:sz="0" w:space="0" w:color="auto"/>
        <w:right w:val="none" w:sz="0" w:space="0" w:color="auto"/>
      </w:divBdr>
    </w:div>
    <w:div w:id="512106306">
      <w:bodyDiv w:val="1"/>
      <w:marLeft w:val="0"/>
      <w:marRight w:val="0"/>
      <w:marTop w:val="0"/>
      <w:marBottom w:val="0"/>
      <w:divBdr>
        <w:top w:val="none" w:sz="0" w:space="0" w:color="auto"/>
        <w:left w:val="none" w:sz="0" w:space="0" w:color="auto"/>
        <w:bottom w:val="none" w:sz="0" w:space="0" w:color="auto"/>
        <w:right w:val="none" w:sz="0" w:space="0" w:color="auto"/>
      </w:divBdr>
    </w:div>
    <w:div w:id="513572221">
      <w:bodyDiv w:val="1"/>
      <w:marLeft w:val="0"/>
      <w:marRight w:val="0"/>
      <w:marTop w:val="0"/>
      <w:marBottom w:val="0"/>
      <w:divBdr>
        <w:top w:val="none" w:sz="0" w:space="0" w:color="auto"/>
        <w:left w:val="none" w:sz="0" w:space="0" w:color="auto"/>
        <w:bottom w:val="none" w:sz="0" w:space="0" w:color="auto"/>
        <w:right w:val="none" w:sz="0" w:space="0" w:color="auto"/>
      </w:divBdr>
    </w:div>
    <w:div w:id="518154908">
      <w:bodyDiv w:val="1"/>
      <w:marLeft w:val="0"/>
      <w:marRight w:val="0"/>
      <w:marTop w:val="0"/>
      <w:marBottom w:val="0"/>
      <w:divBdr>
        <w:top w:val="none" w:sz="0" w:space="0" w:color="auto"/>
        <w:left w:val="none" w:sz="0" w:space="0" w:color="auto"/>
        <w:bottom w:val="none" w:sz="0" w:space="0" w:color="auto"/>
        <w:right w:val="none" w:sz="0" w:space="0" w:color="auto"/>
      </w:divBdr>
    </w:div>
    <w:div w:id="521436196">
      <w:bodyDiv w:val="1"/>
      <w:marLeft w:val="0"/>
      <w:marRight w:val="0"/>
      <w:marTop w:val="0"/>
      <w:marBottom w:val="0"/>
      <w:divBdr>
        <w:top w:val="none" w:sz="0" w:space="0" w:color="auto"/>
        <w:left w:val="none" w:sz="0" w:space="0" w:color="auto"/>
        <w:bottom w:val="none" w:sz="0" w:space="0" w:color="auto"/>
        <w:right w:val="none" w:sz="0" w:space="0" w:color="auto"/>
      </w:divBdr>
    </w:div>
    <w:div w:id="523061924">
      <w:bodyDiv w:val="1"/>
      <w:marLeft w:val="0"/>
      <w:marRight w:val="0"/>
      <w:marTop w:val="0"/>
      <w:marBottom w:val="0"/>
      <w:divBdr>
        <w:top w:val="none" w:sz="0" w:space="0" w:color="auto"/>
        <w:left w:val="none" w:sz="0" w:space="0" w:color="auto"/>
        <w:bottom w:val="none" w:sz="0" w:space="0" w:color="auto"/>
        <w:right w:val="none" w:sz="0" w:space="0" w:color="auto"/>
      </w:divBdr>
    </w:div>
    <w:div w:id="523633768">
      <w:bodyDiv w:val="1"/>
      <w:marLeft w:val="0"/>
      <w:marRight w:val="0"/>
      <w:marTop w:val="0"/>
      <w:marBottom w:val="0"/>
      <w:divBdr>
        <w:top w:val="none" w:sz="0" w:space="0" w:color="auto"/>
        <w:left w:val="none" w:sz="0" w:space="0" w:color="auto"/>
        <w:bottom w:val="none" w:sz="0" w:space="0" w:color="auto"/>
        <w:right w:val="none" w:sz="0" w:space="0" w:color="auto"/>
      </w:divBdr>
    </w:div>
    <w:div w:id="524371494">
      <w:bodyDiv w:val="1"/>
      <w:marLeft w:val="0"/>
      <w:marRight w:val="0"/>
      <w:marTop w:val="0"/>
      <w:marBottom w:val="0"/>
      <w:divBdr>
        <w:top w:val="none" w:sz="0" w:space="0" w:color="auto"/>
        <w:left w:val="none" w:sz="0" w:space="0" w:color="auto"/>
        <w:bottom w:val="none" w:sz="0" w:space="0" w:color="auto"/>
        <w:right w:val="none" w:sz="0" w:space="0" w:color="auto"/>
      </w:divBdr>
    </w:div>
    <w:div w:id="524641312">
      <w:bodyDiv w:val="1"/>
      <w:marLeft w:val="0"/>
      <w:marRight w:val="0"/>
      <w:marTop w:val="0"/>
      <w:marBottom w:val="0"/>
      <w:divBdr>
        <w:top w:val="none" w:sz="0" w:space="0" w:color="auto"/>
        <w:left w:val="none" w:sz="0" w:space="0" w:color="auto"/>
        <w:bottom w:val="none" w:sz="0" w:space="0" w:color="auto"/>
        <w:right w:val="none" w:sz="0" w:space="0" w:color="auto"/>
      </w:divBdr>
    </w:div>
    <w:div w:id="524834455">
      <w:bodyDiv w:val="1"/>
      <w:marLeft w:val="0"/>
      <w:marRight w:val="0"/>
      <w:marTop w:val="0"/>
      <w:marBottom w:val="0"/>
      <w:divBdr>
        <w:top w:val="none" w:sz="0" w:space="0" w:color="auto"/>
        <w:left w:val="none" w:sz="0" w:space="0" w:color="auto"/>
        <w:bottom w:val="none" w:sz="0" w:space="0" w:color="auto"/>
        <w:right w:val="none" w:sz="0" w:space="0" w:color="auto"/>
      </w:divBdr>
    </w:div>
    <w:div w:id="526451788">
      <w:bodyDiv w:val="1"/>
      <w:marLeft w:val="0"/>
      <w:marRight w:val="0"/>
      <w:marTop w:val="0"/>
      <w:marBottom w:val="0"/>
      <w:divBdr>
        <w:top w:val="none" w:sz="0" w:space="0" w:color="auto"/>
        <w:left w:val="none" w:sz="0" w:space="0" w:color="auto"/>
        <w:bottom w:val="none" w:sz="0" w:space="0" w:color="auto"/>
        <w:right w:val="none" w:sz="0" w:space="0" w:color="auto"/>
      </w:divBdr>
    </w:div>
    <w:div w:id="526530476">
      <w:bodyDiv w:val="1"/>
      <w:marLeft w:val="0"/>
      <w:marRight w:val="0"/>
      <w:marTop w:val="0"/>
      <w:marBottom w:val="0"/>
      <w:divBdr>
        <w:top w:val="none" w:sz="0" w:space="0" w:color="auto"/>
        <w:left w:val="none" w:sz="0" w:space="0" w:color="auto"/>
        <w:bottom w:val="none" w:sz="0" w:space="0" w:color="auto"/>
        <w:right w:val="none" w:sz="0" w:space="0" w:color="auto"/>
      </w:divBdr>
    </w:div>
    <w:div w:id="527180537">
      <w:bodyDiv w:val="1"/>
      <w:marLeft w:val="0"/>
      <w:marRight w:val="0"/>
      <w:marTop w:val="0"/>
      <w:marBottom w:val="0"/>
      <w:divBdr>
        <w:top w:val="none" w:sz="0" w:space="0" w:color="auto"/>
        <w:left w:val="none" w:sz="0" w:space="0" w:color="auto"/>
        <w:bottom w:val="none" w:sz="0" w:space="0" w:color="auto"/>
        <w:right w:val="none" w:sz="0" w:space="0" w:color="auto"/>
      </w:divBdr>
    </w:div>
    <w:div w:id="530264980">
      <w:bodyDiv w:val="1"/>
      <w:marLeft w:val="0"/>
      <w:marRight w:val="0"/>
      <w:marTop w:val="0"/>
      <w:marBottom w:val="0"/>
      <w:divBdr>
        <w:top w:val="none" w:sz="0" w:space="0" w:color="auto"/>
        <w:left w:val="none" w:sz="0" w:space="0" w:color="auto"/>
        <w:bottom w:val="none" w:sz="0" w:space="0" w:color="auto"/>
        <w:right w:val="none" w:sz="0" w:space="0" w:color="auto"/>
      </w:divBdr>
    </w:div>
    <w:div w:id="530340366">
      <w:bodyDiv w:val="1"/>
      <w:marLeft w:val="0"/>
      <w:marRight w:val="0"/>
      <w:marTop w:val="0"/>
      <w:marBottom w:val="0"/>
      <w:divBdr>
        <w:top w:val="none" w:sz="0" w:space="0" w:color="auto"/>
        <w:left w:val="none" w:sz="0" w:space="0" w:color="auto"/>
        <w:bottom w:val="none" w:sz="0" w:space="0" w:color="auto"/>
        <w:right w:val="none" w:sz="0" w:space="0" w:color="auto"/>
      </w:divBdr>
    </w:div>
    <w:div w:id="532689935">
      <w:bodyDiv w:val="1"/>
      <w:marLeft w:val="0"/>
      <w:marRight w:val="0"/>
      <w:marTop w:val="0"/>
      <w:marBottom w:val="0"/>
      <w:divBdr>
        <w:top w:val="none" w:sz="0" w:space="0" w:color="auto"/>
        <w:left w:val="none" w:sz="0" w:space="0" w:color="auto"/>
        <w:bottom w:val="none" w:sz="0" w:space="0" w:color="auto"/>
        <w:right w:val="none" w:sz="0" w:space="0" w:color="auto"/>
      </w:divBdr>
    </w:div>
    <w:div w:id="532771151">
      <w:bodyDiv w:val="1"/>
      <w:marLeft w:val="0"/>
      <w:marRight w:val="0"/>
      <w:marTop w:val="0"/>
      <w:marBottom w:val="0"/>
      <w:divBdr>
        <w:top w:val="none" w:sz="0" w:space="0" w:color="auto"/>
        <w:left w:val="none" w:sz="0" w:space="0" w:color="auto"/>
        <w:bottom w:val="none" w:sz="0" w:space="0" w:color="auto"/>
        <w:right w:val="none" w:sz="0" w:space="0" w:color="auto"/>
      </w:divBdr>
    </w:div>
    <w:div w:id="533541474">
      <w:bodyDiv w:val="1"/>
      <w:marLeft w:val="0"/>
      <w:marRight w:val="0"/>
      <w:marTop w:val="0"/>
      <w:marBottom w:val="0"/>
      <w:divBdr>
        <w:top w:val="none" w:sz="0" w:space="0" w:color="auto"/>
        <w:left w:val="none" w:sz="0" w:space="0" w:color="auto"/>
        <w:bottom w:val="none" w:sz="0" w:space="0" w:color="auto"/>
        <w:right w:val="none" w:sz="0" w:space="0" w:color="auto"/>
      </w:divBdr>
    </w:div>
    <w:div w:id="533739145">
      <w:bodyDiv w:val="1"/>
      <w:marLeft w:val="0"/>
      <w:marRight w:val="0"/>
      <w:marTop w:val="0"/>
      <w:marBottom w:val="0"/>
      <w:divBdr>
        <w:top w:val="none" w:sz="0" w:space="0" w:color="auto"/>
        <w:left w:val="none" w:sz="0" w:space="0" w:color="auto"/>
        <w:bottom w:val="none" w:sz="0" w:space="0" w:color="auto"/>
        <w:right w:val="none" w:sz="0" w:space="0" w:color="auto"/>
      </w:divBdr>
    </w:div>
    <w:div w:id="537474544">
      <w:bodyDiv w:val="1"/>
      <w:marLeft w:val="0"/>
      <w:marRight w:val="0"/>
      <w:marTop w:val="0"/>
      <w:marBottom w:val="0"/>
      <w:divBdr>
        <w:top w:val="none" w:sz="0" w:space="0" w:color="auto"/>
        <w:left w:val="none" w:sz="0" w:space="0" w:color="auto"/>
        <w:bottom w:val="none" w:sz="0" w:space="0" w:color="auto"/>
        <w:right w:val="none" w:sz="0" w:space="0" w:color="auto"/>
      </w:divBdr>
    </w:div>
    <w:div w:id="538202056">
      <w:bodyDiv w:val="1"/>
      <w:marLeft w:val="0"/>
      <w:marRight w:val="0"/>
      <w:marTop w:val="0"/>
      <w:marBottom w:val="0"/>
      <w:divBdr>
        <w:top w:val="none" w:sz="0" w:space="0" w:color="auto"/>
        <w:left w:val="none" w:sz="0" w:space="0" w:color="auto"/>
        <w:bottom w:val="none" w:sz="0" w:space="0" w:color="auto"/>
        <w:right w:val="none" w:sz="0" w:space="0" w:color="auto"/>
      </w:divBdr>
    </w:div>
    <w:div w:id="541140549">
      <w:bodyDiv w:val="1"/>
      <w:marLeft w:val="0"/>
      <w:marRight w:val="0"/>
      <w:marTop w:val="0"/>
      <w:marBottom w:val="0"/>
      <w:divBdr>
        <w:top w:val="none" w:sz="0" w:space="0" w:color="auto"/>
        <w:left w:val="none" w:sz="0" w:space="0" w:color="auto"/>
        <w:bottom w:val="none" w:sz="0" w:space="0" w:color="auto"/>
        <w:right w:val="none" w:sz="0" w:space="0" w:color="auto"/>
      </w:divBdr>
    </w:div>
    <w:div w:id="541330469">
      <w:bodyDiv w:val="1"/>
      <w:marLeft w:val="0"/>
      <w:marRight w:val="0"/>
      <w:marTop w:val="0"/>
      <w:marBottom w:val="0"/>
      <w:divBdr>
        <w:top w:val="none" w:sz="0" w:space="0" w:color="auto"/>
        <w:left w:val="none" w:sz="0" w:space="0" w:color="auto"/>
        <w:bottom w:val="none" w:sz="0" w:space="0" w:color="auto"/>
        <w:right w:val="none" w:sz="0" w:space="0" w:color="auto"/>
      </w:divBdr>
    </w:div>
    <w:div w:id="542520078">
      <w:bodyDiv w:val="1"/>
      <w:marLeft w:val="0"/>
      <w:marRight w:val="0"/>
      <w:marTop w:val="0"/>
      <w:marBottom w:val="0"/>
      <w:divBdr>
        <w:top w:val="none" w:sz="0" w:space="0" w:color="auto"/>
        <w:left w:val="none" w:sz="0" w:space="0" w:color="auto"/>
        <w:bottom w:val="none" w:sz="0" w:space="0" w:color="auto"/>
        <w:right w:val="none" w:sz="0" w:space="0" w:color="auto"/>
      </w:divBdr>
    </w:div>
    <w:div w:id="543299853">
      <w:bodyDiv w:val="1"/>
      <w:marLeft w:val="0"/>
      <w:marRight w:val="0"/>
      <w:marTop w:val="0"/>
      <w:marBottom w:val="0"/>
      <w:divBdr>
        <w:top w:val="none" w:sz="0" w:space="0" w:color="auto"/>
        <w:left w:val="none" w:sz="0" w:space="0" w:color="auto"/>
        <w:bottom w:val="none" w:sz="0" w:space="0" w:color="auto"/>
        <w:right w:val="none" w:sz="0" w:space="0" w:color="auto"/>
      </w:divBdr>
    </w:div>
    <w:div w:id="543761795">
      <w:bodyDiv w:val="1"/>
      <w:marLeft w:val="0"/>
      <w:marRight w:val="0"/>
      <w:marTop w:val="0"/>
      <w:marBottom w:val="0"/>
      <w:divBdr>
        <w:top w:val="none" w:sz="0" w:space="0" w:color="auto"/>
        <w:left w:val="none" w:sz="0" w:space="0" w:color="auto"/>
        <w:bottom w:val="none" w:sz="0" w:space="0" w:color="auto"/>
        <w:right w:val="none" w:sz="0" w:space="0" w:color="auto"/>
      </w:divBdr>
    </w:div>
    <w:div w:id="544685912">
      <w:bodyDiv w:val="1"/>
      <w:marLeft w:val="0"/>
      <w:marRight w:val="0"/>
      <w:marTop w:val="0"/>
      <w:marBottom w:val="0"/>
      <w:divBdr>
        <w:top w:val="none" w:sz="0" w:space="0" w:color="auto"/>
        <w:left w:val="none" w:sz="0" w:space="0" w:color="auto"/>
        <w:bottom w:val="none" w:sz="0" w:space="0" w:color="auto"/>
        <w:right w:val="none" w:sz="0" w:space="0" w:color="auto"/>
      </w:divBdr>
    </w:div>
    <w:div w:id="549879672">
      <w:bodyDiv w:val="1"/>
      <w:marLeft w:val="0"/>
      <w:marRight w:val="0"/>
      <w:marTop w:val="0"/>
      <w:marBottom w:val="0"/>
      <w:divBdr>
        <w:top w:val="none" w:sz="0" w:space="0" w:color="auto"/>
        <w:left w:val="none" w:sz="0" w:space="0" w:color="auto"/>
        <w:bottom w:val="none" w:sz="0" w:space="0" w:color="auto"/>
        <w:right w:val="none" w:sz="0" w:space="0" w:color="auto"/>
      </w:divBdr>
    </w:div>
    <w:div w:id="552501089">
      <w:bodyDiv w:val="1"/>
      <w:marLeft w:val="0"/>
      <w:marRight w:val="0"/>
      <w:marTop w:val="0"/>
      <w:marBottom w:val="0"/>
      <w:divBdr>
        <w:top w:val="none" w:sz="0" w:space="0" w:color="auto"/>
        <w:left w:val="none" w:sz="0" w:space="0" w:color="auto"/>
        <w:bottom w:val="none" w:sz="0" w:space="0" w:color="auto"/>
        <w:right w:val="none" w:sz="0" w:space="0" w:color="auto"/>
      </w:divBdr>
    </w:div>
    <w:div w:id="555506630">
      <w:bodyDiv w:val="1"/>
      <w:marLeft w:val="0"/>
      <w:marRight w:val="0"/>
      <w:marTop w:val="0"/>
      <w:marBottom w:val="0"/>
      <w:divBdr>
        <w:top w:val="none" w:sz="0" w:space="0" w:color="auto"/>
        <w:left w:val="none" w:sz="0" w:space="0" w:color="auto"/>
        <w:bottom w:val="none" w:sz="0" w:space="0" w:color="auto"/>
        <w:right w:val="none" w:sz="0" w:space="0" w:color="auto"/>
      </w:divBdr>
    </w:div>
    <w:div w:id="556089506">
      <w:bodyDiv w:val="1"/>
      <w:marLeft w:val="0"/>
      <w:marRight w:val="0"/>
      <w:marTop w:val="0"/>
      <w:marBottom w:val="0"/>
      <w:divBdr>
        <w:top w:val="none" w:sz="0" w:space="0" w:color="auto"/>
        <w:left w:val="none" w:sz="0" w:space="0" w:color="auto"/>
        <w:bottom w:val="none" w:sz="0" w:space="0" w:color="auto"/>
        <w:right w:val="none" w:sz="0" w:space="0" w:color="auto"/>
      </w:divBdr>
    </w:div>
    <w:div w:id="557939496">
      <w:bodyDiv w:val="1"/>
      <w:marLeft w:val="0"/>
      <w:marRight w:val="0"/>
      <w:marTop w:val="0"/>
      <w:marBottom w:val="0"/>
      <w:divBdr>
        <w:top w:val="none" w:sz="0" w:space="0" w:color="auto"/>
        <w:left w:val="none" w:sz="0" w:space="0" w:color="auto"/>
        <w:bottom w:val="none" w:sz="0" w:space="0" w:color="auto"/>
        <w:right w:val="none" w:sz="0" w:space="0" w:color="auto"/>
      </w:divBdr>
    </w:div>
    <w:div w:id="558631391">
      <w:bodyDiv w:val="1"/>
      <w:marLeft w:val="0"/>
      <w:marRight w:val="0"/>
      <w:marTop w:val="0"/>
      <w:marBottom w:val="0"/>
      <w:divBdr>
        <w:top w:val="none" w:sz="0" w:space="0" w:color="auto"/>
        <w:left w:val="none" w:sz="0" w:space="0" w:color="auto"/>
        <w:bottom w:val="none" w:sz="0" w:space="0" w:color="auto"/>
        <w:right w:val="none" w:sz="0" w:space="0" w:color="auto"/>
      </w:divBdr>
    </w:div>
    <w:div w:id="558783737">
      <w:bodyDiv w:val="1"/>
      <w:marLeft w:val="0"/>
      <w:marRight w:val="0"/>
      <w:marTop w:val="0"/>
      <w:marBottom w:val="0"/>
      <w:divBdr>
        <w:top w:val="none" w:sz="0" w:space="0" w:color="auto"/>
        <w:left w:val="none" w:sz="0" w:space="0" w:color="auto"/>
        <w:bottom w:val="none" w:sz="0" w:space="0" w:color="auto"/>
        <w:right w:val="none" w:sz="0" w:space="0" w:color="auto"/>
      </w:divBdr>
    </w:div>
    <w:div w:id="561253572">
      <w:bodyDiv w:val="1"/>
      <w:marLeft w:val="0"/>
      <w:marRight w:val="0"/>
      <w:marTop w:val="0"/>
      <w:marBottom w:val="0"/>
      <w:divBdr>
        <w:top w:val="none" w:sz="0" w:space="0" w:color="auto"/>
        <w:left w:val="none" w:sz="0" w:space="0" w:color="auto"/>
        <w:bottom w:val="none" w:sz="0" w:space="0" w:color="auto"/>
        <w:right w:val="none" w:sz="0" w:space="0" w:color="auto"/>
      </w:divBdr>
    </w:div>
    <w:div w:id="563221368">
      <w:bodyDiv w:val="1"/>
      <w:marLeft w:val="0"/>
      <w:marRight w:val="0"/>
      <w:marTop w:val="0"/>
      <w:marBottom w:val="0"/>
      <w:divBdr>
        <w:top w:val="none" w:sz="0" w:space="0" w:color="auto"/>
        <w:left w:val="none" w:sz="0" w:space="0" w:color="auto"/>
        <w:bottom w:val="none" w:sz="0" w:space="0" w:color="auto"/>
        <w:right w:val="none" w:sz="0" w:space="0" w:color="auto"/>
      </w:divBdr>
    </w:div>
    <w:div w:id="565842039">
      <w:bodyDiv w:val="1"/>
      <w:marLeft w:val="0"/>
      <w:marRight w:val="0"/>
      <w:marTop w:val="0"/>
      <w:marBottom w:val="0"/>
      <w:divBdr>
        <w:top w:val="none" w:sz="0" w:space="0" w:color="auto"/>
        <w:left w:val="none" w:sz="0" w:space="0" w:color="auto"/>
        <w:bottom w:val="none" w:sz="0" w:space="0" w:color="auto"/>
        <w:right w:val="none" w:sz="0" w:space="0" w:color="auto"/>
      </w:divBdr>
    </w:div>
    <w:div w:id="567541876">
      <w:bodyDiv w:val="1"/>
      <w:marLeft w:val="0"/>
      <w:marRight w:val="0"/>
      <w:marTop w:val="0"/>
      <w:marBottom w:val="0"/>
      <w:divBdr>
        <w:top w:val="none" w:sz="0" w:space="0" w:color="auto"/>
        <w:left w:val="none" w:sz="0" w:space="0" w:color="auto"/>
        <w:bottom w:val="none" w:sz="0" w:space="0" w:color="auto"/>
        <w:right w:val="none" w:sz="0" w:space="0" w:color="auto"/>
      </w:divBdr>
    </w:div>
    <w:div w:id="572667786">
      <w:bodyDiv w:val="1"/>
      <w:marLeft w:val="0"/>
      <w:marRight w:val="0"/>
      <w:marTop w:val="0"/>
      <w:marBottom w:val="0"/>
      <w:divBdr>
        <w:top w:val="none" w:sz="0" w:space="0" w:color="auto"/>
        <w:left w:val="none" w:sz="0" w:space="0" w:color="auto"/>
        <w:bottom w:val="none" w:sz="0" w:space="0" w:color="auto"/>
        <w:right w:val="none" w:sz="0" w:space="0" w:color="auto"/>
      </w:divBdr>
    </w:div>
    <w:div w:id="574630826">
      <w:bodyDiv w:val="1"/>
      <w:marLeft w:val="0"/>
      <w:marRight w:val="0"/>
      <w:marTop w:val="0"/>
      <w:marBottom w:val="0"/>
      <w:divBdr>
        <w:top w:val="none" w:sz="0" w:space="0" w:color="auto"/>
        <w:left w:val="none" w:sz="0" w:space="0" w:color="auto"/>
        <w:bottom w:val="none" w:sz="0" w:space="0" w:color="auto"/>
        <w:right w:val="none" w:sz="0" w:space="0" w:color="auto"/>
      </w:divBdr>
    </w:div>
    <w:div w:id="574897177">
      <w:bodyDiv w:val="1"/>
      <w:marLeft w:val="0"/>
      <w:marRight w:val="0"/>
      <w:marTop w:val="0"/>
      <w:marBottom w:val="0"/>
      <w:divBdr>
        <w:top w:val="none" w:sz="0" w:space="0" w:color="auto"/>
        <w:left w:val="none" w:sz="0" w:space="0" w:color="auto"/>
        <w:bottom w:val="none" w:sz="0" w:space="0" w:color="auto"/>
        <w:right w:val="none" w:sz="0" w:space="0" w:color="auto"/>
      </w:divBdr>
    </w:div>
    <w:div w:id="576285987">
      <w:bodyDiv w:val="1"/>
      <w:marLeft w:val="0"/>
      <w:marRight w:val="0"/>
      <w:marTop w:val="0"/>
      <w:marBottom w:val="0"/>
      <w:divBdr>
        <w:top w:val="none" w:sz="0" w:space="0" w:color="auto"/>
        <w:left w:val="none" w:sz="0" w:space="0" w:color="auto"/>
        <w:bottom w:val="none" w:sz="0" w:space="0" w:color="auto"/>
        <w:right w:val="none" w:sz="0" w:space="0" w:color="auto"/>
      </w:divBdr>
    </w:div>
    <w:div w:id="576863376">
      <w:bodyDiv w:val="1"/>
      <w:marLeft w:val="0"/>
      <w:marRight w:val="0"/>
      <w:marTop w:val="0"/>
      <w:marBottom w:val="0"/>
      <w:divBdr>
        <w:top w:val="none" w:sz="0" w:space="0" w:color="auto"/>
        <w:left w:val="none" w:sz="0" w:space="0" w:color="auto"/>
        <w:bottom w:val="none" w:sz="0" w:space="0" w:color="auto"/>
        <w:right w:val="none" w:sz="0" w:space="0" w:color="auto"/>
      </w:divBdr>
    </w:div>
    <w:div w:id="577907771">
      <w:bodyDiv w:val="1"/>
      <w:marLeft w:val="0"/>
      <w:marRight w:val="0"/>
      <w:marTop w:val="0"/>
      <w:marBottom w:val="0"/>
      <w:divBdr>
        <w:top w:val="none" w:sz="0" w:space="0" w:color="auto"/>
        <w:left w:val="none" w:sz="0" w:space="0" w:color="auto"/>
        <w:bottom w:val="none" w:sz="0" w:space="0" w:color="auto"/>
        <w:right w:val="none" w:sz="0" w:space="0" w:color="auto"/>
      </w:divBdr>
    </w:div>
    <w:div w:id="578245913">
      <w:bodyDiv w:val="1"/>
      <w:marLeft w:val="0"/>
      <w:marRight w:val="0"/>
      <w:marTop w:val="0"/>
      <w:marBottom w:val="0"/>
      <w:divBdr>
        <w:top w:val="none" w:sz="0" w:space="0" w:color="auto"/>
        <w:left w:val="none" w:sz="0" w:space="0" w:color="auto"/>
        <w:bottom w:val="none" w:sz="0" w:space="0" w:color="auto"/>
        <w:right w:val="none" w:sz="0" w:space="0" w:color="auto"/>
      </w:divBdr>
    </w:div>
    <w:div w:id="579681727">
      <w:bodyDiv w:val="1"/>
      <w:marLeft w:val="0"/>
      <w:marRight w:val="0"/>
      <w:marTop w:val="0"/>
      <w:marBottom w:val="0"/>
      <w:divBdr>
        <w:top w:val="none" w:sz="0" w:space="0" w:color="auto"/>
        <w:left w:val="none" w:sz="0" w:space="0" w:color="auto"/>
        <w:bottom w:val="none" w:sz="0" w:space="0" w:color="auto"/>
        <w:right w:val="none" w:sz="0" w:space="0" w:color="auto"/>
      </w:divBdr>
    </w:div>
    <w:div w:id="582178972">
      <w:bodyDiv w:val="1"/>
      <w:marLeft w:val="0"/>
      <w:marRight w:val="0"/>
      <w:marTop w:val="0"/>
      <w:marBottom w:val="0"/>
      <w:divBdr>
        <w:top w:val="none" w:sz="0" w:space="0" w:color="auto"/>
        <w:left w:val="none" w:sz="0" w:space="0" w:color="auto"/>
        <w:bottom w:val="none" w:sz="0" w:space="0" w:color="auto"/>
        <w:right w:val="none" w:sz="0" w:space="0" w:color="auto"/>
      </w:divBdr>
    </w:div>
    <w:div w:id="584344094">
      <w:bodyDiv w:val="1"/>
      <w:marLeft w:val="0"/>
      <w:marRight w:val="0"/>
      <w:marTop w:val="0"/>
      <w:marBottom w:val="0"/>
      <w:divBdr>
        <w:top w:val="none" w:sz="0" w:space="0" w:color="auto"/>
        <w:left w:val="none" w:sz="0" w:space="0" w:color="auto"/>
        <w:bottom w:val="none" w:sz="0" w:space="0" w:color="auto"/>
        <w:right w:val="none" w:sz="0" w:space="0" w:color="auto"/>
      </w:divBdr>
    </w:div>
    <w:div w:id="585773981">
      <w:bodyDiv w:val="1"/>
      <w:marLeft w:val="0"/>
      <w:marRight w:val="0"/>
      <w:marTop w:val="0"/>
      <w:marBottom w:val="0"/>
      <w:divBdr>
        <w:top w:val="none" w:sz="0" w:space="0" w:color="auto"/>
        <w:left w:val="none" w:sz="0" w:space="0" w:color="auto"/>
        <w:bottom w:val="none" w:sz="0" w:space="0" w:color="auto"/>
        <w:right w:val="none" w:sz="0" w:space="0" w:color="auto"/>
      </w:divBdr>
    </w:div>
    <w:div w:id="587157498">
      <w:bodyDiv w:val="1"/>
      <w:marLeft w:val="0"/>
      <w:marRight w:val="0"/>
      <w:marTop w:val="0"/>
      <w:marBottom w:val="0"/>
      <w:divBdr>
        <w:top w:val="none" w:sz="0" w:space="0" w:color="auto"/>
        <w:left w:val="none" w:sz="0" w:space="0" w:color="auto"/>
        <w:bottom w:val="none" w:sz="0" w:space="0" w:color="auto"/>
        <w:right w:val="none" w:sz="0" w:space="0" w:color="auto"/>
      </w:divBdr>
    </w:div>
    <w:div w:id="587270128">
      <w:bodyDiv w:val="1"/>
      <w:marLeft w:val="0"/>
      <w:marRight w:val="0"/>
      <w:marTop w:val="0"/>
      <w:marBottom w:val="0"/>
      <w:divBdr>
        <w:top w:val="none" w:sz="0" w:space="0" w:color="auto"/>
        <w:left w:val="none" w:sz="0" w:space="0" w:color="auto"/>
        <w:bottom w:val="none" w:sz="0" w:space="0" w:color="auto"/>
        <w:right w:val="none" w:sz="0" w:space="0" w:color="auto"/>
      </w:divBdr>
    </w:div>
    <w:div w:id="590239834">
      <w:bodyDiv w:val="1"/>
      <w:marLeft w:val="0"/>
      <w:marRight w:val="0"/>
      <w:marTop w:val="0"/>
      <w:marBottom w:val="0"/>
      <w:divBdr>
        <w:top w:val="none" w:sz="0" w:space="0" w:color="auto"/>
        <w:left w:val="none" w:sz="0" w:space="0" w:color="auto"/>
        <w:bottom w:val="none" w:sz="0" w:space="0" w:color="auto"/>
        <w:right w:val="none" w:sz="0" w:space="0" w:color="auto"/>
      </w:divBdr>
    </w:div>
    <w:div w:id="591281459">
      <w:bodyDiv w:val="1"/>
      <w:marLeft w:val="0"/>
      <w:marRight w:val="0"/>
      <w:marTop w:val="0"/>
      <w:marBottom w:val="0"/>
      <w:divBdr>
        <w:top w:val="none" w:sz="0" w:space="0" w:color="auto"/>
        <w:left w:val="none" w:sz="0" w:space="0" w:color="auto"/>
        <w:bottom w:val="none" w:sz="0" w:space="0" w:color="auto"/>
        <w:right w:val="none" w:sz="0" w:space="0" w:color="auto"/>
      </w:divBdr>
    </w:div>
    <w:div w:id="595745854">
      <w:bodyDiv w:val="1"/>
      <w:marLeft w:val="0"/>
      <w:marRight w:val="0"/>
      <w:marTop w:val="0"/>
      <w:marBottom w:val="0"/>
      <w:divBdr>
        <w:top w:val="none" w:sz="0" w:space="0" w:color="auto"/>
        <w:left w:val="none" w:sz="0" w:space="0" w:color="auto"/>
        <w:bottom w:val="none" w:sz="0" w:space="0" w:color="auto"/>
        <w:right w:val="none" w:sz="0" w:space="0" w:color="auto"/>
      </w:divBdr>
    </w:div>
    <w:div w:id="596449236">
      <w:bodyDiv w:val="1"/>
      <w:marLeft w:val="0"/>
      <w:marRight w:val="0"/>
      <w:marTop w:val="0"/>
      <w:marBottom w:val="0"/>
      <w:divBdr>
        <w:top w:val="none" w:sz="0" w:space="0" w:color="auto"/>
        <w:left w:val="none" w:sz="0" w:space="0" w:color="auto"/>
        <w:bottom w:val="none" w:sz="0" w:space="0" w:color="auto"/>
        <w:right w:val="none" w:sz="0" w:space="0" w:color="auto"/>
      </w:divBdr>
    </w:div>
    <w:div w:id="605234964">
      <w:bodyDiv w:val="1"/>
      <w:marLeft w:val="0"/>
      <w:marRight w:val="0"/>
      <w:marTop w:val="0"/>
      <w:marBottom w:val="0"/>
      <w:divBdr>
        <w:top w:val="none" w:sz="0" w:space="0" w:color="auto"/>
        <w:left w:val="none" w:sz="0" w:space="0" w:color="auto"/>
        <w:bottom w:val="none" w:sz="0" w:space="0" w:color="auto"/>
        <w:right w:val="none" w:sz="0" w:space="0" w:color="auto"/>
      </w:divBdr>
    </w:div>
    <w:div w:id="608658338">
      <w:bodyDiv w:val="1"/>
      <w:marLeft w:val="0"/>
      <w:marRight w:val="0"/>
      <w:marTop w:val="0"/>
      <w:marBottom w:val="0"/>
      <w:divBdr>
        <w:top w:val="none" w:sz="0" w:space="0" w:color="auto"/>
        <w:left w:val="none" w:sz="0" w:space="0" w:color="auto"/>
        <w:bottom w:val="none" w:sz="0" w:space="0" w:color="auto"/>
        <w:right w:val="none" w:sz="0" w:space="0" w:color="auto"/>
      </w:divBdr>
    </w:div>
    <w:div w:id="608972695">
      <w:bodyDiv w:val="1"/>
      <w:marLeft w:val="0"/>
      <w:marRight w:val="0"/>
      <w:marTop w:val="0"/>
      <w:marBottom w:val="0"/>
      <w:divBdr>
        <w:top w:val="none" w:sz="0" w:space="0" w:color="auto"/>
        <w:left w:val="none" w:sz="0" w:space="0" w:color="auto"/>
        <w:bottom w:val="none" w:sz="0" w:space="0" w:color="auto"/>
        <w:right w:val="none" w:sz="0" w:space="0" w:color="auto"/>
      </w:divBdr>
    </w:div>
    <w:div w:id="612514048">
      <w:bodyDiv w:val="1"/>
      <w:marLeft w:val="0"/>
      <w:marRight w:val="0"/>
      <w:marTop w:val="0"/>
      <w:marBottom w:val="0"/>
      <w:divBdr>
        <w:top w:val="none" w:sz="0" w:space="0" w:color="auto"/>
        <w:left w:val="none" w:sz="0" w:space="0" w:color="auto"/>
        <w:bottom w:val="none" w:sz="0" w:space="0" w:color="auto"/>
        <w:right w:val="none" w:sz="0" w:space="0" w:color="auto"/>
      </w:divBdr>
    </w:div>
    <w:div w:id="613483942">
      <w:bodyDiv w:val="1"/>
      <w:marLeft w:val="0"/>
      <w:marRight w:val="0"/>
      <w:marTop w:val="0"/>
      <w:marBottom w:val="0"/>
      <w:divBdr>
        <w:top w:val="none" w:sz="0" w:space="0" w:color="auto"/>
        <w:left w:val="none" w:sz="0" w:space="0" w:color="auto"/>
        <w:bottom w:val="none" w:sz="0" w:space="0" w:color="auto"/>
        <w:right w:val="none" w:sz="0" w:space="0" w:color="auto"/>
      </w:divBdr>
    </w:div>
    <w:div w:id="618535062">
      <w:bodyDiv w:val="1"/>
      <w:marLeft w:val="0"/>
      <w:marRight w:val="0"/>
      <w:marTop w:val="0"/>
      <w:marBottom w:val="0"/>
      <w:divBdr>
        <w:top w:val="none" w:sz="0" w:space="0" w:color="auto"/>
        <w:left w:val="none" w:sz="0" w:space="0" w:color="auto"/>
        <w:bottom w:val="none" w:sz="0" w:space="0" w:color="auto"/>
        <w:right w:val="none" w:sz="0" w:space="0" w:color="auto"/>
      </w:divBdr>
    </w:div>
    <w:div w:id="620842795">
      <w:bodyDiv w:val="1"/>
      <w:marLeft w:val="0"/>
      <w:marRight w:val="0"/>
      <w:marTop w:val="0"/>
      <w:marBottom w:val="0"/>
      <w:divBdr>
        <w:top w:val="none" w:sz="0" w:space="0" w:color="auto"/>
        <w:left w:val="none" w:sz="0" w:space="0" w:color="auto"/>
        <w:bottom w:val="none" w:sz="0" w:space="0" w:color="auto"/>
        <w:right w:val="none" w:sz="0" w:space="0" w:color="auto"/>
      </w:divBdr>
    </w:div>
    <w:div w:id="621035842">
      <w:bodyDiv w:val="1"/>
      <w:marLeft w:val="0"/>
      <w:marRight w:val="0"/>
      <w:marTop w:val="0"/>
      <w:marBottom w:val="0"/>
      <w:divBdr>
        <w:top w:val="none" w:sz="0" w:space="0" w:color="auto"/>
        <w:left w:val="none" w:sz="0" w:space="0" w:color="auto"/>
        <w:bottom w:val="none" w:sz="0" w:space="0" w:color="auto"/>
        <w:right w:val="none" w:sz="0" w:space="0" w:color="auto"/>
      </w:divBdr>
    </w:div>
    <w:div w:id="624117370">
      <w:bodyDiv w:val="1"/>
      <w:marLeft w:val="0"/>
      <w:marRight w:val="0"/>
      <w:marTop w:val="0"/>
      <w:marBottom w:val="0"/>
      <w:divBdr>
        <w:top w:val="none" w:sz="0" w:space="0" w:color="auto"/>
        <w:left w:val="none" w:sz="0" w:space="0" w:color="auto"/>
        <w:bottom w:val="none" w:sz="0" w:space="0" w:color="auto"/>
        <w:right w:val="none" w:sz="0" w:space="0" w:color="auto"/>
      </w:divBdr>
    </w:div>
    <w:div w:id="627784518">
      <w:bodyDiv w:val="1"/>
      <w:marLeft w:val="0"/>
      <w:marRight w:val="0"/>
      <w:marTop w:val="0"/>
      <w:marBottom w:val="0"/>
      <w:divBdr>
        <w:top w:val="none" w:sz="0" w:space="0" w:color="auto"/>
        <w:left w:val="none" w:sz="0" w:space="0" w:color="auto"/>
        <w:bottom w:val="none" w:sz="0" w:space="0" w:color="auto"/>
        <w:right w:val="none" w:sz="0" w:space="0" w:color="auto"/>
      </w:divBdr>
    </w:div>
    <w:div w:id="631011629">
      <w:bodyDiv w:val="1"/>
      <w:marLeft w:val="0"/>
      <w:marRight w:val="0"/>
      <w:marTop w:val="0"/>
      <w:marBottom w:val="0"/>
      <w:divBdr>
        <w:top w:val="none" w:sz="0" w:space="0" w:color="auto"/>
        <w:left w:val="none" w:sz="0" w:space="0" w:color="auto"/>
        <w:bottom w:val="none" w:sz="0" w:space="0" w:color="auto"/>
        <w:right w:val="none" w:sz="0" w:space="0" w:color="auto"/>
      </w:divBdr>
    </w:div>
    <w:div w:id="631204881">
      <w:bodyDiv w:val="1"/>
      <w:marLeft w:val="0"/>
      <w:marRight w:val="0"/>
      <w:marTop w:val="0"/>
      <w:marBottom w:val="0"/>
      <w:divBdr>
        <w:top w:val="none" w:sz="0" w:space="0" w:color="auto"/>
        <w:left w:val="none" w:sz="0" w:space="0" w:color="auto"/>
        <w:bottom w:val="none" w:sz="0" w:space="0" w:color="auto"/>
        <w:right w:val="none" w:sz="0" w:space="0" w:color="auto"/>
      </w:divBdr>
    </w:div>
    <w:div w:id="634212859">
      <w:bodyDiv w:val="1"/>
      <w:marLeft w:val="0"/>
      <w:marRight w:val="0"/>
      <w:marTop w:val="0"/>
      <w:marBottom w:val="0"/>
      <w:divBdr>
        <w:top w:val="none" w:sz="0" w:space="0" w:color="auto"/>
        <w:left w:val="none" w:sz="0" w:space="0" w:color="auto"/>
        <w:bottom w:val="none" w:sz="0" w:space="0" w:color="auto"/>
        <w:right w:val="none" w:sz="0" w:space="0" w:color="auto"/>
      </w:divBdr>
    </w:div>
    <w:div w:id="634261830">
      <w:bodyDiv w:val="1"/>
      <w:marLeft w:val="0"/>
      <w:marRight w:val="0"/>
      <w:marTop w:val="0"/>
      <w:marBottom w:val="0"/>
      <w:divBdr>
        <w:top w:val="none" w:sz="0" w:space="0" w:color="auto"/>
        <w:left w:val="none" w:sz="0" w:space="0" w:color="auto"/>
        <w:bottom w:val="none" w:sz="0" w:space="0" w:color="auto"/>
        <w:right w:val="none" w:sz="0" w:space="0" w:color="auto"/>
      </w:divBdr>
    </w:div>
    <w:div w:id="635331752">
      <w:bodyDiv w:val="1"/>
      <w:marLeft w:val="0"/>
      <w:marRight w:val="0"/>
      <w:marTop w:val="0"/>
      <w:marBottom w:val="0"/>
      <w:divBdr>
        <w:top w:val="none" w:sz="0" w:space="0" w:color="auto"/>
        <w:left w:val="none" w:sz="0" w:space="0" w:color="auto"/>
        <w:bottom w:val="none" w:sz="0" w:space="0" w:color="auto"/>
        <w:right w:val="none" w:sz="0" w:space="0" w:color="auto"/>
      </w:divBdr>
    </w:div>
    <w:div w:id="637415192">
      <w:bodyDiv w:val="1"/>
      <w:marLeft w:val="0"/>
      <w:marRight w:val="0"/>
      <w:marTop w:val="0"/>
      <w:marBottom w:val="0"/>
      <w:divBdr>
        <w:top w:val="none" w:sz="0" w:space="0" w:color="auto"/>
        <w:left w:val="none" w:sz="0" w:space="0" w:color="auto"/>
        <w:bottom w:val="none" w:sz="0" w:space="0" w:color="auto"/>
        <w:right w:val="none" w:sz="0" w:space="0" w:color="auto"/>
      </w:divBdr>
    </w:div>
    <w:div w:id="637685101">
      <w:bodyDiv w:val="1"/>
      <w:marLeft w:val="0"/>
      <w:marRight w:val="0"/>
      <w:marTop w:val="0"/>
      <w:marBottom w:val="0"/>
      <w:divBdr>
        <w:top w:val="none" w:sz="0" w:space="0" w:color="auto"/>
        <w:left w:val="none" w:sz="0" w:space="0" w:color="auto"/>
        <w:bottom w:val="none" w:sz="0" w:space="0" w:color="auto"/>
        <w:right w:val="none" w:sz="0" w:space="0" w:color="auto"/>
      </w:divBdr>
    </w:div>
    <w:div w:id="638804077">
      <w:bodyDiv w:val="1"/>
      <w:marLeft w:val="0"/>
      <w:marRight w:val="0"/>
      <w:marTop w:val="0"/>
      <w:marBottom w:val="0"/>
      <w:divBdr>
        <w:top w:val="none" w:sz="0" w:space="0" w:color="auto"/>
        <w:left w:val="none" w:sz="0" w:space="0" w:color="auto"/>
        <w:bottom w:val="none" w:sz="0" w:space="0" w:color="auto"/>
        <w:right w:val="none" w:sz="0" w:space="0" w:color="auto"/>
      </w:divBdr>
    </w:div>
    <w:div w:id="638993175">
      <w:bodyDiv w:val="1"/>
      <w:marLeft w:val="0"/>
      <w:marRight w:val="0"/>
      <w:marTop w:val="0"/>
      <w:marBottom w:val="0"/>
      <w:divBdr>
        <w:top w:val="none" w:sz="0" w:space="0" w:color="auto"/>
        <w:left w:val="none" w:sz="0" w:space="0" w:color="auto"/>
        <w:bottom w:val="none" w:sz="0" w:space="0" w:color="auto"/>
        <w:right w:val="none" w:sz="0" w:space="0" w:color="auto"/>
      </w:divBdr>
    </w:div>
    <w:div w:id="640501069">
      <w:bodyDiv w:val="1"/>
      <w:marLeft w:val="0"/>
      <w:marRight w:val="0"/>
      <w:marTop w:val="0"/>
      <w:marBottom w:val="0"/>
      <w:divBdr>
        <w:top w:val="none" w:sz="0" w:space="0" w:color="auto"/>
        <w:left w:val="none" w:sz="0" w:space="0" w:color="auto"/>
        <w:bottom w:val="none" w:sz="0" w:space="0" w:color="auto"/>
        <w:right w:val="none" w:sz="0" w:space="0" w:color="auto"/>
      </w:divBdr>
    </w:div>
    <w:div w:id="642543721">
      <w:bodyDiv w:val="1"/>
      <w:marLeft w:val="0"/>
      <w:marRight w:val="0"/>
      <w:marTop w:val="0"/>
      <w:marBottom w:val="0"/>
      <w:divBdr>
        <w:top w:val="none" w:sz="0" w:space="0" w:color="auto"/>
        <w:left w:val="none" w:sz="0" w:space="0" w:color="auto"/>
        <w:bottom w:val="none" w:sz="0" w:space="0" w:color="auto"/>
        <w:right w:val="none" w:sz="0" w:space="0" w:color="auto"/>
      </w:divBdr>
    </w:div>
    <w:div w:id="644361175">
      <w:bodyDiv w:val="1"/>
      <w:marLeft w:val="0"/>
      <w:marRight w:val="0"/>
      <w:marTop w:val="0"/>
      <w:marBottom w:val="0"/>
      <w:divBdr>
        <w:top w:val="none" w:sz="0" w:space="0" w:color="auto"/>
        <w:left w:val="none" w:sz="0" w:space="0" w:color="auto"/>
        <w:bottom w:val="none" w:sz="0" w:space="0" w:color="auto"/>
        <w:right w:val="none" w:sz="0" w:space="0" w:color="auto"/>
      </w:divBdr>
    </w:div>
    <w:div w:id="645665952">
      <w:bodyDiv w:val="1"/>
      <w:marLeft w:val="0"/>
      <w:marRight w:val="0"/>
      <w:marTop w:val="0"/>
      <w:marBottom w:val="0"/>
      <w:divBdr>
        <w:top w:val="none" w:sz="0" w:space="0" w:color="auto"/>
        <w:left w:val="none" w:sz="0" w:space="0" w:color="auto"/>
        <w:bottom w:val="none" w:sz="0" w:space="0" w:color="auto"/>
        <w:right w:val="none" w:sz="0" w:space="0" w:color="auto"/>
      </w:divBdr>
    </w:div>
    <w:div w:id="647133259">
      <w:bodyDiv w:val="1"/>
      <w:marLeft w:val="0"/>
      <w:marRight w:val="0"/>
      <w:marTop w:val="0"/>
      <w:marBottom w:val="0"/>
      <w:divBdr>
        <w:top w:val="none" w:sz="0" w:space="0" w:color="auto"/>
        <w:left w:val="none" w:sz="0" w:space="0" w:color="auto"/>
        <w:bottom w:val="none" w:sz="0" w:space="0" w:color="auto"/>
        <w:right w:val="none" w:sz="0" w:space="0" w:color="auto"/>
      </w:divBdr>
    </w:div>
    <w:div w:id="647829047">
      <w:bodyDiv w:val="1"/>
      <w:marLeft w:val="0"/>
      <w:marRight w:val="0"/>
      <w:marTop w:val="0"/>
      <w:marBottom w:val="0"/>
      <w:divBdr>
        <w:top w:val="none" w:sz="0" w:space="0" w:color="auto"/>
        <w:left w:val="none" w:sz="0" w:space="0" w:color="auto"/>
        <w:bottom w:val="none" w:sz="0" w:space="0" w:color="auto"/>
        <w:right w:val="none" w:sz="0" w:space="0" w:color="auto"/>
      </w:divBdr>
    </w:div>
    <w:div w:id="648559184">
      <w:bodyDiv w:val="1"/>
      <w:marLeft w:val="0"/>
      <w:marRight w:val="0"/>
      <w:marTop w:val="0"/>
      <w:marBottom w:val="0"/>
      <w:divBdr>
        <w:top w:val="none" w:sz="0" w:space="0" w:color="auto"/>
        <w:left w:val="none" w:sz="0" w:space="0" w:color="auto"/>
        <w:bottom w:val="none" w:sz="0" w:space="0" w:color="auto"/>
        <w:right w:val="none" w:sz="0" w:space="0" w:color="auto"/>
      </w:divBdr>
    </w:div>
    <w:div w:id="649407406">
      <w:bodyDiv w:val="1"/>
      <w:marLeft w:val="0"/>
      <w:marRight w:val="0"/>
      <w:marTop w:val="0"/>
      <w:marBottom w:val="0"/>
      <w:divBdr>
        <w:top w:val="none" w:sz="0" w:space="0" w:color="auto"/>
        <w:left w:val="none" w:sz="0" w:space="0" w:color="auto"/>
        <w:bottom w:val="none" w:sz="0" w:space="0" w:color="auto"/>
        <w:right w:val="none" w:sz="0" w:space="0" w:color="auto"/>
      </w:divBdr>
    </w:div>
    <w:div w:id="649795701">
      <w:bodyDiv w:val="1"/>
      <w:marLeft w:val="0"/>
      <w:marRight w:val="0"/>
      <w:marTop w:val="0"/>
      <w:marBottom w:val="0"/>
      <w:divBdr>
        <w:top w:val="none" w:sz="0" w:space="0" w:color="auto"/>
        <w:left w:val="none" w:sz="0" w:space="0" w:color="auto"/>
        <w:bottom w:val="none" w:sz="0" w:space="0" w:color="auto"/>
        <w:right w:val="none" w:sz="0" w:space="0" w:color="auto"/>
      </w:divBdr>
    </w:div>
    <w:div w:id="654139311">
      <w:bodyDiv w:val="1"/>
      <w:marLeft w:val="0"/>
      <w:marRight w:val="0"/>
      <w:marTop w:val="0"/>
      <w:marBottom w:val="0"/>
      <w:divBdr>
        <w:top w:val="none" w:sz="0" w:space="0" w:color="auto"/>
        <w:left w:val="none" w:sz="0" w:space="0" w:color="auto"/>
        <w:bottom w:val="none" w:sz="0" w:space="0" w:color="auto"/>
        <w:right w:val="none" w:sz="0" w:space="0" w:color="auto"/>
      </w:divBdr>
    </w:div>
    <w:div w:id="658967401">
      <w:bodyDiv w:val="1"/>
      <w:marLeft w:val="0"/>
      <w:marRight w:val="0"/>
      <w:marTop w:val="0"/>
      <w:marBottom w:val="0"/>
      <w:divBdr>
        <w:top w:val="none" w:sz="0" w:space="0" w:color="auto"/>
        <w:left w:val="none" w:sz="0" w:space="0" w:color="auto"/>
        <w:bottom w:val="none" w:sz="0" w:space="0" w:color="auto"/>
        <w:right w:val="none" w:sz="0" w:space="0" w:color="auto"/>
      </w:divBdr>
    </w:div>
    <w:div w:id="659500808">
      <w:bodyDiv w:val="1"/>
      <w:marLeft w:val="0"/>
      <w:marRight w:val="0"/>
      <w:marTop w:val="0"/>
      <w:marBottom w:val="0"/>
      <w:divBdr>
        <w:top w:val="none" w:sz="0" w:space="0" w:color="auto"/>
        <w:left w:val="none" w:sz="0" w:space="0" w:color="auto"/>
        <w:bottom w:val="none" w:sz="0" w:space="0" w:color="auto"/>
        <w:right w:val="none" w:sz="0" w:space="0" w:color="auto"/>
      </w:divBdr>
    </w:div>
    <w:div w:id="659969064">
      <w:bodyDiv w:val="1"/>
      <w:marLeft w:val="0"/>
      <w:marRight w:val="0"/>
      <w:marTop w:val="0"/>
      <w:marBottom w:val="0"/>
      <w:divBdr>
        <w:top w:val="none" w:sz="0" w:space="0" w:color="auto"/>
        <w:left w:val="none" w:sz="0" w:space="0" w:color="auto"/>
        <w:bottom w:val="none" w:sz="0" w:space="0" w:color="auto"/>
        <w:right w:val="none" w:sz="0" w:space="0" w:color="auto"/>
      </w:divBdr>
    </w:div>
    <w:div w:id="660162829">
      <w:bodyDiv w:val="1"/>
      <w:marLeft w:val="0"/>
      <w:marRight w:val="0"/>
      <w:marTop w:val="0"/>
      <w:marBottom w:val="0"/>
      <w:divBdr>
        <w:top w:val="none" w:sz="0" w:space="0" w:color="auto"/>
        <w:left w:val="none" w:sz="0" w:space="0" w:color="auto"/>
        <w:bottom w:val="none" w:sz="0" w:space="0" w:color="auto"/>
        <w:right w:val="none" w:sz="0" w:space="0" w:color="auto"/>
      </w:divBdr>
    </w:div>
    <w:div w:id="661276347">
      <w:bodyDiv w:val="1"/>
      <w:marLeft w:val="0"/>
      <w:marRight w:val="0"/>
      <w:marTop w:val="0"/>
      <w:marBottom w:val="0"/>
      <w:divBdr>
        <w:top w:val="none" w:sz="0" w:space="0" w:color="auto"/>
        <w:left w:val="none" w:sz="0" w:space="0" w:color="auto"/>
        <w:bottom w:val="none" w:sz="0" w:space="0" w:color="auto"/>
        <w:right w:val="none" w:sz="0" w:space="0" w:color="auto"/>
      </w:divBdr>
    </w:div>
    <w:div w:id="661546572">
      <w:bodyDiv w:val="1"/>
      <w:marLeft w:val="0"/>
      <w:marRight w:val="0"/>
      <w:marTop w:val="0"/>
      <w:marBottom w:val="0"/>
      <w:divBdr>
        <w:top w:val="none" w:sz="0" w:space="0" w:color="auto"/>
        <w:left w:val="none" w:sz="0" w:space="0" w:color="auto"/>
        <w:bottom w:val="none" w:sz="0" w:space="0" w:color="auto"/>
        <w:right w:val="none" w:sz="0" w:space="0" w:color="auto"/>
      </w:divBdr>
    </w:div>
    <w:div w:id="663364267">
      <w:bodyDiv w:val="1"/>
      <w:marLeft w:val="0"/>
      <w:marRight w:val="0"/>
      <w:marTop w:val="0"/>
      <w:marBottom w:val="0"/>
      <w:divBdr>
        <w:top w:val="none" w:sz="0" w:space="0" w:color="auto"/>
        <w:left w:val="none" w:sz="0" w:space="0" w:color="auto"/>
        <w:bottom w:val="none" w:sz="0" w:space="0" w:color="auto"/>
        <w:right w:val="none" w:sz="0" w:space="0" w:color="auto"/>
      </w:divBdr>
    </w:div>
    <w:div w:id="666713715">
      <w:bodyDiv w:val="1"/>
      <w:marLeft w:val="0"/>
      <w:marRight w:val="0"/>
      <w:marTop w:val="0"/>
      <w:marBottom w:val="0"/>
      <w:divBdr>
        <w:top w:val="none" w:sz="0" w:space="0" w:color="auto"/>
        <w:left w:val="none" w:sz="0" w:space="0" w:color="auto"/>
        <w:bottom w:val="none" w:sz="0" w:space="0" w:color="auto"/>
        <w:right w:val="none" w:sz="0" w:space="0" w:color="auto"/>
      </w:divBdr>
    </w:div>
    <w:div w:id="666977767">
      <w:bodyDiv w:val="1"/>
      <w:marLeft w:val="0"/>
      <w:marRight w:val="0"/>
      <w:marTop w:val="0"/>
      <w:marBottom w:val="0"/>
      <w:divBdr>
        <w:top w:val="none" w:sz="0" w:space="0" w:color="auto"/>
        <w:left w:val="none" w:sz="0" w:space="0" w:color="auto"/>
        <w:bottom w:val="none" w:sz="0" w:space="0" w:color="auto"/>
        <w:right w:val="none" w:sz="0" w:space="0" w:color="auto"/>
      </w:divBdr>
    </w:div>
    <w:div w:id="668365890">
      <w:bodyDiv w:val="1"/>
      <w:marLeft w:val="0"/>
      <w:marRight w:val="0"/>
      <w:marTop w:val="0"/>
      <w:marBottom w:val="0"/>
      <w:divBdr>
        <w:top w:val="none" w:sz="0" w:space="0" w:color="auto"/>
        <w:left w:val="none" w:sz="0" w:space="0" w:color="auto"/>
        <w:bottom w:val="none" w:sz="0" w:space="0" w:color="auto"/>
        <w:right w:val="none" w:sz="0" w:space="0" w:color="auto"/>
      </w:divBdr>
    </w:div>
    <w:div w:id="673383500">
      <w:bodyDiv w:val="1"/>
      <w:marLeft w:val="0"/>
      <w:marRight w:val="0"/>
      <w:marTop w:val="0"/>
      <w:marBottom w:val="0"/>
      <w:divBdr>
        <w:top w:val="none" w:sz="0" w:space="0" w:color="auto"/>
        <w:left w:val="none" w:sz="0" w:space="0" w:color="auto"/>
        <w:bottom w:val="none" w:sz="0" w:space="0" w:color="auto"/>
        <w:right w:val="none" w:sz="0" w:space="0" w:color="auto"/>
      </w:divBdr>
    </w:div>
    <w:div w:id="677198858">
      <w:bodyDiv w:val="1"/>
      <w:marLeft w:val="0"/>
      <w:marRight w:val="0"/>
      <w:marTop w:val="0"/>
      <w:marBottom w:val="0"/>
      <w:divBdr>
        <w:top w:val="none" w:sz="0" w:space="0" w:color="auto"/>
        <w:left w:val="none" w:sz="0" w:space="0" w:color="auto"/>
        <w:bottom w:val="none" w:sz="0" w:space="0" w:color="auto"/>
        <w:right w:val="none" w:sz="0" w:space="0" w:color="auto"/>
      </w:divBdr>
    </w:div>
    <w:div w:id="678386301">
      <w:bodyDiv w:val="1"/>
      <w:marLeft w:val="0"/>
      <w:marRight w:val="0"/>
      <w:marTop w:val="0"/>
      <w:marBottom w:val="0"/>
      <w:divBdr>
        <w:top w:val="none" w:sz="0" w:space="0" w:color="auto"/>
        <w:left w:val="none" w:sz="0" w:space="0" w:color="auto"/>
        <w:bottom w:val="none" w:sz="0" w:space="0" w:color="auto"/>
        <w:right w:val="none" w:sz="0" w:space="0" w:color="auto"/>
      </w:divBdr>
    </w:div>
    <w:div w:id="678654271">
      <w:bodyDiv w:val="1"/>
      <w:marLeft w:val="0"/>
      <w:marRight w:val="0"/>
      <w:marTop w:val="0"/>
      <w:marBottom w:val="0"/>
      <w:divBdr>
        <w:top w:val="none" w:sz="0" w:space="0" w:color="auto"/>
        <w:left w:val="none" w:sz="0" w:space="0" w:color="auto"/>
        <w:bottom w:val="none" w:sz="0" w:space="0" w:color="auto"/>
        <w:right w:val="none" w:sz="0" w:space="0" w:color="auto"/>
      </w:divBdr>
    </w:div>
    <w:div w:id="680161118">
      <w:bodyDiv w:val="1"/>
      <w:marLeft w:val="0"/>
      <w:marRight w:val="0"/>
      <w:marTop w:val="0"/>
      <w:marBottom w:val="0"/>
      <w:divBdr>
        <w:top w:val="none" w:sz="0" w:space="0" w:color="auto"/>
        <w:left w:val="none" w:sz="0" w:space="0" w:color="auto"/>
        <w:bottom w:val="none" w:sz="0" w:space="0" w:color="auto"/>
        <w:right w:val="none" w:sz="0" w:space="0" w:color="auto"/>
      </w:divBdr>
    </w:div>
    <w:div w:id="687408058">
      <w:bodyDiv w:val="1"/>
      <w:marLeft w:val="0"/>
      <w:marRight w:val="0"/>
      <w:marTop w:val="0"/>
      <w:marBottom w:val="0"/>
      <w:divBdr>
        <w:top w:val="none" w:sz="0" w:space="0" w:color="auto"/>
        <w:left w:val="none" w:sz="0" w:space="0" w:color="auto"/>
        <w:bottom w:val="none" w:sz="0" w:space="0" w:color="auto"/>
        <w:right w:val="none" w:sz="0" w:space="0" w:color="auto"/>
      </w:divBdr>
    </w:div>
    <w:div w:id="687635594">
      <w:bodyDiv w:val="1"/>
      <w:marLeft w:val="0"/>
      <w:marRight w:val="0"/>
      <w:marTop w:val="0"/>
      <w:marBottom w:val="0"/>
      <w:divBdr>
        <w:top w:val="none" w:sz="0" w:space="0" w:color="auto"/>
        <w:left w:val="none" w:sz="0" w:space="0" w:color="auto"/>
        <w:bottom w:val="none" w:sz="0" w:space="0" w:color="auto"/>
        <w:right w:val="none" w:sz="0" w:space="0" w:color="auto"/>
      </w:divBdr>
    </w:div>
    <w:div w:id="688868419">
      <w:bodyDiv w:val="1"/>
      <w:marLeft w:val="0"/>
      <w:marRight w:val="0"/>
      <w:marTop w:val="0"/>
      <w:marBottom w:val="0"/>
      <w:divBdr>
        <w:top w:val="none" w:sz="0" w:space="0" w:color="auto"/>
        <w:left w:val="none" w:sz="0" w:space="0" w:color="auto"/>
        <w:bottom w:val="none" w:sz="0" w:space="0" w:color="auto"/>
        <w:right w:val="none" w:sz="0" w:space="0" w:color="auto"/>
      </w:divBdr>
    </w:div>
    <w:div w:id="690836962">
      <w:bodyDiv w:val="1"/>
      <w:marLeft w:val="0"/>
      <w:marRight w:val="0"/>
      <w:marTop w:val="0"/>
      <w:marBottom w:val="0"/>
      <w:divBdr>
        <w:top w:val="none" w:sz="0" w:space="0" w:color="auto"/>
        <w:left w:val="none" w:sz="0" w:space="0" w:color="auto"/>
        <w:bottom w:val="none" w:sz="0" w:space="0" w:color="auto"/>
        <w:right w:val="none" w:sz="0" w:space="0" w:color="auto"/>
      </w:divBdr>
    </w:div>
    <w:div w:id="691615658">
      <w:bodyDiv w:val="1"/>
      <w:marLeft w:val="0"/>
      <w:marRight w:val="0"/>
      <w:marTop w:val="0"/>
      <w:marBottom w:val="0"/>
      <w:divBdr>
        <w:top w:val="none" w:sz="0" w:space="0" w:color="auto"/>
        <w:left w:val="none" w:sz="0" w:space="0" w:color="auto"/>
        <w:bottom w:val="none" w:sz="0" w:space="0" w:color="auto"/>
        <w:right w:val="none" w:sz="0" w:space="0" w:color="auto"/>
      </w:divBdr>
    </w:div>
    <w:div w:id="693075016">
      <w:bodyDiv w:val="1"/>
      <w:marLeft w:val="0"/>
      <w:marRight w:val="0"/>
      <w:marTop w:val="0"/>
      <w:marBottom w:val="0"/>
      <w:divBdr>
        <w:top w:val="none" w:sz="0" w:space="0" w:color="auto"/>
        <w:left w:val="none" w:sz="0" w:space="0" w:color="auto"/>
        <w:bottom w:val="none" w:sz="0" w:space="0" w:color="auto"/>
        <w:right w:val="none" w:sz="0" w:space="0" w:color="auto"/>
      </w:divBdr>
    </w:div>
    <w:div w:id="695037293">
      <w:bodyDiv w:val="1"/>
      <w:marLeft w:val="0"/>
      <w:marRight w:val="0"/>
      <w:marTop w:val="0"/>
      <w:marBottom w:val="0"/>
      <w:divBdr>
        <w:top w:val="none" w:sz="0" w:space="0" w:color="auto"/>
        <w:left w:val="none" w:sz="0" w:space="0" w:color="auto"/>
        <w:bottom w:val="none" w:sz="0" w:space="0" w:color="auto"/>
        <w:right w:val="none" w:sz="0" w:space="0" w:color="auto"/>
      </w:divBdr>
    </w:div>
    <w:div w:id="695423535">
      <w:bodyDiv w:val="1"/>
      <w:marLeft w:val="0"/>
      <w:marRight w:val="0"/>
      <w:marTop w:val="0"/>
      <w:marBottom w:val="0"/>
      <w:divBdr>
        <w:top w:val="none" w:sz="0" w:space="0" w:color="auto"/>
        <w:left w:val="none" w:sz="0" w:space="0" w:color="auto"/>
        <w:bottom w:val="none" w:sz="0" w:space="0" w:color="auto"/>
        <w:right w:val="none" w:sz="0" w:space="0" w:color="auto"/>
      </w:divBdr>
    </w:div>
    <w:div w:id="696123438">
      <w:bodyDiv w:val="1"/>
      <w:marLeft w:val="0"/>
      <w:marRight w:val="0"/>
      <w:marTop w:val="0"/>
      <w:marBottom w:val="0"/>
      <w:divBdr>
        <w:top w:val="none" w:sz="0" w:space="0" w:color="auto"/>
        <w:left w:val="none" w:sz="0" w:space="0" w:color="auto"/>
        <w:bottom w:val="none" w:sz="0" w:space="0" w:color="auto"/>
        <w:right w:val="none" w:sz="0" w:space="0" w:color="auto"/>
      </w:divBdr>
    </w:div>
    <w:div w:id="697505981">
      <w:bodyDiv w:val="1"/>
      <w:marLeft w:val="0"/>
      <w:marRight w:val="0"/>
      <w:marTop w:val="0"/>
      <w:marBottom w:val="0"/>
      <w:divBdr>
        <w:top w:val="none" w:sz="0" w:space="0" w:color="auto"/>
        <w:left w:val="none" w:sz="0" w:space="0" w:color="auto"/>
        <w:bottom w:val="none" w:sz="0" w:space="0" w:color="auto"/>
        <w:right w:val="none" w:sz="0" w:space="0" w:color="auto"/>
      </w:divBdr>
    </w:div>
    <w:div w:id="699815343">
      <w:bodyDiv w:val="1"/>
      <w:marLeft w:val="0"/>
      <w:marRight w:val="0"/>
      <w:marTop w:val="0"/>
      <w:marBottom w:val="0"/>
      <w:divBdr>
        <w:top w:val="none" w:sz="0" w:space="0" w:color="auto"/>
        <w:left w:val="none" w:sz="0" w:space="0" w:color="auto"/>
        <w:bottom w:val="none" w:sz="0" w:space="0" w:color="auto"/>
        <w:right w:val="none" w:sz="0" w:space="0" w:color="auto"/>
      </w:divBdr>
    </w:div>
    <w:div w:id="700937909">
      <w:bodyDiv w:val="1"/>
      <w:marLeft w:val="0"/>
      <w:marRight w:val="0"/>
      <w:marTop w:val="0"/>
      <w:marBottom w:val="0"/>
      <w:divBdr>
        <w:top w:val="none" w:sz="0" w:space="0" w:color="auto"/>
        <w:left w:val="none" w:sz="0" w:space="0" w:color="auto"/>
        <w:bottom w:val="none" w:sz="0" w:space="0" w:color="auto"/>
        <w:right w:val="none" w:sz="0" w:space="0" w:color="auto"/>
      </w:divBdr>
    </w:div>
    <w:div w:id="702243169">
      <w:bodyDiv w:val="1"/>
      <w:marLeft w:val="0"/>
      <w:marRight w:val="0"/>
      <w:marTop w:val="0"/>
      <w:marBottom w:val="0"/>
      <w:divBdr>
        <w:top w:val="none" w:sz="0" w:space="0" w:color="auto"/>
        <w:left w:val="none" w:sz="0" w:space="0" w:color="auto"/>
        <w:bottom w:val="none" w:sz="0" w:space="0" w:color="auto"/>
        <w:right w:val="none" w:sz="0" w:space="0" w:color="auto"/>
      </w:divBdr>
    </w:div>
    <w:div w:id="703017947">
      <w:bodyDiv w:val="1"/>
      <w:marLeft w:val="0"/>
      <w:marRight w:val="0"/>
      <w:marTop w:val="0"/>
      <w:marBottom w:val="0"/>
      <w:divBdr>
        <w:top w:val="none" w:sz="0" w:space="0" w:color="auto"/>
        <w:left w:val="none" w:sz="0" w:space="0" w:color="auto"/>
        <w:bottom w:val="none" w:sz="0" w:space="0" w:color="auto"/>
        <w:right w:val="none" w:sz="0" w:space="0" w:color="auto"/>
      </w:divBdr>
    </w:div>
    <w:div w:id="703678166">
      <w:bodyDiv w:val="1"/>
      <w:marLeft w:val="0"/>
      <w:marRight w:val="0"/>
      <w:marTop w:val="0"/>
      <w:marBottom w:val="0"/>
      <w:divBdr>
        <w:top w:val="none" w:sz="0" w:space="0" w:color="auto"/>
        <w:left w:val="none" w:sz="0" w:space="0" w:color="auto"/>
        <w:bottom w:val="none" w:sz="0" w:space="0" w:color="auto"/>
        <w:right w:val="none" w:sz="0" w:space="0" w:color="auto"/>
      </w:divBdr>
    </w:div>
    <w:div w:id="706100467">
      <w:bodyDiv w:val="1"/>
      <w:marLeft w:val="0"/>
      <w:marRight w:val="0"/>
      <w:marTop w:val="0"/>
      <w:marBottom w:val="0"/>
      <w:divBdr>
        <w:top w:val="none" w:sz="0" w:space="0" w:color="auto"/>
        <w:left w:val="none" w:sz="0" w:space="0" w:color="auto"/>
        <w:bottom w:val="none" w:sz="0" w:space="0" w:color="auto"/>
        <w:right w:val="none" w:sz="0" w:space="0" w:color="auto"/>
      </w:divBdr>
    </w:div>
    <w:div w:id="708384815">
      <w:bodyDiv w:val="1"/>
      <w:marLeft w:val="0"/>
      <w:marRight w:val="0"/>
      <w:marTop w:val="0"/>
      <w:marBottom w:val="0"/>
      <w:divBdr>
        <w:top w:val="none" w:sz="0" w:space="0" w:color="auto"/>
        <w:left w:val="none" w:sz="0" w:space="0" w:color="auto"/>
        <w:bottom w:val="none" w:sz="0" w:space="0" w:color="auto"/>
        <w:right w:val="none" w:sz="0" w:space="0" w:color="auto"/>
      </w:divBdr>
    </w:div>
    <w:div w:id="712581464">
      <w:bodyDiv w:val="1"/>
      <w:marLeft w:val="0"/>
      <w:marRight w:val="0"/>
      <w:marTop w:val="0"/>
      <w:marBottom w:val="0"/>
      <w:divBdr>
        <w:top w:val="none" w:sz="0" w:space="0" w:color="auto"/>
        <w:left w:val="none" w:sz="0" w:space="0" w:color="auto"/>
        <w:bottom w:val="none" w:sz="0" w:space="0" w:color="auto"/>
        <w:right w:val="none" w:sz="0" w:space="0" w:color="auto"/>
      </w:divBdr>
    </w:div>
    <w:div w:id="713503453">
      <w:bodyDiv w:val="1"/>
      <w:marLeft w:val="0"/>
      <w:marRight w:val="0"/>
      <w:marTop w:val="0"/>
      <w:marBottom w:val="0"/>
      <w:divBdr>
        <w:top w:val="none" w:sz="0" w:space="0" w:color="auto"/>
        <w:left w:val="none" w:sz="0" w:space="0" w:color="auto"/>
        <w:bottom w:val="none" w:sz="0" w:space="0" w:color="auto"/>
        <w:right w:val="none" w:sz="0" w:space="0" w:color="auto"/>
      </w:divBdr>
    </w:div>
    <w:div w:id="714089547">
      <w:bodyDiv w:val="1"/>
      <w:marLeft w:val="0"/>
      <w:marRight w:val="0"/>
      <w:marTop w:val="0"/>
      <w:marBottom w:val="0"/>
      <w:divBdr>
        <w:top w:val="none" w:sz="0" w:space="0" w:color="auto"/>
        <w:left w:val="none" w:sz="0" w:space="0" w:color="auto"/>
        <w:bottom w:val="none" w:sz="0" w:space="0" w:color="auto"/>
        <w:right w:val="none" w:sz="0" w:space="0" w:color="auto"/>
      </w:divBdr>
    </w:div>
    <w:div w:id="714936128">
      <w:bodyDiv w:val="1"/>
      <w:marLeft w:val="0"/>
      <w:marRight w:val="0"/>
      <w:marTop w:val="0"/>
      <w:marBottom w:val="0"/>
      <w:divBdr>
        <w:top w:val="none" w:sz="0" w:space="0" w:color="auto"/>
        <w:left w:val="none" w:sz="0" w:space="0" w:color="auto"/>
        <w:bottom w:val="none" w:sz="0" w:space="0" w:color="auto"/>
        <w:right w:val="none" w:sz="0" w:space="0" w:color="auto"/>
      </w:divBdr>
    </w:div>
    <w:div w:id="719523740">
      <w:bodyDiv w:val="1"/>
      <w:marLeft w:val="0"/>
      <w:marRight w:val="0"/>
      <w:marTop w:val="0"/>
      <w:marBottom w:val="0"/>
      <w:divBdr>
        <w:top w:val="none" w:sz="0" w:space="0" w:color="auto"/>
        <w:left w:val="none" w:sz="0" w:space="0" w:color="auto"/>
        <w:bottom w:val="none" w:sz="0" w:space="0" w:color="auto"/>
        <w:right w:val="none" w:sz="0" w:space="0" w:color="auto"/>
      </w:divBdr>
    </w:div>
    <w:div w:id="719666261">
      <w:bodyDiv w:val="1"/>
      <w:marLeft w:val="0"/>
      <w:marRight w:val="0"/>
      <w:marTop w:val="0"/>
      <w:marBottom w:val="0"/>
      <w:divBdr>
        <w:top w:val="none" w:sz="0" w:space="0" w:color="auto"/>
        <w:left w:val="none" w:sz="0" w:space="0" w:color="auto"/>
        <w:bottom w:val="none" w:sz="0" w:space="0" w:color="auto"/>
        <w:right w:val="none" w:sz="0" w:space="0" w:color="auto"/>
      </w:divBdr>
    </w:div>
    <w:div w:id="723255521">
      <w:bodyDiv w:val="1"/>
      <w:marLeft w:val="0"/>
      <w:marRight w:val="0"/>
      <w:marTop w:val="0"/>
      <w:marBottom w:val="0"/>
      <w:divBdr>
        <w:top w:val="none" w:sz="0" w:space="0" w:color="auto"/>
        <w:left w:val="none" w:sz="0" w:space="0" w:color="auto"/>
        <w:bottom w:val="none" w:sz="0" w:space="0" w:color="auto"/>
        <w:right w:val="none" w:sz="0" w:space="0" w:color="auto"/>
      </w:divBdr>
    </w:div>
    <w:div w:id="723988736">
      <w:bodyDiv w:val="1"/>
      <w:marLeft w:val="0"/>
      <w:marRight w:val="0"/>
      <w:marTop w:val="0"/>
      <w:marBottom w:val="0"/>
      <w:divBdr>
        <w:top w:val="none" w:sz="0" w:space="0" w:color="auto"/>
        <w:left w:val="none" w:sz="0" w:space="0" w:color="auto"/>
        <w:bottom w:val="none" w:sz="0" w:space="0" w:color="auto"/>
        <w:right w:val="none" w:sz="0" w:space="0" w:color="auto"/>
      </w:divBdr>
    </w:div>
    <w:div w:id="724065029">
      <w:bodyDiv w:val="1"/>
      <w:marLeft w:val="0"/>
      <w:marRight w:val="0"/>
      <w:marTop w:val="0"/>
      <w:marBottom w:val="0"/>
      <w:divBdr>
        <w:top w:val="none" w:sz="0" w:space="0" w:color="auto"/>
        <w:left w:val="none" w:sz="0" w:space="0" w:color="auto"/>
        <w:bottom w:val="none" w:sz="0" w:space="0" w:color="auto"/>
        <w:right w:val="none" w:sz="0" w:space="0" w:color="auto"/>
      </w:divBdr>
    </w:div>
    <w:div w:id="727998612">
      <w:bodyDiv w:val="1"/>
      <w:marLeft w:val="0"/>
      <w:marRight w:val="0"/>
      <w:marTop w:val="0"/>
      <w:marBottom w:val="0"/>
      <w:divBdr>
        <w:top w:val="none" w:sz="0" w:space="0" w:color="auto"/>
        <w:left w:val="none" w:sz="0" w:space="0" w:color="auto"/>
        <w:bottom w:val="none" w:sz="0" w:space="0" w:color="auto"/>
        <w:right w:val="none" w:sz="0" w:space="0" w:color="auto"/>
      </w:divBdr>
    </w:div>
    <w:div w:id="728958209">
      <w:bodyDiv w:val="1"/>
      <w:marLeft w:val="0"/>
      <w:marRight w:val="0"/>
      <w:marTop w:val="0"/>
      <w:marBottom w:val="0"/>
      <w:divBdr>
        <w:top w:val="none" w:sz="0" w:space="0" w:color="auto"/>
        <w:left w:val="none" w:sz="0" w:space="0" w:color="auto"/>
        <w:bottom w:val="none" w:sz="0" w:space="0" w:color="auto"/>
        <w:right w:val="none" w:sz="0" w:space="0" w:color="auto"/>
      </w:divBdr>
    </w:div>
    <w:div w:id="729766771">
      <w:bodyDiv w:val="1"/>
      <w:marLeft w:val="0"/>
      <w:marRight w:val="0"/>
      <w:marTop w:val="0"/>
      <w:marBottom w:val="0"/>
      <w:divBdr>
        <w:top w:val="none" w:sz="0" w:space="0" w:color="auto"/>
        <w:left w:val="none" w:sz="0" w:space="0" w:color="auto"/>
        <w:bottom w:val="none" w:sz="0" w:space="0" w:color="auto"/>
        <w:right w:val="none" w:sz="0" w:space="0" w:color="auto"/>
      </w:divBdr>
    </w:div>
    <w:div w:id="729889566">
      <w:bodyDiv w:val="1"/>
      <w:marLeft w:val="0"/>
      <w:marRight w:val="0"/>
      <w:marTop w:val="0"/>
      <w:marBottom w:val="0"/>
      <w:divBdr>
        <w:top w:val="none" w:sz="0" w:space="0" w:color="auto"/>
        <w:left w:val="none" w:sz="0" w:space="0" w:color="auto"/>
        <w:bottom w:val="none" w:sz="0" w:space="0" w:color="auto"/>
        <w:right w:val="none" w:sz="0" w:space="0" w:color="auto"/>
      </w:divBdr>
    </w:div>
    <w:div w:id="734277894">
      <w:bodyDiv w:val="1"/>
      <w:marLeft w:val="0"/>
      <w:marRight w:val="0"/>
      <w:marTop w:val="0"/>
      <w:marBottom w:val="0"/>
      <w:divBdr>
        <w:top w:val="none" w:sz="0" w:space="0" w:color="auto"/>
        <w:left w:val="none" w:sz="0" w:space="0" w:color="auto"/>
        <w:bottom w:val="none" w:sz="0" w:space="0" w:color="auto"/>
        <w:right w:val="none" w:sz="0" w:space="0" w:color="auto"/>
      </w:divBdr>
    </w:div>
    <w:div w:id="738098371">
      <w:bodyDiv w:val="1"/>
      <w:marLeft w:val="0"/>
      <w:marRight w:val="0"/>
      <w:marTop w:val="0"/>
      <w:marBottom w:val="0"/>
      <w:divBdr>
        <w:top w:val="none" w:sz="0" w:space="0" w:color="auto"/>
        <w:left w:val="none" w:sz="0" w:space="0" w:color="auto"/>
        <w:bottom w:val="none" w:sz="0" w:space="0" w:color="auto"/>
        <w:right w:val="none" w:sz="0" w:space="0" w:color="auto"/>
      </w:divBdr>
    </w:div>
    <w:div w:id="743260849">
      <w:bodyDiv w:val="1"/>
      <w:marLeft w:val="0"/>
      <w:marRight w:val="0"/>
      <w:marTop w:val="0"/>
      <w:marBottom w:val="0"/>
      <w:divBdr>
        <w:top w:val="none" w:sz="0" w:space="0" w:color="auto"/>
        <w:left w:val="none" w:sz="0" w:space="0" w:color="auto"/>
        <w:bottom w:val="none" w:sz="0" w:space="0" w:color="auto"/>
        <w:right w:val="none" w:sz="0" w:space="0" w:color="auto"/>
      </w:divBdr>
    </w:div>
    <w:div w:id="745079274">
      <w:bodyDiv w:val="1"/>
      <w:marLeft w:val="0"/>
      <w:marRight w:val="0"/>
      <w:marTop w:val="0"/>
      <w:marBottom w:val="0"/>
      <w:divBdr>
        <w:top w:val="none" w:sz="0" w:space="0" w:color="auto"/>
        <w:left w:val="none" w:sz="0" w:space="0" w:color="auto"/>
        <w:bottom w:val="none" w:sz="0" w:space="0" w:color="auto"/>
        <w:right w:val="none" w:sz="0" w:space="0" w:color="auto"/>
      </w:divBdr>
    </w:div>
    <w:div w:id="745418908">
      <w:bodyDiv w:val="1"/>
      <w:marLeft w:val="0"/>
      <w:marRight w:val="0"/>
      <w:marTop w:val="0"/>
      <w:marBottom w:val="0"/>
      <w:divBdr>
        <w:top w:val="none" w:sz="0" w:space="0" w:color="auto"/>
        <w:left w:val="none" w:sz="0" w:space="0" w:color="auto"/>
        <w:bottom w:val="none" w:sz="0" w:space="0" w:color="auto"/>
        <w:right w:val="none" w:sz="0" w:space="0" w:color="auto"/>
      </w:divBdr>
    </w:div>
    <w:div w:id="746730956">
      <w:bodyDiv w:val="1"/>
      <w:marLeft w:val="0"/>
      <w:marRight w:val="0"/>
      <w:marTop w:val="0"/>
      <w:marBottom w:val="0"/>
      <w:divBdr>
        <w:top w:val="none" w:sz="0" w:space="0" w:color="auto"/>
        <w:left w:val="none" w:sz="0" w:space="0" w:color="auto"/>
        <w:bottom w:val="none" w:sz="0" w:space="0" w:color="auto"/>
        <w:right w:val="none" w:sz="0" w:space="0" w:color="auto"/>
      </w:divBdr>
    </w:div>
    <w:div w:id="747191139">
      <w:bodyDiv w:val="1"/>
      <w:marLeft w:val="0"/>
      <w:marRight w:val="0"/>
      <w:marTop w:val="0"/>
      <w:marBottom w:val="0"/>
      <w:divBdr>
        <w:top w:val="none" w:sz="0" w:space="0" w:color="auto"/>
        <w:left w:val="none" w:sz="0" w:space="0" w:color="auto"/>
        <w:bottom w:val="none" w:sz="0" w:space="0" w:color="auto"/>
        <w:right w:val="none" w:sz="0" w:space="0" w:color="auto"/>
      </w:divBdr>
    </w:div>
    <w:div w:id="748112365">
      <w:bodyDiv w:val="1"/>
      <w:marLeft w:val="0"/>
      <w:marRight w:val="0"/>
      <w:marTop w:val="0"/>
      <w:marBottom w:val="0"/>
      <w:divBdr>
        <w:top w:val="none" w:sz="0" w:space="0" w:color="auto"/>
        <w:left w:val="none" w:sz="0" w:space="0" w:color="auto"/>
        <w:bottom w:val="none" w:sz="0" w:space="0" w:color="auto"/>
        <w:right w:val="none" w:sz="0" w:space="0" w:color="auto"/>
      </w:divBdr>
    </w:div>
    <w:div w:id="748431028">
      <w:bodyDiv w:val="1"/>
      <w:marLeft w:val="0"/>
      <w:marRight w:val="0"/>
      <w:marTop w:val="0"/>
      <w:marBottom w:val="0"/>
      <w:divBdr>
        <w:top w:val="none" w:sz="0" w:space="0" w:color="auto"/>
        <w:left w:val="none" w:sz="0" w:space="0" w:color="auto"/>
        <w:bottom w:val="none" w:sz="0" w:space="0" w:color="auto"/>
        <w:right w:val="none" w:sz="0" w:space="0" w:color="auto"/>
      </w:divBdr>
    </w:div>
    <w:div w:id="748578969">
      <w:bodyDiv w:val="1"/>
      <w:marLeft w:val="0"/>
      <w:marRight w:val="0"/>
      <w:marTop w:val="0"/>
      <w:marBottom w:val="0"/>
      <w:divBdr>
        <w:top w:val="none" w:sz="0" w:space="0" w:color="auto"/>
        <w:left w:val="none" w:sz="0" w:space="0" w:color="auto"/>
        <w:bottom w:val="none" w:sz="0" w:space="0" w:color="auto"/>
        <w:right w:val="none" w:sz="0" w:space="0" w:color="auto"/>
      </w:divBdr>
    </w:div>
    <w:div w:id="748767538">
      <w:bodyDiv w:val="1"/>
      <w:marLeft w:val="0"/>
      <w:marRight w:val="0"/>
      <w:marTop w:val="0"/>
      <w:marBottom w:val="0"/>
      <w:divBdr>
        <w:top w:val="none" w:sz="0" w:space="0" w:color="auto"/>
        <w:left w:val="none" w:sz="0" w:space="0" w:color="auto"/>
        <w:bottom w:val="none" w:sz="0" w:space="0" w:color="auto"/>
        <w:right w:val="none" w:sz="0" w:space="0" w:color="auto"/>
      </w:divBdr>
    </w:div>
    <w:div w:id="750346426">
      <w:bodyDiv w:val="1"/>
      <w:marLeft w:val="0"/>
      <w:marRight w:val="0"/>
      <w:marTop w:val="0"/>
      <w:marBottom w:val="0"/>
      <w:divBdr>
        <w:top w:val="none" w:sz="0" w:space="0" w:color="auto"/>
        <w:left w:val="none" w:sz="0" w:space="0" w:color="auto"/>
        <w:bottom w:val="none" w:sz="0" w:space="0" w:color="auto"/>
        <w:right w:val="none" w:sz="0" w:space="0" w:color="auto"/>
      </w:divBdr>
    </w:div>
    <w:div w:id="752700203">
      <w:bodyDiv w:val="1"/>
      <w:marLeft w:val="0"/>
      <w:marRight w:val="0"/>
      <w:marTop w:val="0"/>
      <w:marBottom w:val="0"/>
      <w:divBdr>
        <w:top w:val="none" w:sz="0" w:space="0" w:color="auto"/>
        <w:left w:val="none" w:sz="0" w:space="0" w:color="auto"/>
        <w:bottom w:val="none" w:sz="0" w:space="0" w:color="auto"/>
        <w:right w:val="none" w:sz="0" w:space="0" w:color="auto"/>
      </w:divBdr>
    </w:div>
    <w:div w:id="754476013">
      <w:bodyDiv w:val="1"/>
      <w:marLeft w:val="0"/>
      <w:marRight w:val="0"/>
      <w:marTop w:val="0"/>
      <w:marBottom w:val="0"/>
      <w:divBdr>
        <w:top w:val="none" w:sz="0" w:space="0" w:color="auto"/>
        <w:left w:val="none" w:sz="0" w:space="0" w:color="auto"/>
        <w:bottom w:val="none" w:sz="0" w:space="0" w:color="auto"/>
        <w:right w:val="none" w:sz="0" w:space="0" w:color="auto"/>
      </w:divBdr>
    </w:div>
    <w:div w:id="754598261">
      <w:bodyDiv w:val="1"/>
      <w:marLeft w:val="0"/>
      <w:marRight w:val="0"/>
      <w:marTop w:val="0"/>
      <w:marBottom w:val="0"/>
      <w:divBdr>
        <w:top w:val="none" w:sz="0" w:space="0" w:color="auto"/>
        <w:left w:val="none" w:sz="0" w:space="0" w:color="auto"/>
        <w:bottom w:val="none" w:sz="0" w:space="0" w:color="auto"/>
        <w:right w:val="none" w:sz="0" w:space="0" w:color="auto"/>
      </w:divBdr>
    </w:div>
    <w:div w:id="754784805">
      <w:bodyDiv w:val="1"/>
      <w:marLeft w:val="0"/>
      <w:marRight w:val="0"/>
      <w:marTop w:val="0"/>
      <w:marBottom w:val="0"/>
      <w:divBdr>
        <w:top w:val="none" w:sz="0" w:space="0" w:color="auto"/>
        <w:left w:val="none" w:sz="0" w:space="0" w:color="auto"/>
        <w:bottom w:val="none" w:sz="0" w:space="0" w:color="auto"/>
        <w:right w:val="none" w:sz="0" w:space="0" w:color="auto"/>
      </w:divBdr>
    </w:div>
    <w:div w:id="756486061">
      <w:bodyDiv w:val="1"/>
      <w:marLeft w:val="0"/>
      <w:marRight w:val="0"/>
      <w:marTop w:val="0"/>
      <w:marBottom w:val="0"/>
      <w:divBdr>
        <w:top w:val="none" w:sz="0" w:space="0" w:color="auto"/>
        <w:left w:val="none" w:sz="0" w:space="0" w:color="auto"/>
        <w:bottom w:val="none" w:sz="0" w:space="0" w:color="auto"/>
        <w:right w:val="none" w:sz="0" w:space="0" w:color="auto"/>
      </w:divBdr>
    </w:div>
    <w:div w:id="759528452">
      <w:bodyDiv w:val="1"/>
      <w:marLeft w:val="0"/>
      <w:marRight w:val="0"/>
      <w:marTop w:val="0"/>
      <w:marBottom w:val="0"/>
      <w:divBdr>
        <w:top w:val="none" w:sz="0" w:space="0" w:color="auto"/>
        <w:left w:val="none" w:sz="0" w:space="0" w:color="auto"/>
        <w:bottom w:val="none" w:sz="0" w:space="0" w:color="auto"/>
        <w:right w:val="none" w:sz="0" w:space="0" w:color="auto"/>
      </w:divBdr>
    </w:div>
    <w:div w:id="760030637">
      <w:bodyDiv w:val="1"/>
      <w:marLeft w:val="0"/>
      <w:marRight w:val="0"/>
      <w:marTop w:val="0"/>
      <w:marBottom w:val="0"/>
      <w:divBdr>
        <w:top w:val="none" w:sz="0" w:space="0" w:color="auto"/>
        <w:left w:val="none" w:sz="0" w:space="0" w:color="auto"/>
        <w:bottom w:val="none" w:sz="0" w:space="0" w:color="auto"/>
        <w:right w:val="none" w:sz="0" w:space="0" w:color="auto"/>
      </w:divBdr>
    </w:div>
    <w:div w:id="762146798">
      <w:bodyDiv w:val="1"/>
      <w:marLeft w:val="0"/>
      <w:marRight w:val="0"/>
      <w:marTop w:val="0"/>
      <w:marBottom w:val="0"/>
      <w:divBdr>
        <w:top w:val="none" w:sz="0" w:space="0" w:color="auto"/>
        <w:left w:val="none" w:sz="0" w:space="0" w:color="auto"/>
        <w:bottom w:val="none" w:sz="0" w:space="0" w:color="auto"/>
        <w:right w:val="none" w:sz="0" w:space="0" w:color="auto"/>
      </w:divBdr>
    </w:div>
    <w:div w:id="763498652">
      <w:bodyDiv w:val="1"/>
      <w:marLeft w:val="0"/>
      <w:marRight w:val="0"/>
      <w:marTop w:val="0"/>
      <w:marBottom w:val="0"/>
      <w:divBdr>
        <w:top w:val="none" w:sz="0" w:space="0" w:color="auto"/>
        <w:left w:val="none" w:sz="0" w:space="0" w:color="auto"/>
        <w:bottom w:val="none" w:sz="0" w:space="0" w:color="auto"/>
        <w:right w:val="none" w:sz="0" w:space="0" w:color="auto"/>
      </w:divBdr>
    </w:div>
    <w:div w:id="765417802">
      <w:bodyDiv w:val="1"/>
      <w:marLeft w:val="0"/>
      <w:marRight w:val="0"/>
      <w:marTop w:val="0"/>
      <w:marBottom w:val="0"/>
      <w:divBdr>
        <w:top w:val="none" w:sz="0" w:space="0" w:color="auto"/>
        <w:left w:val="none" w:sz="0" w:space="0" w:color="auto"/>
        <w:bottom w:val="none" w:sz="0" w:space="0" w:color="auto"/>
        <w:right w:val="none" w:sz="0" w:space="0" w:color="auto"/>
      </w:divBdr>
    </w:div>
    <w:div w:id="765539404">
      <w:bodyDiv w:val="1"/>
      <w:marLeft w:val="0"/>
      <w:marRight w:val="0"/>
      <w:marTop w:val="0"/>
      <w:marBottom w:val="0"/>
      <w:divBdr>
        <w:top w:val="none" w:sz="0" w:space="0" w:color="auto"/>
        <w:left w:val="none" w:sz="0" w:space="0" w:color="auto"/>
        <w:bottom w:val="none" w:sz="0" w:space="0" w:color="auto"/>
        <w:right w:val="none" w:sz="0" w:space="0" w:color="auto"/>
      </w:divBdr>
    </w:div>
    <w:div w:id="767772583">
      <w:bodyDiv w:val="1"/>
      <w:marLeft w:val="0"/>
      <w:marRight w:val="0"/>
      <w:marTop w:val="0"/>
      <w:marBottom w:val="0"/>
      <w:divBdr>
        <w:top w:val="none" w:sz="0" w:space="0" w:color="auto"/>
        <w:left w:val="none" w:sz="0" w:space="0" w:color="auto"/>
        <w:bottom w:val="none" w:sz="0" w:space="0" w:color="auto"/>
        <w:right w:val="none" w:sz="0" w:space="0" w:color="auto"/>
      </w:divBdr>
    </w:div>
    <w:div w:id="768429252">
      <w:bodyDiv w:val="1"/>
      <w:marLeft w:val="0"/>
      <w:marRight w:val="0"/>
      <w:marTop w:val="0"/>
      <w:marBottom w:val="0"/>
      <w:divBdr>
        <w:top w:val="none" w:sz="0" w:space="0" w:color="auto"/>
        <w:left w:val="none" w:sz="0" w:space="0" w:color="auto"/>
        <w:bottom w:val="none" w:sz="0" w:space="0" w:color="auto"/>
        <w:right w:val="none" w:sz="0" w:space="0" w:color="auto"/>
      </w:divBdr>
    </w:div>
    <w:div w:id="772359062">
      <w:bodyDiv w:val="1"/>
      <w:marLeft w:val="0"/>
      <w:marRight w:val="0"/>
      <w:marTop w:val="0"/>
      <w:marBottom w:val="0"/>
      <w:divBdr>
        <w:top w:val="none" w:sz="0" w:space="0" w:color="auto"/>
        <w:left w:val="none" w:sz="0" w:space="0" w:color="auto"/>
        <w:bottom w:val="none" w:sz="0" w:space="0" w:color="auto"/>
        <w:right w:val="none" w:sz="0" w:space="0" w:color="auto"/>
      </w:divBdr>
    </w:div>
    <w:div w:id="775177680">
      <w:bodyDiv w:val="1"/>
      <w:marLeft w:val="0"/>
      <w:marRight w:val="0"/>
      <w:marTop w:val="0"/>
      <w:marBottom w:val="0"/>
      <w:divBdr>
        <w:top w:val="none" w:sz="0" w:space="0" w:color="auto"/>
        <w:left w:val="none" w:sz="0" w:space="0" w:color="auto"/>
        <w:bottom w:val="none" w:sz="0" w:space="0" w:color="auto"/>
        <w:right w:val="none" w:sz="0" w:space="0" w:color="auto"/>
      </w:divBdr>
    </w:div>
    <w:div w:id="776481793">
      <w:bodyDiv w:val="1"/>
      <w:marLeft w:val="0"/>
      <w:marRight w:val="0"/>
      <w:marTop w:val="0"/>
      <w:marBottom w:val="0"/>
      <w:divBdr>
        <w:top w:val="none" w:sz="0" w:space="0" w:color="auto"/>
        <w:left w:val="none" w:sz="0" w:space="0" w:color="auto"/>
        <w:bottom w:val="none" w:sz="0" w:space="0" w:color="auto"/>
        <w:right w:val="none" w:sz="0" w:space="0" w:color="auto"/>
      </w:divBdr>
    </w:div>
    <w:div w:id="778454003">
      <w:bodyDiv w:val="1"/>
      <w:marLeft w:val="0"/>
      <w:marRight w:val="0"/>
      <w:marTop w:val="0"/>
      <w:marBottom w:val="0"/>
      <w:divBdr>
        <w:top w:val="none" w:sz="0" w:space="0" w:color="auto"/>
        <w:left w:val="none" w:sz="0" w:space="0" w:color="auto"/>
        <w:bottom w:val="none" w:sz="0" w:space="0" w:color="auto"/>
        <w:right w:val="none" w:sz="0" w:space="0" w:color="auto"/>
      </w:divBdr>
    </w:div>
    <w:div w:id="778526596">
      <w:bodyDiv w:val="1"/>
      <w:marLeft w:val="0"/>
      <w:marRight w:val="0"/>
      <w:marTop w:val="0"/>
      <w:marBottom w:val="0"/>
      <w:divBdr>
        <w:top w:val="none" w:sz="0" w:space="0" w:color="auto"/>
        <w:left w:val="none" w:sz="0" w:space="0" w:color="auto"/>
        <w:bottom w:val="none" w:sz="0" w:space="0" w:color="auto"/>
        <w:right w:val="none" w:sz="0" w:space="0" w:color="auto"/>
      </w:divBdr>
    </w:div>
    <w:div w:id="779376876">
      <w:bodyDiv w:val="1"/>
      <w:marLeft w:val="0"/>
      <w:marRight w:val="0"/>
      <w:marTop w:val="0"/>
      <w:marBottom w:val="0"/>
      <w:divBdr>
        <w:top w:val="none" w:sz="0" w:space="0" w:color="auto"/>
        <w:left w:val="none" w:sz="0" w:space="0" w:color="auto"/>
        <w:bottom w:val="none" w:sz="0" w:space="0" w:color="auto"/>
        <w:right w:val="none" w:sz="0" w:space="0" w:color="auto"/>
      </w:divBdr>
    </w:div>
    <w:div w:id="780026848">
      <w:bodyDiv w:val="1"/>
      <w:marLeft w:val="0"/>
      <w:marRight w:val="0"/>
      <w:marTop w:val="0"/>
      <w:marBottom w:val="0"/>
      <w:divBdr>
        <w:top w:val="none" w:sz="0" w:space="0" w:color="auto"/>
        <w:left w:val="none" w:sz="0" w:space="0" w:color="auto"/>
        <w:bottom w:val="none" w:sz="0" w:space="0" w:color="auto"/>
        <w:right w:val="none" w:sz="0" w:space="0" w:color="auto"/>
      </w:divBdr>
    </w:div>
    <w:div w:id="780221018">
      <w:bodyDiv w:val="1"/>
      <w:marLeft w:val="0"/>
      <w:marRight w:val="0"/>
      <w:marTop w:val="0"/>
      <w:marBottom w:val="0"/>
      <w:divBdr>
        <w:top w:val="none" w:sz="0" w:space="0" w:color="auto"/>
        <w:left w:val="none" w:sz="0" w:space="0" w:color="auto"/>
        <w:bottom w:val="none" w:sz="0" w:space="0" w:color="auto"/>
        <w:right w:val="none" w:sz="0" w:space="0" w:color="auto"/>
      </w:divBdr>
    </w:div>
    <w:div w:id="781076338">
      <w:bodyDiv w:val="1"/>
      <w:marLeft w:val="0"/>
      <w:marRight w:val="0"/>
      <w:marTop w:val="0"/>
      <w:marBottom w:val="0"/>
      <w:divBdr>
        <w:top w:val="none" w:sz="0" w:space="0" w:color="auto"/>
        <w:left w:val="none" w:sz="0" w:space="0" w:color="auto"/>
        <w:bottom w:val="none" w:sz="0" w:space="0" w:color="auto"/>
        <w:right w:val="none" w:sz="0" w:space="0" w:color="auto"/>
      </w:divBdr>
    </w:div>
    <w:div w:id="786045759">
      <w:bodyDiv w:val="1"/>
      <w:marLeft w:val="0"/>
      <w:marRight w:val="0"/>
      <w:marTop w:val="0"/>
      <w:marBottom w:val="0"/>
      <w:divBdr>
        <w:top w:val="none" w:sz="0" w:space="0" w:color="auto"/>
        <w:left w:val="none" w:sz="0" w:space="0" w:color="auto"/>
        <w:bottom w:val="none" w:sz="0" w:space="0" w:color="auto"/>
        <w:right w:val="none" w:sz="0" w:space="0" w:color="auto"/>
      </w:divBdr>
    </w:div>
    <w:div w:id="786851649">
      <w:bodyDiv w:val="1"/>
      <w:marLeft w:val="0"/>
      <w:marRight w:val="0"/>
      <w:marTop w:val="0"/>
      <w:marBottom w:val="0"/>
      <w:divBdr>
        <w:top w:val="none" w:sz="0" w:space="0" w:color="auto"/>
        <w:left w:val="none" w:sz="0" w:space="0" w:color="auto"/>
        <w:bottom w:val="none" w:sz="0" w:space="0" w:color="auto"/>
        <w:right w:val="none" w:sz="0" w:space="0" w:color="auto"/>
      </w:divBdr>
    </w:div>
    <w:div w:id="788277986">
      <w:bodyDiv w:val="1"/>
      <w:marLeft w:val="0"/>
      <w:marRight w:val="0"/>
      <w:marTop w:val="0"/>
      <w:marBottom w:val="0"/>
      <w:divBdr>
        <w:top w:val="none" w:sz="0" w:space="0" w:color="auto"/>
        <w:left w:val="none" w:sz="0" w:space="0" w:color="auto"/>
        <w:bottom w:val="none" w:sz="0" w:space="0" w:color="auto"/>
        <w:right w:val="none" w:sz="0" w:space="0" w:color="auto"/>
      </w:divBdr>
    </w:div>
    <w:div w:id="788475206">
      <w:bodyDiv w:val="1"/>
      <w:marLeft w:val="0"/>
      <w:marRight w:val="0"/>
      <w:marTop w:val="0"/>
      <w:marBottom w:val="0"/>
      <w:divBdr>
        <w:top w:val="none" w:sz="0" w:space="0" w:color="auto"/>
        <w:left w:val="none" w:sz="0" w:space="0" w:color="auto"/>
        <w:bottom w:val="none" w:sz="0" w:space="0" w:color="auto"/>
        <w:right w:val="none" w:sz="0" w:space="0" w:color="auto"/>
      </w:divBdr>
    </w:div>
    <w:div w:id="789325273">
      <w:bodyDiv w:val="1"/>
      <w:marLeft w:val="0"/>
      <w:marRight w:val="0"/>
      <w:marTop w:val="0"/>
      <w:marBottom w:val="0"/>
      <w:divBdr>
        <w:top w:val="none" w:sz="0" w:space="0" w:color="auto"/>
        <w:left w:val="none" w:sz="0" w:space="0" w:color="auto"/>
        <w:bottom w:val="none" w:sz="0" w:space="0" w:color="auto"/>
        <w:right w:val="none" w:sz="0" w:space="0" w:color="auto"/>
      </w:divBdr>
    </w:div>
    <w:div w:id="789396927">
      <w:bodyDiv w:val="1"/>
      <w:marLeft w:val="0"/>
      <w:marRight w:val="0"/>
      <w:marTop w:val="0"/>
      <w:marBottom w:val="0"/>
      <w:divBdr>
        <w:top w:val="none" w:sz="0" w:space="0" w:color="auto"/>
        <w:left w:val="none" w:sz="0" w:space="0" w:color="auto"/>
        <w:bottom w:val="none" w:sz="0" w:space="0" w:color="auto"/>
        <w:right w:val="none" w:sz="0" w:space="0" w:color="auto"/>
      </w:divBdr>
    </w:div>
    <w:div w:id="790826623">
      <w:bodyDiv w:val="1"/>
      <w:marLeft w:val="0"/>
      <w:marRight w:val="0"/>
      <w:marTop w:val="0"/>
      <w:marBottom w:val="0"/>
      <w:divBdr>
        <w:top w:val="none" w:sz="0" w:space="0" w:color="auto"/>
        <w:left w:val="none" w:sz="0" w:space="0" w:color="auto"/>
        <w:bottom w:val="none" w:sz="0" w:space="0" w:color="auto"/>
        <w:right w:val="none" w:sz="0" w:space="0" w:color="auto"/>
      </w:divBdr>
    </w:div>
    <w:div w:id="792748151">
      <w:bodyDiv w:val="1"/>
      <w:marLeft w:val="0"/>
      <w:marRight w:val="0"/>
      <w:marTop w:val="0"/>
      <w:marBottom w:val="0"/>
      <w:divBdr>
        <w:top w:val="none" w:sz="0" w:space="0" w:color="auto"/>
        <w:left w:val="none" w:sz="0" w:space="0" w:color="auto"/>
        <w:bottom w:val="none" w:sz="0" w:space="0" w:color="auto"/>
        <w:right w:val="none" w:sz="0" w:space="0" w:color="auto"/>
      </w:divBdr>
    </w:div>
    <w:div w:id="793140846">
      <w:bodyDiv w:val="1"/>
      <w:marLeft w:val="0"/>
      <w:marRight w:val="0"/>
      <w:marTop w:val="0"/>
      <w:marBottom w:val="0"/>
      <w:divBdr>
        <w:top w:val="none" w:sz="0" w:space="0" w:color="auto"/>
        <w:left w:val="none" w:sz="0" w:space="0" w:color="auto"/>
        <w:bottom w:val="none" w:sz="0" w:space="0" w:color="auto"/>
        <w:right w:val="none" w:sz="0" w:space="0" w:color="auto"/>
      </w:divBdr>
    </w:div>
    <w:div w:id="794059135">
      <w:bodyDiv w:val="1"/>
      <w:marLeft w:val="0"/>
      <w:marRight w:val="0"/>
      <w:marTop w:val="0"/>
      <w:marBottom w:val="0"/>
      <w:divBdr>
        <w:top w:val="none" w:sz="0" w:space="0" w:color="auto"/>
        <w:left w:val="none" w:sz="0" w:space="0" w:color="auto"/>
        <w:bottom w:val="none" w:sz="0" w:space="0" w:color="auto"/>
        <w:right w:val="none" w:sz="0" w:space="0" w:color="auto"/>
      </w:divBdr>
    </w:div>
    <w:div w:id="794760377">
      <w:bodyDiv w:val="1"/>
      <w:marLeft w:val="0"/>
      <w:marRight w:val="0"/>
      <w:marTop w:val="0"/>
      <w:marBottom w:val="0"/>
      <w:divBdr>
        <w:top w:val="none" w:sz="0" w:space="0" w:color="auto"/>
        <w:left w:val="none" w:sz="0" w:space="0" w:color="auto"/>
        <w:bottom w:val="none" w:sz="0" w:space="0" w:color="auto"/>
        <w:right w:val="none" w:sz="0" w:space="0" w:color="auto"/>
      </w:divBdr>
    </w:div>
    <w:div w:id="795366678">
      <w:bodyDiv w:val="1"/>
      <w:marLeft w:val="0"/>
      <w:marRight w:val="0"/>
      <w:marTop w:val="0"/>
      <w:marBottom w:val="0"/>
      <w:divBdr>
        <w:top w:val="none" w:sz="0" w:space="0" w:color="auto"/>
        <w:left w:val="none" w:sz="0" w:space="0" w:color="auto"/>
        <w:bottom w:val="none" w:sz="0" w:space="0" w:color="auto"/>
        <w:right w:val="none" w:sz="0" w:space="0" w:color="auto"/>
      </w:divBdr>
    </w:div>
    <w:div w:id="796676550">
      <w:bodyDiv w:val="1"/>
      <w:marLeft w:val="0"/>
      <w:marRight w:val="0"/>
      <w:marTop w:val="0"/>
      <w:marBottom w:val="0"/>
      <w:divBdr>
        <w:top w:val="none" w:sz="0" w:space="0" w:color="auto"/>
        <w:left w:val="none" w:sz="0" w:space="0" w:color="auto"/>
        <w:bottom w:val="none" w:sz="0" w:space="0" w:color="auto"/>
        <w:right w:val="none" w:sz="0" w:space="0" w:color="auto"/>
      </w:divBdr>
    </w:div>
    <w:div w:id="797338708">
      <w:bodyDiv w:val="1"/>
      <w:marLeft w:val="0"/>
      <w:marRight w:val="0"/>
      <w:marTop w:val="0"/>
      <w:marBottom w:val="0"/>
      <w:divBdr>
        <w:top w:val="none" w:sz="0" w:space="0" w:color="auto"/>
        <w:left w:val="none" w:sz="0" w:space="0" w:color="auto"/>
        <w:bottom w:val="none" w:sz="0" w:space="0" w:color="auto"/>
        <w:right w:val="none" w:sz="0" w:space="0" w:color="auto"/>
      </w:divBdr>
    </w:div>
    <w:div w:id="797920193">
      <w:bodyDiv w:val="1"/>
      <w:marLeft w:val="0"/>
      <w:marRight w:val="0"/>
      <w:marTop w:val="0"/>
      <w:marBottom w:val="0"/>
      <w:divBdr>
        <w:top w:val="none" w:sz="0" w:space="0" w:color="auto"/>
        <w:left w:val="none" w:sz="0" w:space="0" w:color="auto"/>
        <w:bottom w:val="none" w:sz="0" w:space="0" w:color="auto"/>
        <w:right w:val="none" w:sz="0" w:space="0" w:color="auto"/>
      </w:divBdr>
    </w:div>
    <w:div w:id="798375164">
      <w:bodyDiv w:val="1"/>
      <w:marLeft w:val="0"/>
      <w:marRight w:val="0"/>
      <w:marTop w:val="0"/>
      <w:marBottom w:val="0"/>
      <w:divBdr>
        <w:top w:val="none" w:sz="0" w:space="0" w:color="auto"/>
        <w:left w:val="none" w:sz="0" w:space="0" w:color="auto"/>
        <w:bottom w:val="none" w:sz="0" w:space="0" w:color="auto"/>
        <w:right w:val="none" w:sz="0" w:space="0" w:color="auto"/>
      </w:divBdr>
    </w:div>
    <w:div w:id="798763240">
      <w:bodyDiv w:val="1"/>
      <w:marLeft w:val="0"/>
      <w:marRight w:val="0"/>
      <w:marTop w:val="0"/>
      <w:marBottom w:val="0"/>
      <w:divBdr>
        <w:top w:val="none" w:sz="0" w:space="0" w:color="auto"/>
        <w:left w:val="none" w:sz="0" w:space="0" w:color="auto"/>
        <w:bottom w:val="none" w:sz="0" w:space="0" w:color="auto"/>
        <w:right w:val="none" w:sz="0" w:space="0" w:color="auto"/>
      </w:divBdr>
    </w:div>
    <w:div w:id="799691807">
      <w:bodyDiv w:val="1"/>
      <w:marLeft w:val="0"/>
      <w:marRight w:val="0"/>
      <w:marTop w:val="0"/>
      <w:marBottom w:val="0"/>
      <w:divBdr>
        <w:top w:val="none" w:sz="0" w:space="0" w:color="auto"/>
        <w:left w:val="none" w:sz="0" w:space="0" w:color="auto"/>
        <w:bottom w:val="none" w:sz="0" w:space="0" w:color="auto"/>
        <w:right w:val="none" w:sz="0" w:space="0" w:color="auto"/>
      </w:divBdr>
    </w:div>
    <w:div w:id="801776786">
      <w:bodyDiv w:val="1"/>
      <w:marLeft w:val="0"/>
      <w:marRight w:val="0"/>
      <w:marTop w:val="0"/>
      <w:marBottom w:val="0"/>
      <w:divBdr>
        <w:top w:val="none" w:sz="0" w:space="0" w:color="auto"/>
        <w:left w:val="none" w:sz="0" w:space="0" w:color="auto"/>
        <w:bottom w:val="none" w:sz="0" w:space="0" w:color="auto"/>
        <w:right w:val="none" w:sz="0" w:space="0" w:color="auto"/>
      </w:divBdr>
    </w:div>
    <w:div w:id="802505874">
      <w:bodyDiv w:val="1"/>
      <w:marLeft w:val="0"/>
      <w:marRight w:val="0"/>
      <w:marTop w:val="0"/>
      <w:marBottom w:val="0"/>
      <w:divBdr>
        <w:top w:val="none" w:sz="0" w:space="0" w:color="auto"/>
        <w:left w:val="none" w:sz="0" w:space="0" w:color="auto"/>
        <w:bottom w:val="none" w:sz="0" w:space="0" w:color="auto"/>
        <w:right w:val="none" w:sz="0" w:space="0" w:color="auto"/>
      </w:divBdr>
    </w:div>
    <w:div w:id="804740853">
      <w:bodyDiv w:val="1"/>
      <w:marLeft w:val="0"/>
      <w:marRight w:val="0"/>
      <w:marTop w:val="0"/>
      <w:marBottom w:val="0"/>
      <w:divBdr>
        <w:top w:val="none" w:sz="0" w:space="0" w:color="auto"/>
        <w:left w:val="none" w:sz="0" w:space="0" w:color="auto"/>
        <w:bottom w:val="none" w:sz="0" w:space="0" w:color="auto"/>
        <w:right w:val="none" w:sz="0" w:space="0" w:color="auto"/>
      </w:divBdr>
    </w:div>
    <w:div w:id="808715729">
      <w:bodyDiv w:val="1"/>
      <w:marLeft w:val="0"/>
      <w:marRight w:val="0"/>
      <w:marTop w:val="0"/>
      <w:marBottom w:val="0"/>
      <w:divBdr>
        <w:top w:val="none" w:sz="0" w:space="0" w:color="auto"/>
        <w:left w:val="none" w:sz="0" w:space="0" w:color="auto"/>
        <w:bottom w:val="none" w:sz="0" w:space="0" w:color="auto"/>
        <w:right w:val="none" w:sz="0" w:space="0" w:color="auto"/>
      </w:divBdr>
    </w:div>
    <w:div w:id="809984911">
      <w:bodyDiv w:val="1"/>
      <w:marLeft w:val="0"/>
      <w:marRight w:val="0"/>
      <w:marTop w:val="0"/>
      <w:marBottom w:val="0"/>
      <w:divBdr>
        <w:top w:val="none" w:sz="0" w:space="0" w:color="auto"/>
        <w:left w:val="none" w:sz="0" w:space="0" w:color="auto"/>
        <w:bottom w:val="none" w:sz="0" w:space="0" w:color="auto"/>
        <w:right w:val="none" w:sz="0" w:space="0" w:color="auto"/>
      </w:divBdr>
    </w:div>
    <w:div w:id="812253677">
      <w:bodyDiv w:val="1"/>
      <w:marLeft w:val="0"/>
      <w:marRight w:val="0"/>
      <w:marTop w:val="0"/>
      <w:marBottom w:val="0"/>
      <w:divBdr>
        <w:top w:val="none" w:sz="0" w:space="0" w:color="auto"/>
        <w:left w:val="none" w:sz="0" w:space="0" w:color="auto"/>
        <w:bottom w:val="none" w:sz="0" w:space="0" w:color="auto"/>
        <w:right w:val="none" w:sz="0" w:space="0" w:color="auto"/>
      </w:divBdr>
    </w:div>
    <w:div w:id="814298954">
      <w:bodyDiv w:val="1"/>
      <w:marLeft w:val="0"/>
      <w:marRight w:val="0"/>
      <w:marTop w:val="0"/>
      <w:marBottom w:val="0"/>
      <w:divBdr>
        <w:top w:val="none" w:sz="0" w:space="0" w:color="auto"/>
        <w:left w:val="none" w:sz="0" w:space="0" w:color="auto"/>
        <w:bottom w:val="none" w:sz="0" w:space="0" w:color="auto"/>
        <w:right w:val="none" w:sz="0" w:space="0" w:color="auto"/>
      </w:divBdr>
    </w:div>
    <w:div w:id="816191628">
      <w:bodyDiv w:val="1"/>
      <w:marLeft w:val="0"/>
      <w:marRight w:val="0"/>
      <w:marTop w:val="0"/>
      <w:marBottom w:val="0"/>
      <w:divBdr>
        <w:top w:val="none" w:sz="0" w:space="0" w:color="auto"/>
        <w:left w:val="none" w:sz="0" w:space="0" w:color="auto"/>
        <w:bottom w:val="none" w:sz="0" w:space="0" w:color="auto"/>
        <w:right w:val="none" w:sz="0" w:space="0" w:color="auto"/>
      </w:divBdr>
    </w:div>
    <w:div w:id="817841237">
      <w:bodyDiv w:val="1"/>
      <w:marLeft w:val="0"/>
      <w:marRight w:val="0"/>
      <w:marTop w:val="0"/>
      <w:marBottom w:val="0"/>
      <w:divBdr>
        <w:top w:val="none" w:sz="0" w:space="0" w:color="auto"/>
        <w:left w:val="none" w:sz="0" w:space="0" w:color="auto"/>
        <w:bottom w:val="none" w:sz="0" w:space="0" w:color="auto"/>
        <w:right w:val="none" w:sz="0" w:space="0" w:color="auto"/>
      </w:divBdr>
    </w:div>
    <w:div w:id="818230427">
      <w:bodyDiv w:val="1"/>
      <w:marLeft w:val="0"/>
      <w:marRight w:val="0"/>
      <w:marTop w:val="0"/>
      <w:marBottom w:val="0"/>
      <w:divBdr>
        <w:top w:val="none" w:sz="0" w:space="0" w:color="auto"/>
        <w:left w:val="none" w:sz="0" w:space="0" w:color="auto"/>
        <w:bottom w:val="none" w:sz="0" w:space="0" w:color="auto"/>
        <w:right w:val="none" w:sz="0" w:space="0" w:color="auto"/>
      </w:divBdr>
    </w:div>
    <w:div w:id="823662115">
      <w:bodyDiv w:val="1"/>
      <w:marLeft w:val="0"/>
      <w:marRight w:val="0"/>
      <w:marTop w:val="0"/>
      <w:marBottom w:val="0"/>
      <w:divBdr>
        <w:top w:val="none" w:sz="0" w:space="0" w:color="auto"/>
        <w:left w:val="none" w:sz="0" w:space="0" w:color="auto"/>
        <w:bottom w:val="none" w:sz="0" w:space="0" w:color="auto"/>
        <w:right w:val="none" w:sz="0" w:space="0" w:color="auto"/>
      </w:divBdr>
    </w:div>
    <w:div w:id="824590495">
      <w:bodyDiv w:val="1"/>
      <w:marLeft w:val="0"/>
      <w:marRight w:val="0"/>
      <w:marTop w:val="0"/>
      <w:marBottom w:val="0"/>
      <w:divBdr>
        <w:top w:val="none" w:sz="0" w:space="0" w:color="auto"/>
        <w:left w:val="none" w:sz="0" w:space="0" w:color="auto"/>
        <w:bottom w:val="none" w:sz="0" w:space="0" w:color="auto"/>
        <w:right w:val="none" w:sz="0" w:space="0" w:color="auto"/>
      </w:divBdr>
    </w:div>
    <w:div w:id="826089317">
      <w:bodyDiv w:val="1"/>
      <w:marLeft w:val="0"/>
      <w:marRight w:val="0"/>
      <w:marTop w:val="0"/>
      <w:marBottom w:val="0"/>
      <w:divBdr>
        <w:top w:val="none" w:sz="0" w:space="0" w:color="auto"/>
        <w:left w:val="none" w:sz="0" w:space="0" w:color="auto"/>
        <w:bottom w:val="none" w:sz="0" w:space="0" w:color="auto"/>
        <w:right w:val="none" w:sz="0" w:space="0" w:color="auto"/>
      </w:divBdr>
    </w:div>
    <w:div w:id="826091309">
      <w:bodyDiv w:val="1"/>
      <w:marLeft w:val="0"/>
      <w:marRight w:val="0"/>
      <w:marTop w:val="0"/>
      <w:marBottom w:val="0"/>
      <w:divBdr>
        <w:top w:val="none" w:sz="0" w:space="0" w:color="auto"/>
        <w:left w:val="none" w:sz="0" w:space="0" w:color="auto"/>
        <w:bottom w:val="none" w:sz="0" w:space="0" w:color="auto"/>
        <w:right w:val="none" w:sz="0" w:space="0" w:color="auto"/>
      </w:divBdr>
    </w:div>
    <w:div w:id="826671240">
      <w:bodyDiv w:val="1"/>
      <w:marLeft w:val="0"/>
      <w:marRight w:val="0"/>
      <w:marTop w:val="0"/>
      <w:marBottom w:val="0"/>
      <w:divBdr>
        <w:top w:val="none" w:sz="0" w:space="0" w:color="auto"/>
        <w:left w:val="none" w:sz="0" w:space="0" w:color="auto"/>
        <w:bottom w:val="none" w:sz="0" w:space="0" w:color="auto"/>
        <w:right w:val="none" w:sz="0" w:space="0" w:color="auto"/>
      </w:divBdr>
    </w:div>
    <w:div w:id="827018766">
      <w:bodyDiv w:val="1"/>
      <w:marLeft w:val="0"/>
      <w:marRight w:val="0"/>
      <w:marTop w:val="0"/>
      <w:marBottom w:val="0"/>
      <w:divBdr>
        <w:top w:val="none" w:sz="0" w:space="0" w:color="auto"/>
        <w:left w:val="none" w:sz="0" w:space="0" w:color="auto"/>
        <w:bottom w:val="none" w:sz="0" w:space="0" w:color="auto"/>
        <w:right w:val="none" w:sz="0" w:space="0" w:color="auto"/>
      </w:divBdr>
    </w:div>
    <w:div w:id="828056214">
      <w:bodyDiv w:val="1"/>
      <w:marLeft w:val="0"/>
      <w:marRight w:val="0"/>
      <w:marTop w:val="0"/>
      <w:marBottom w:val="0"/>
      <w:divBdr>
        <w:top w:val="none" w:sz="0" w:space="0" w:color="auto"/>
        <w:left w:val="none" w:sz="0" w:space="0" w:color="auto"/>
        <w:bottom w:val="none" w:sz="0" w:space="0" w:color="auto"/>
        <w:right w:val="none" w:sz="0" w:space="0" w:color="auto"/>
      </w:divBdr>
    </w:div>
    <w:div w:id="828596820">
      <w:bodyDiv w:val="1"/>
      <w:marLeft w:val="0"/>
      <w:marRight w:val="0"/>
      <w:marTop w:val="0"/>
      <w:marBottom w:val="0"/>
      <w:divBdr>
        <w:top w:val="none" w:sz="0" w:space="0" w:color="auto"/>
        <w:left w:val="none" w:sz="0" w:space="0" w:color="auto"/>
        <w:bottom w:val="none" w:sz="0" w:space="0" w:color="auto"/>
        <w:right w:val="none" w:sz="0" w:space="0" w:color="auto"/>
      </w:divBdr>
    </w:div>
    <w:div w:id="828791017">
      <w:bodyDiv w:val="1"/>
      <w:marLeft w:val="0"/>
      <w:marRight w:val="0"/>
      <w:marTop w:val="0"/>
      <w:marBottom w:val="0"/>
      <w:divBdr>
        <w:top w:val="none" w:sz="0" w:space="0" w:color="auto"/>
        <w:left w:val="none" w:sz="0" w:space="0" w:color="auto"/>
        <w:bottom w:val="none" w:sz="0" w:space="0" w:color="auto"/>
        <w:right w:val="none" w:sz="0" w:space="0" w:color="auto"/>
      </w:divBdr>
    </w:div>
    <w:div w:id="828908559">
      <w:bodyDiv w:val="1"/>
      <w:marLeft w:val="0"/>
      <w:marRight w:val="0"/>
      <w:marTop w:val="0"/>
      <w:marBottom w:val="0"/>
      <w:divBdr>
        <w:top w:val="none" w:sz="0" w:space="0" w:color="auto"/>
        <w:left w:val="none" w:sz="0" w:space="0" w:color="auto"/>
        <w:bottom w:val="none" w:sz="0" w:space="0" w:color="auto"/>
        <w:right w:val="none" w:sz="0" w:space="0" w:color="auto"/>
      </w:divBdr>
    </w:div>
    <w:div w:id="830371899">
      <w:bodyDiv w:val="1"/>
      <w:marLeft w:val="0"/>
      <w:marRight w:val="0"/>
      <w:marTop w:val="0"/>
      <w:marBottom w:val="0"/>
      <w:divBdr>
        <w:top w:val="none" w:sz="0" w:space="0" w:color="auto"/>
        <w:left w:val="none" w:sz="0" w:space="0" w:color="auto"/>
        <w:bottom w:val="none" w:sz="0" w:space="0" w:color="auto"/>
        <w:right w:val="none" w:sz="0" w:space="0" w:color="auto"/>
      </w:divBdr>
    </w:div>
    <w:div w:id="833451607">
      <w:bodyDiv w:val="1"/>
      <w:marLeft w:val="0"/>
      <w:marRight w:val="0"/>
      <w:marTop w:val="0"/>
      <w:marBottom w:val="0"/>
      <w:divBdr>
        <w:top w:val="none" w:sz="0" w:space="0" w:color="auto"/>
        <w:left w:val="none" w:sz="0" w:space="0" w:color="auto"/>
        <w:bottom w:val="none" w:sz="0" w:space="0" w:color="auto"/>
        <w:right w:val="none" w:sz="0" w:space="0" w:color="auto"/>
      </w:divBdr>
    </w:div>
    <w:div w:id="833835344">
      <w:bodyDiv w:val="1"/>
      <w:marLeft w:val="0"/>
      <w:marRight w:val="0"/>
      <w:marTop w:val="0"/>
      <w:marBottom w:val="0"/>
      <w:divBdr>
        <w:top w:val="none" w:sz="0" w:space="0" w:color="auto"/>
        <w:left w:val="none" w:sz="0" w:space="0" w:color="auto"/>
        <w:bottom w:val="none" w:sz="0" w:space="0" w:color="auto"/>
        <w:right w:val="none" w:sz="0" w:space="0" w:color="auto"/>
      </w:divBdr>
    </w:div>
    <w:div w:id="833838181">
      <w:bodyDiv w:val="1"/>
      <w:marLeft w:val="0"/>
      <w:marRight w:val="0"/>
      <w:marTop w:val="0"/>
      <w:marBottom w:val="0"/>
      <w:divBdr>
        <w:top w:val="none" w:sz="0" w:space="0" w:color="auto"/>
        <w:left w:val="none" w:sz="0" w:space="0" w:color="auto"/>
        <w:bottom w:val="none" w:sz="0" w:space="0" w:color="auto"/>
        <w:right w:val="none" w:sz="0" w:space="0" w:color="auto"/>
      </w:divBdr>
    </w:div>
    <w:div w:id="833840792">
      <w:bodyDiv w:val="1"/>
      <w:marLeft w:val="0"/>
      <w:marRight w:val="0"/>
      <w:marTop w:val="0"/>
      <w:marBottom w:val="0"/>
      <w:divBdr>
        <w:top w:val="none" w:sz="0" w:space="0" w:color="auto"/>
        <w:left w:val="none" w:sz="0" w:space="0" w:color="auto"/>
        <w:bottom w:val="none" w:sz="0" w:space="0" w:color="auto"/>
        <w:right w:val="none" w:sz="0" w:space="0" w:color="auto"/>
      </w:divBdr>
    </w:div>
    <w:div w:id="834422414">
      <w:bodyDiv w:val="1"/>
      <w:marLeft w:val="0"/>
      <w:marRight w:val="0"/>
      <w:marTop w:val="0"/>
      <w:marBottom w:val="0"/>
      <w:divBdr>
        <w:top w:val="none" w:sz="0" w:space="0" w:color="auto"/>
        <w:left w:val="none" w:sz="0" w:space="0" w:color="auto"/>
        <w:bottom w:val="none" w:sz="0" w:space="0" w:color="auto"/>
        <w:right w:val="none" w:sz="0" w:space="0" w:color="auto"/>
      </w:divBdr>
    </w:div>
    <w:div w:id="835732292">
      <w:bodyDiv w:val="1"/>
      <w:marLeft w:val="0"/>
      <w:marRight w:val="0"/>
      <w:marTop w:val="0"/>
      <w:marBottom w:val="0"/>
      <w:divBdr>
        <w:top w:val="none" w:sz="0" w:space="0" w:color="auto"/>
        <w:left w:val="none" w:sz="0" w:space="0" w:color="auto"/>
        <w:bottom w:val="none" w:sz="0" w:space="0" w:color="auto"/>
        <w:right w:val="none" w:sz="0" w:space="0" w:color="auto"/>
      </w:divBdr>
    </w:div>
    <w:div w:id="838931922">
      <w:bodyDiv w:val="1"/>
      <w:marLeft w:val="0"/>
      <w:marRight w:val="0"/>
      <w:marTop w:val="0"/>
      <w:marBottom w:val="0"/>
      <w:divBdr>
        <w:top w:val="none" w:sz="0" w:space="0" w:color="auto"/>
        <w:left w:val="none" w:sz="0" w:space="0" w:color="auto"/>
        <w:bottom w:val="none" w:sz="0" w:space="0" w:color="auto"/>
        <w:right w:val="none" w:sz="0" w:space="0" w:color="auto"/>
      </w:divBdr>
    </w:div>
    <w:div w:id="840048350">
      <w:bodyDiv w:val="1"/>
      <w:marLeft w:val="0"/>
      <w:marRight w:val="0"/>
      <w:marTop w:val="0"/>
      <w:marBottom w:val="0"/>
      <w:divBdr>
        <w:top w:val="none" w:sz="0" w:space="0" w:color="auto"/>
        <w:left w:val="none" w:sz="0" w:space="0" w:color="auto"/>
        <w:bottom w:val="none" w:sz="0" w:space="0" w:color="auto"/>
        <w:right w:val="none" w:sz="0" w:space="0" w:color="auto"/>
      </w:divBdr>
    </w:div>
    <w:div w:id="843518184">
      <w:bodyDiv w:val="1"/>
      <w:marLeft w:val="0"/>
      <w:marRight w:val="0"/>
      <w:marTop w:val="0"/>
      <w:marBottom w:val="0"/>
      <w:divBdr>
        <w:top w:val="none" w:sz="0" w:space="0" w:color="auto"/>
        <w:left w:val="none" w:sz="0" w:space="0" w:color="auto"/>
        <w:bottom w:val="none" w:sz="0" w:space="0" w:color="auto"/>
        <w:right w:val="none" w:sz="0" w:space="0" w:color="auto"/>
      </w:divBdr>
    </w:div>
    <w:div w:id="845828396">
      <w:bodyDiv w:val="1"/>
      <w:marLeft w:val="0"/>
      <w:marRight w:val="0"/>
      <w:marTop w:val="0"/>
      <w:marBottom w:val="0"/>
      <w:divBdr>
        <w:top w:val="none" w:sz="0" w:space="0" w:color="auto"/>
        <w:left w:val="none" w:sz="0" w:space="0" w:color="auto"/>
        <w:bottom w:val="none" w:sz="0" w:space="0" w:color="auto"/>
        <w:right w:val="none" w:sz="0" w:space="0" w:color="auto"/>
      </w:divBdr>
    </w:div>
    <w:div w:id="850146705">
      <w:bodyDiv w:val="1"/>
      <w:marLeft w:val="0"/>
      <w:marRight w:val="0"/>
      <w:marTop w:val="0"/>
      <w:marBottom w:val="0"/>
      <w:divBdr>
        <w:top w:val="none" w:sz="0" w:space="0" w:color="auto"/>
        <w:left w:val="none" w:sz="0" w:space="0" w:color="auto"/>
        <w:bottom w:val="none" w:sz="0" w:space="0" w:color="auto"/>
        <w:right w:val="none" w:sz="0" w:space="0" w:color="auto"/>
      </w:divBdr>
    </w:div>
    <w:div w:id="852183452">
      <w:bodyDiv w:val="1"/>
      <w:marLeft w:val="0"/>
      <w:marRight w:val="0"/>
      <w:marTop w:val="0"/>
      <w:marBottom w:val="0"/>
      <w:divBdr>
        <w:top w:val="none" w:sz="0" w:space="0" w:color="auto"/>
        <w:left w:val="none" w:sz="0" w:space="0" w:color="auto"/>
        <w:bottom w:val="none" w:sz="0" w:space="0" w:color="auto"/>
        <w:right w:val="none" w:sz="0" w:space="0" w:color="auto"/>
      </w:divBdr>
    </w:div>
    <w:div w:id="853769021">
      <w:bodyDiv w:val="1"/>
      <w:marLeft w:val="0"/>
      <w:marRight w:val="0"/>
      <w:marTop w:val="0"/>
      <w:marBottom w:val="0"/>
      <w:divBdr>
        <w:top w:val="none" w:sz="0" w:space="0" w:color="auto"/>
        <w:left w:val="none" w:sz="0" w:space="0" w:color="auto"/>
        <w:bottom w:val="none" w:sz="0" w:space="0" w:color="auto"/>
        <w:right w:val="none" w:sz="0" w:space="0" w:color="auto"/>
      </w:divBdr>
    </w:div>
    <w:div w:id="854272429">
      <w:bodyDiv w:val="1"/>
      <w:marLeft w:val="0"/>
      <w:marRight w:val="0"/>
      <w:marTop w:val="0"/>
      <w:marBottom w:val="0"/>
      <w:divBdr>
        <w:top w:val="none" w:sz="0" w:space="0" w:color="auto"/>
        <w:left w:val="none" w:sz="0" w:space="0" w:color="auto"/>
        <w:bottom w:val="none" w:sz="0" w:space="0" w:color="auto"/>
        <w:right w:val="none" w:sz="0" w:space="0" w:color="auto"/>
      </w:divBdr>
    </w:div>
    <w:div w:id="862670011">
      <w:bodyDiv w:val="1"/>
      <w:marLeft w:val="0"/>
      <w:marRight w:val="0"/>
      <w:marTop w:val="0"/>
      <w:marBottom w:val="0"/>
      <w:divBdr>
        <w:top w:val="none" w:sz="0" w:space="0" w:color="auto"/>
        <w:left w:val="none" w:sz="0" w:space="0" w:color="auto"/>
        <w:bottom w:val="none" w:sz="0" w:space="0" w:color="auto"/>
        <w:right w:val="none" w:sz="0" w:space="0" w:color="auto"/>
      </w:divBdr>
    </w:div>
    <w:div w:id="862941842">
      <w:bodyDiv w:val="1"/>
      <w:marLeft w:val="0"/>
      <w:marRight w:val="0"/>
      <w:marTop w:val="0"/>
      <w:marBottom w:val="0"/>
      <w:divBdr>
        <w:top w:val="none" w:sz="0" w:space="0" w:color="auto"/>
        <w:left w:val="none" w:sz="0" w:space="0" w:color="auto"/>
        <w:bottom w:val="none" w:sz="0" w:space="0" w:color="auto"/>
        <w:right w:val="none" w:sz="0" w:space="0" w:color="auto"/>
      </w:divBdr>
    </w:div>
    <w:div w:id="865678722">
      <w:bodyDiv w:val="1"/>
      <w:marLeft w:val="0"/>
      <w:marRight w:val="0"/>
      <w:marTop w:val="0"/>
      <w:marBottom w:val="0"/>
      <w:divBdr>
        <w:top w:val="none" w:sz="0" w:space="0" w:color="auto"/>
        <w:left w:val="none" w:sz="0" w:space="0" w:color="auto"/>
        <w:bottom w:val="none" w:sz="0" w:space="0" w:color="auto"/>
        <w:right w:val="none" w:sz="0" w:space="0" w:color="auto"/>
      </w:divBdr>
    </w:div>
    <w:div w:id="869494207">
      <w:bodyDiv w:val="1"/>
      <w:marLeft w:val="0"/>
      <w:marRight w:val="0"/>
      <w:marTop w:val="0"/>
      <w:marBottom w:val="0"/>
      <w:divBdr>
        <w:top w:val="none" w:sz="0" w:space="0" w:color="auto"/>
        <w:left w:val="none" w:sz="0" w:space="0" w:color="auto"/>
        <w:bottom w:val="none" w:sz="0" w:space="0" w:color="auto"/>
        <w:right w:val="none" w:sz="0" w:space="0" w:color="auto"/>
      </w:divBdr>
    </w:div>
    <w:div w:id="871113789">
      <w:bodyDiv w:val="1"/>
      <w:marLeft w:val="0"/>
      <w:marRight w:val="0"/>
      <w:marTop w:val="0"/>
      <w:marBottom w:val="0"/>
      <w:divBdr>
        <w:top w:val="none" w:sz="0" w:space="0" w:color="auto"/>
        <w:left w:val="none" w:sz="0" w:space="0" w:color="auto"/>
        <w:bottom w:val="none" w:sz="0" w:space="0" w:color="auto"/>
        <w:right w:val="none" w:sz="0" w:space="0" w:color="auto"/>
      </w:divBdr>
    </w:div>
    <w:div w:id="871770274">
      <w:bodyDiv w:val="1"/>
      <w:marLeft w:val="0"/>
      <w:marRight w:val="0"/>
      <w:marTop w:val="0"/>
      <w:marBottom w:val="0"/>
      <w:divBdr>
        <w:top w:val="none" w:sz="0" w:space="0" w:color="auto"/>
        <w:left w:val="none" w:sz="0" w:space="0" w:color="auto"/>
        <w:bottom w:val="none" w:sz="0" w:space="0" w:color="auto"/>
        <w:right w:val="none" w:sz="0" w:space="0" w:color="auto"/>
      </w:divBdr>
    </w:div>
    <w:div w:id="872688885">
      <w:bodyDiv w:val="1"/>
      <w:marLeft w:val="0"/>
      <w:marRight w:val="0"/>
      <w:marTop w:val="0"/>
      <w:marBottom w:val="0"/>
      <w:divBdr>
        <w:top w:val="none" w:sz="0" w:space="0" w:color="auto"/>
        <w:left w:val="none" w:sz="0" w:space="0" w:color="auto"/>
        <w:bottom w:val="none" w:sz="0" w:space="0" w:color="auto"/>
        <w:right w:val="none" w:sz="0" w:space="0" w:color="auto"/>
      </w:divBdr>
    </w:div>
    <w:div w:id="876116785">
      <w:bodyDiv w:val="1"/>
      <w:marLeft w:val="0"/>
      <w:marRight w:val="0"/>
      <w:marTop w:val="0"/>
      <w:marBottom w:val="0"/>
      <w:divBdr>
        <w:top w:val="none" w:sz="0" w:space="0" w:color="auto"/>
        <w:left w:val="none" w:sz="0" w:space="0" w:color="auto"/>
        <w:bottom w:val="none" w:sz="0" w:space="0" w:color="auto"/>
        <w:right w:val="none" w:sz="0" w:space="0" w:color="auto"/>
      </w:divBdr>
    </w:div>
    <w:div w:id="879367224">
      <w:bodyDiv w:val="1"/>
      <w:marLeft w:val="0"/>
      <w:marRight w:val="0"/>
      <w:marTop w:val="0"/>
      <w:marBottom w:val="0"/>
      <w:divBdr>
        <w:top w:val="none" w:sz="0" w:space="0" w:color="auto"/>
        <w:left w:val="none" w:sz="0" w:space="0" w:color="auto"/>
        <w:bottom w:val="none" w:sz="0" w:space="0" w:color="auto"/>
        <w:right w:val="none" w:sz="0" w:space="0" w:color="auto"/>
      </w:divBdr>
    </w:div>
    <w:div w:id="883910114">
      <w:bodyDiv w:val="1"/>
      <w:marLeft w:val="0"/>
      <w:marRight w:val="0"/>
      <w:marTop w:val="0"/>
      <w:marBottom w:val="0"/>
      <w:divBdr>
        <w:top w:val="none" w:sz="0" w:space="0" w:color="auto"/>
        <w:left w:val="none" w:sz="0" w:space="0" w:color="auto"/>
        <w:bottom w:val="none" w:sz="0" w:space="0" w:color="auto"/>
        <w:right w:val="none" w:sz="0" w:space="0" w:color="auto"/>
      </w:divBdr>
    </w:div>
    <w:div w:id="885795809">
      <w:bodyDiv w:val="1"/>
      <w:marLeft w:val="0"/>
      <w:marRight w:val="0"/>
      <w:marTop w:val="0"/>
      <w:marBottom w:val="0"/>
      <w:divBdr>
        <w:top w:val="none" w:sz="0" w:space="0" w:color="auto"/>
        <w:left w:val="none" w:sz="0" w:space="0" w:color="auto"/>
        <w:bottom w:val="none" w:sz="0" w:space="0" w:color="auto"/>
        <w:right w:val="none" w:sz="0" w:space="0" w:color="auto"/>
      </w:divBdr>
    </w:div>
    <w:div w:id="885920031">
      <w:bodyDiv w:val="1"/>
      <w:marLeft w:val="0"/>
      <w:marRight w:val="0"/>
      <w:marTop w:val="0"/>
      <w:marBottom w:val="0"/>
      <w:divBdr>
        <w:top w:val="none" w:sz="0" w:space="0" w:color="auto"/>
        <w:left w:val="none" w:sz="0" w:space="0" w:color="auto"/>
        <w:bottom w:val="none" w:sz="0" w:space="0" w:color="auto"/>
        <w:right w:val="none" w:sz="0" w:space="0" w:color="auto"/>
      </w:divBdr>
    </w:div>
    <w:div w:id="886256184">
      <w:bodyDiv w:val="1"/>
      <w:marLeft w:val="0"/>
      <w:marRight w:val="0"/>
      <w:marTop w:val="0"/>
      <w:marBottom w:val="0"/>
      <w:divBdr>
        <w:top w:val="none" w:sz="0" w:space="0" w:color="auto"/>
        <w:left w:val="none" w:sz="0" w:space="0" w:color="auto"/>
        <w:bottom w:val="none" w:sz="0" w:space="0" w:color="auto"/>
        <w:right w:val="none" w:sz="0" w:space="0" w:color="auto"/>
      </w:divBdr>
    </w:div>
    <w:div w:id="887954410">
      <w:bodyDiv w:val="1"/>
      <w:marLeft w:val="0"/>
      <w:marRight w:val="0"/>
      <w:marTop w:val="0"/>
      <w:marBottom w:val="0"/>
      <w:divBdr>
        <w:top w:val="none" w:sz="0" w:space="0" w:color="auto"/>
        <w:left w:val="none" w:sz="0" w:space="0" w:color="auto"/>
        <w:bottom w:val="none" w:sz="0" w:space="0" w:color="auto"/>
        <w:right w:val="none" w:sz="0" w:space="0" w:color="auto"/>
      </w:divBdr>
    </w:div>
    <w:div w:id="892543798">
      <w:bodyDiv w:val="1"/>
      <w:marLeft w:val="0"/>
      <w:marRight w:val="0"/>
      <w:marTop w:val="0"/>
      <w:marBottom w:val="0"/>
      <w:divBdr>
        <w:top w:val="none" w:sz="0" w:space="0" w:color="auto"/>
        <w:left w:val="none" w:sz="0" w:space="0" w:color="auto"/>
        <w:bottom w:val="none" w:sz="0" w:space="0" w:color="auto"/>
        <w:right w:val="none" w:sz="0" w:space="0" w:color="auto"/>
      </w:divBdr>
    </w:div>
    <w:div w:id="893471522">
      <w:bodyDiv w:val="1"/>
      <w:marLeft w:val="0"/>
      <w:marRight w:val="0"/>
      <w:marTop w:val="0"/>
      <w:marBottom w:val="0"/>
      <w:divBdr>
        <w:top w:val="none" w:sz="0" w:space="0" w:color="auto"/>
        <w:left w:val="none" w:sz="0" w:space="0" w:color="auto"/>
        <w:bottom w:val="none" w:sz="0" w:space="0" w:color="auto"/>
        <w:right w:val="none" w:sz="0" w:space="0" w:color="auto"/>
      </w:divBdr>
    </w:div>
    <w:div w:id="899559136">
      <w:bodyDiv w:val="1"/>
      <w:marLeft w:val="0"/>
      <w:marRight w:val="0"/>
      <w:marTop w:val="0"/>
      <w:marBottom w:val="0"/>
      <w:divBdr>
        <w:top w:val="none" w:sz="0" w:space="0" w:color="auto"/>
        <w:left w:val="none" w:sz="0" w:space="0" w:color="auto"/>
        <w:bottom w:val="none" w:sz="0" w:space="0" w:color="auto"/>
        <w:right w:val="none" w:sz="0" w:space="0" w:color="auto"/>
      </w:divBdr>
    </w:div>
    <w:div w:id="900942927">
      <w:bodyDiv w:val="1"/>
      <w:marLeft w:val="0"/>
      <w:marRight w:val="0"/>
      <w:marTop w:val="0"/>
      <w:marBottom w:val="0"/>
      <w:divBdr>
        <w:top w:val="none" w:sz="0" w:space="0" w:color="auto"/>
        <w:left w:val="none" w:sz="0" w:space="0" w:color="auto"/>
        <w:bottom w:val="none" w:sz="0" w:space="0" w:color="auto"/>
        <w:right w:val="none" w:sz="0" w:space="0" w:color="auto"/>
      </w:divBdr>
    </w:div>
    <w:div w:id="903028978">
      <w:bodyDiv w:val="1"/>
      <w:marLeft w:val="0"/>
      <w:marRight w:val="0"/>
      <w:marTop w:val="0"/>
      <w:marBottom w:val="0"/>
      <w:divBdr>
        <w:top w:val="none" w:sz="0" w:space="0" w:color="auto"/>
        <w:left w:val="none" w:sz="0" w:space="0" w:color="auto"/>
        <w:bottom w:val="none" w:sz="0" w:space="0" w:color="auto"/>
        <w:right w:val="none" w:sz="0" w:space="0" w:color="auto"/>
      </w:divBdr>
    </w:div>
    <w:div w:id="903758540">
      <w:bodyDiv w:val="1"/>
      <w:marLeft w:val="0"/>
      <w:marRight w:val="0"/>
      <w:marTop w:val="0"/>
      <w:marBottom w:val="0"/>
      <w:divBdr>
        <w:top w:val="none" w:sz="0" w:space="0" w:color="auto"/>
        <w:left w:val="none" w:sz="0" w:space="0" w:color="auto"/>
        <w:bottom w:val="none" w:sz="0" w:space="0" w:color="auto"/>
        <w:right w:val="none" w:sz="0" w:space="0" w:color="auto"/>
      </w:divBdr>
    </w:div>
    <w:div w:id="904223973">
      <w:bodyDiv w:val="1"/>
      <w:marLeft w:val="0"/>
      <w:marRight w:val="0"/>
      <w:marTop w:val="0"/>
      <w:marBottom w:val="0"/>
      <w:divBdr>
        <w:top w:val="none" w:sz="0" w:space="0" w:color="auto"/>
        <w:left w:val="none" w:sz="0" w:space="0" w:color="auto"/>
        <w:bottom w:val="none" w:sz="0" w:space="0" w:color="auto"/>
        <w:right w:val="none" w:sz="0" w:space="0" w:color="auto"/>
      </w:divBdr>
    </w:div>
    <w:div w:id="911811324">
      <w:bodyDiv w:val="1"/>
      <w:marLeft w:val="0"/>
      <w:marRight w:val="0"/>
      <w:marTop w:val="0"/>
      <w:marBottom w:val="0"/>
      <w:divBdr>
        <w:top w:val="none" w:sz="0" w:space="0" w:color="auto"/>
        <w:left w:val="none" w:sz="0" w:space="0" w:color="auto"/>
        <w:bottom w:val="none" w:sz="0" w:space="0" w:color="auto"/>
        <w:right w:val="none" w:sz="0" w:space="0" w:color="auto"/>
      </w:divBdr>
    </w:div>
    <w:div w:id="914558910">
      <w:bodyDiv w:val="1"/>
      <w:marLeft w:val="0"/>
      <w:marRight w:val="0"/>
      <w:marTop w:val="0"/>
      <w:marBottom w:val="0"/>
      <w:divBdr>
        <w:top w:val="none" w:sz="0" w:space="0" w:color="auto"/>
        <w:left w:val="none" w:sz="0" w:space="0" w:color="auto"/>
        <w:bottom w:val="none" w:sz="0" w:space="0" w:color="auto"/>
        <w:right w:val="none" w:sz="0" w:space="0" w:color="auto"/>
      </w:divBdr>
    </w:div>
    <w:div w:id="919094799">
      <w:bodyDiv w:val="1"/>
      <w:marLeft w:val="0"/>
      <w:marRight w:val="0"/>
      <w:marTop w:val="0"/>
      <w:marBottom w:val="0"/>
      <w:divBdr>
        <w:top w:val="none" w:sz="0" w:space="0" w:color="auto"/>
        <w:left w:val="none" w:sz="0" w:space="0" w:color="auto"/>
        <w:bottom w:val="none" w:sz="0" w:space="0" w:color="auto"/>
        <w:right w:val="none" w:sz="0" w:space="0" w:color="auto"/>
      </w:divBdr>
    </w:div>
    <w:div w:id="921718270">
      <w:bodyDiv w:val="1"/>
      <w:marLeft w:val="0"/>
      <w:marRight w:val="0"/>
      <w:marTop w:val="0"/>
      <w:marBottom w:val="0"/>
      <w:divBdr>
        <w:top w:val="none" w:sz="0" w:space="0" w:color="auto"/>
        <w:left w:val="none" w:sz="0" w:space="0" w:color="auto"/>
        <w:bottom w:val="none" w:sz="0" w:space="0" w:color="auto"/>
        <w:right w:val="none" w:sz="0" w:space="0" w:color="auto"/>
      </w:divBdr>
    </w:div>
    <w:div w:id="924806429">
      <w:bodyDiv w:val="1"/>
      <w:marLeft w:val="0"/>
      <w:marRight w:val="0"/>
      <w:marTop w:val="0"/>
      <w:marBottom w:val="0"/>
      <w:divBdr>
        <w:top w:val="none" w:sz="0" w:space="0" w:color="auto"/>
        <w:left w:val="none" w:sz="0" w:space="0" w:color="auto"/>
        <w:bottom w:val="none" w:sz="0" w:space="0" w:color="auto"/>
        <w:right w:val="none" w:sz="0" w:space="0" w:color="auto"/>
      </w:divBdr>
    </w:div>
    <w:div w:id="925771825">
      <w:bodyDiv w:val="1"/>
      <w:marLeft w:val="0"/>
      <w:marRight w:val="0"/>
      <w:marTop w:val="0"/>
      <w:marBottom w:val="0"/>
      <w:divBdr>
        <w:top w:val="none" w:sz="0" w:space="0" w:color="auto"/>
        <w:left w:val="none" w:sz="0" w:space="0" w:color="auto"/>
        <w:bottom w:val="none" w:sz="0" w:space="0" w:color="auto"/>
        <w:right w:val="none" w:sz="0" w:space="0" w:color="auto"/>
      </w:divBdr>
    </w:div>
    <w:div w:id="926111505">
      <w:bodyDiv w:val="1"/>
      <w:marLeft w:val="0"/>
      <w:marRight w:val="0"/>
      <w:marTop w:val="0"/>
      <w:marBottom w:val="0"/>
      <w:divBdr>
        <w:top w:val="none" w:sz="0" w:space="0" w:color="auto"/>
        <w:left w:val="none" w:sz="0" w:space="0" w:color="auto"/>
        <w:bottom w:val="none" w:sz="0" w:space="0" w:color="auto"/>
        <w:right w:val="none" w:sz="0" w:space="0" w:color="auto"/>
      </w:divBdr>
    </w:div>
    <w:div w:id="926158789">
      <w:bodyDiv w:val="1"/>
      <w:marLeft w:val="0"/>
      <w:marRight w:val="0"/>
      <w:marTop w:val="0"/>
      <w:marBottom w:val="0"/>
      <w:divBdr>
        <w:top w:val="none" w:sz="0" w:space="0" w:color="auto"/>
        <w:left w:val="none" w:sz="0" w:space="0" w:color="auto"/>
        <w:bottom w:val="none" w:sz="0" w:space="0" w:color="auto"/>
        <w:right w:val="none" w:sz="0" w:space="0" w:color="auto"/>
      </w:divBdr>
    </w:div>
    <w:div w:id="926578566">
      <w:bodyDiv w:val="1"/>
      <w:marLeft w:val="0"/>
      <w:marRight w:val="0"/>
      <w:marTop w:val="0"/>
      <w:marBottom w:val="0"/>
      <w:divBdr>
        <w:top w:val="none" w:sz="0" w:space="0" w:color="auto"/>
        <w:left w:val="none" w:sz="0" w:space="0" w:color="auto"/>
        <w:bottom w:val="none" w:sz="0" w:space="0" w:color="auto"/>
        <w:right w:val="none" w:sz="0" w:space="0" w:color="auto"/>
      </w:divBdr>
    </w:div>
    <w:div w:id="929236647">
      <w:bodyDiv w:val="1"/>
      <w:marLeft w:val="0"/>
      <w:marRight w:val="0"/>
      <w:marTop w:val="0"/>
      <w:marBottom w:val="0"/>
      <w:divBdr>
        <w:top w:val="none" w:sz="0" w:space="0" w:color="auto"/>
        <w:left w:val="none" w:sz="0" w:space="0" w:color="auto"/>
        <w:bottom w:val="none" w:sz="0" w:space="0" w:color="auto"/>
        <w:right w:val="none" w:sz="0" w:space="0" w:color="auto"/>
      </w:divBdr>
    </w:div>
    <w:div w:id="929587729">
      <w:bodyDiv w:val="1"/>
      <w:marLeft w:val="0"/>
      <w:marRight w:val="0"/>
      <w:marTop w:val="0"/>
      <w:marBottom w:val="0"/>
      <w:divBdr>
        <w:top w:val="none" w:sz="0" w:space="0" w:color="auto"/>
        <w:left w:val="none" w:sz="0" w:space="0" w:color="auto"/>
        <w:bottom w:val="none" w:sz="0" w:space="0" w:color="auto"/>
        <w:right w:val="none" w:sz="0" w:space="0" w:color="auto"/>
      </w:divBdr>
    </w:div>
    <w:div w:id="930091962">
      <w:bodyDiv w:val="1"/>
      <w:marLeft w:val="0"/>
      <w:marRight w:val="0"/>
      <w:marTop w:val="0"/>
      <w:marBottom w:val="0"/>
      <w:divBdr>
        <w:top w:val="none" w:sz="0" w:space="0" w:color="auto"/>
        <w:left w:val="none" w:sz="0" w:space="0" w:color="auto"/>
        <w:bottom w:val="none" w:sz="0" w:space="0" w:color="auto"/>
        <w:right w:val="none" w:sz="0" w:space="0" w:color="auto"/>
      </w:divBdr>
    </w:div>
    <w:div w:id="933125002">
      <w:bodyDiv w:val="1"/>
      <w:marLeft w:val="0"/>
      <w:marRight w:val="0"/>
      <w:marTop w:val="0"/>
      <w:marBottom w:val="0"/>
      <w:divBdr>
        <w:top w:val="none" w:sz="0" w:space="0" w:color="auto"/>
        <w:left w:val="none" w:sz="0" w:space="0" w:color="auto"/>
        <w:bottom w:val="none" w:sz="0" w:space="0" w:color="auto"/>
        <w:right w:val="none" w:sz="0" w:space="0" w:color="auto"/>
      </w:divBdr>
    </w:div>
    <w:div w:id="933322270">
      <w:bodyDiv w:val="1"/>
      <w:marLeft w:val="0"/>
      <w:marRight w:val="0"/>
      <w:marTop w:val="0"/>
      <w:marBottom w:val="0"/>
      <w:divBdr>
        <w:top w:val="none" w:sz="0" w:space="0" w:color="auto"/>
        <w:left w:val="none" w:sz="0" w:space="0" w:color="auto"/>
        <w:bottom w:val="none" w:sz="0" w:space="0" w:color="auto"/>
        <w:right w:val="none" w:sz="0" w:space="0" w:color="auto"/>
      </w:divBdr>
    </w:div>
    <w:div w:id="933391959">
      <w:bodyDiv w:val="1"/>
      <w:marLeft w:val="0"/>
      <w:marRight w:val="0"/>
      <w:marTop w:val="0"/>
      <w:marBottom w:val="0"/>
      <w:divBdr>
        <w:top w:val="none" w:sz="0" w:space="0" w:color="auto"/>
        <w:left w:val="none" w:sz="0" w:space="0" w:color="auto"/>
        <w:bottom w:val="none" w:sz="0" w:space="0" w:color="auto"/>
        <w:right w:val="none" w:sz="0" w:space="0" w:color="auto"/>
      </w:divBdr>
    </w:div>
    <w:div w:id="934940264">
      <w:bodyDiv w:val="1"/>
      <w:marLeft w:val="0"/>
      <w:marRight w:val="0"/>
      <w:marTop w:val="0"/>
      <w:marBottom w:val="0"/>
      <w:divBdr>
        <w:top w:val="none" w:sz="0" w:space="0" w:color="auto"/>
        <w:left w:val="none" w:sz="0" w:space="0" w:color="auto"/>
        <w:bottom w:val="none" w:sz="0" w:space="0" w:color="auto"/>
        <w:right w:val="none" w:sz="0" w:space="0" w:color="auto"/>
      </w:divBdr>
    </w:div>
    <w:div w:id="942033948">
      <w:bodyDiv w:val="1"/>
      <w:marLeft w:val="0"/>
      <w:marRight w:val="0"/>
      <w:marTop w:val="0"/>
      <w:marBottom w:val="0"/>
      <w:divBdr>
        <w:top w:val="none" w:sz="0" w:space="0" w:color="auto"/>
        <w:left w:val="none" w:sz="0" w:space="0" w:color="auto"/>
        <w:bottom w:val="none" w:sz="0" w:space="0" w:color="auto"/>
        <w:right w:val="none" w:sz="0" w:space="0" w:color="auto"/>
      </w:divBdr>
    </w:div>
    <w:div w:id="942541169">
      <w:bodyDiv w:val="1"/>
      <w:marLeft w:val="0"/>
      <w:marRight w:val="0"/>
      <w:marTop w:val="0"/>
      <w:marBottom w:val="0"/>
      <w:divBdr>
        <w:top w:val="none" w:sz="0" w:space="0" w:color="auto"/>
        <w:left w:val="none" w:sz="0" w:space="0" w:color="auto"/>
        <w:bottom w:val="none" w:sz="0" w:space="0" w:color="auto"/>
        <w:right w:val="none" w:sz="0" w:space="0" w:color="auto"/>
      </w:divBdr>
    </w:div>
    <w:div w:id="951395338">
      <w:bodyDiv w:val="1"/>
      <w:marLeft w:val="0"/>
      <w:marRight w:val="0"/>
      <w:marTop w:val="0"/>
      <w:marBottom w:val="0"/>
      <w:divBdr>
        <w:top w:val="none" w:sz="0" w:space="0" w:color="auto"/>
        <w:left w:val="none" w:sz="0" w:space="0" w:color="auto"/>
        <w:bottom w:val="none" w:sz="0" w:space="0" w:color="auto"/>
        <w:right w:val="none" w:sz="0" w:space="0" w:color="auto"/>
      </w:divBdr>
    </w:div>
    <w:div w:id="952173860">
      <w:bodyDiv w:val="1"/>
      <w:marLeft w:val="0"/>
      <w:marRight w:val="0"/>
      <w:marTop w:val="0"/>
      <w:marBottom w:val="0"/>
      <w:divBdr>
        <w:top w:val="none" w:sz="0" w:space="0" w:color="auto"/>
        <w:left w:val="none" w:sz="0" w:space="0" w:color="auto"/>
        <w:bottom w:val="none" w:sz="0" w:space="0" w:color="auto"/>
        <w:right w:val="none" w:sz="0" w:space="0" w:color="auto"/>
      </w:divBdr>
    </w:div>
    <w:div w:id="952445521">
      <w:bodyDiv w:val="1"/>
      <w:marLeft w:val="0"/>
      <w:marRight w:val="0"/>
      <w:marTop w:val="0"/>
      <w:marBottom w:val="0"/>
      <w:divBdr>
        <w:top w:val="none" w:sz="0" w:space="0" w:color="auto"/>
        <w:left w:val="none" w:sz="0" w:space="0" w:color="auto"/>
        <w:bottom w:val="none" w:sz="0" w:space="0" w:color="auto"/>
        <w:right w:val="none" w:sz="0" w:space="0" w:color="auto"/>
      </w:divBdr>
    </w:div>
    <w:div w:id="954942496">
      <w:bodyDiv w:val="1"/>
      <w:marLeft w:val="0"/>
      <w:marRight w:val="0"/>
      <w:marTop w:val="0"/>
      <w:marBottom w:val="0"/>
      <w:divBdr>
        <w:top w:val="none" w:sz="0" w:space="0" w:color="auto"/>
        <w:left w:val="none" w:sz="0" w:space="0" w:color="auto"/>
        <w:bottom w:val="none" w:sz="0" w:space="0" w:color="auto"/>
        <w:right w:val="none" w:sz="0" w:space="0" w:color="auto"/>
      </w:divBdr>
    </w:div>
    <w:div w:id="956330427">
      <w:bodyDiv w:val="1"/>
      <w:marLeft w:val="0"/>
      <w:marRight w:val="0"/>
      <w:marTop w:val="0"/>
      <w:marBottom w:val="0"/>
      <w:divBdr>
        <w:top w:val="none" w:sz="0" w:space="0" w:color="auto"/>
        <w:left w:val="none" w:sz="0" w:space="0" w:color="auto"/>
        <w:bottom w:val="none" w:sz="0" w:space="0" w:color="auto"/>
        <w:right w:val="none" w:sz="0" w:space="0" w:color="auto"/>
      </w:divBdr>
    </w:div>
    <w:div w:id="961690012">
      <w:bodyDiv w:val="1"/>
      <w:marLeft w:val="0"/>
      <w:marRight w:val="0"/>
      <w:marTop w:val="0"/>
      <w:marBottom w:val="0"/>
      <w:divBdr>
        <w:top w:val="none" w:sz="0" w:space="0" w:color="auto"/>
        <w:left w:val="none" w:sz="0" w:space="0" w:color="auto"/>
        <w:bottom w:val="none" w:sz="0" w:space="0" w:color="auto"/>
        <w:right w:val="none" w:sz="0" w:space="0" w:color="auto"/>
      </w:divBdr>
    </w:div>
    <w:div w:id="963851654">
      <w:bodyDiv w:val="1"/>
      <w:marLeft w:val="0"/>
      <w:marRight w:val="0"/>
      <w:marTop w:val="0"/>
      <w:marBottom w:val="0"/>
      <w:divBdr>
        <w:top w:val="none" w:sz="0" w:space="0" w:color="auto"/>
        <w:left w:val="none" w:sz="0" w:space="0" w:color="auto"/>
        <w:bottom w:val="none" w:sz="0" w:space="0" w:color="auto"/>
        <w:right w:val="none" w:sz="0" w:space="0" w:color="auto"/>
      </w:divBdr>
    </w:div>
    <w:div w:id="964501691">
      <w:bodyDiv w:val="1"/>
      <w:marLeft w:val="0"/>
      <w:marRight w:val="0"/>
      <w:marTop w:val="0"/>
      <w:marBottom w:val="0"/>
      <w:divBdr>
        <w:top w:val="none" w:sz="0" w:space="0" w:color="auto"/>
        <w:left w:val="none" w:sz="0" w:space="0" w:color="auto"/>
        <w:bottom w:val="none" w:sz="0" w:space="0" w:color="auto"/>
        <w:right w:val="none" w:sz="0" w:space="0" w:color="auto"/>
      </w:divBdr>
    </w:div>
    <w:div w:id="966424792">
      <w:bodyDiv w:val="1"/>
      <w:marLeft w:val="0"/>
      <w:marRight w:val="0"/>
      <w:marTop w:val="0"/>
      <w:marBottom w:val="0"/>
      <w:divBdr>
        <w:top w:val="none" w:sz="0" w:space="0" w:color="auto"/>
        <w:left w:val="none" w:sz="0" w:space="0" w:color="auto"/>
        <w:bottom w:val="none" w:sz="0" w:space="0" w:color="auto"/>
        <w:right w:val="none" w:sz="0" w:space="0" w:color="auto"/>
      </w:divBdr>
    </w:div>
    <w:div w:id="974872306">
      <w:bodyDiv w:val="1"/>
      <w:marLeft w:val="0"/>
      <w:marRight w:val="0"/>
      <w:marTop w:val="0"/>
      <w:marBottom w:val="0"/>
      <w:divBdr>
        <w:top w:val="none" w:sz="0" w:space="0" w:color="auto"/>
        <w:left w:val="none" w:sz="0" w:space="0" w:color="auto"/>
        <w:bottom w:val="none" w:sz="0" w:space="0" w:color="auto"/>
        <w:right w:val="none" w:sz="0" w:space="0" w:color="auto"/>
      </w:divBdr>
    </w:div>
    <w:div w:id="975719823">
      <w:bodyDiv w:val="1"/>
      <w:marLeft w:val="0"/>
      <w:marRight w:val="0"/>
      <w:marTop w:val="0"/>
      <w:marBottom w:val="0"/>
      <w:divBdr>
        <w:top w:val="none" w:sz="0" w:space="0" w:color="auto"/>
        <w:left w:val="none" w:sz="0" w:space="0" w:color="auto"/>
        <w:bottom w:val="none" w:sz="0" w:space="0" w:color="auto"/>
        <w:right w:val="none" w:sz="0" w:space="0" w:color="auto"/>
      </w:divBdr>
    </w:div>
    <w:div w:id="976838374">
      <w:bodyDiv w:val="1"/>
      <w:marLeft w:val="0"/>
      <w:marRight w:val="0"/>
      <w:marTop w:val="0"/>
      <w:marBottom w:val="0"/>
      <w:divBdr>
        <w:top w:val="none" w:sz="0" w:space="0" w:color="auto"/>
        <w:left w:val="none" w:sz="0" w:space="0" w:color="auto"/>
        <w:bottom w:val="none" w:sz="0" w:space="0" w:color="auto"/>
        <w:right w:val="none" w:sz="0" w:space="0" w:color="auto"/>
      </w:divBdr>
    </w:div>
    <w:div w:id="984243261">
      <w:bodyDiv w:val="1"/>
      <w:marLeft w:val="0"/>
      <w:marRight w:val="0"/>
      <w:marTop w:val="0"/>
      <w:marBottom w:val="0"/>
      <w:divBdr>
        <w:top w:val="none" w:sz="0" w:space="0" w:color="auto"/>
        <w:left w:val="none" w:sz="0" w:space="0" w:color="auto"/>
        <w:bottom w:val="none" w:sz="0" w:space="0" w:color="auto"/>
        <w:right w:val="none" w:sz="0" w:space="0" w:color="auto"/>
      </w:divBdr>
    </w:div>
    <w:div w:id="984551762">
      <w:bodyDiv w:val="1"/>
      <w:marLeft w:val="0"/>
      <w:marRight w:val="0"/>
      <w:marTop w:val="0"/>
      <w:marBottom w:val="0"/>
      <w:divBdr>
        <w:top w:val="none" w:sz="0" w:space="0" w:color="auto"/>
        <w:left w:val="none" w:sz="0" w:space="0" w:color="auto"/>
        <w:bottom w:val="none" w:sz="0" w:space="0" w:color="auto"/>
        <w:right w:val="none" w:sz="0" w:space="0" w:color="auto"/>
      </w:divBdr>
    </w:div>
    <w:div w:id="988823476">
      <w:bodyDiv w:val="1"/>
      <w:marLeft w:val="0"/>
      <w:marRight w:val="0"/>
      <w:marTop w:val="0"/>
      <w:marBottom w:val="0"/>
      <w:divBdr>
        <w:top w:val="none" w:sz="0" w:space="0" w:color="auto"/>
        <w:left w:val="none" w:sz="0" w:space="0" w:color="auto"/>
        <w:bottom w:val="none" w:sz="0" w:space="0" w:color="auto"/>
        <w:right w:val="none" w:sz="0" w:space="0" w:color="auto"/>
      </w:divBdr>
    </w:div>
    <w:div w:id="994189232">
      <w:bodyDiv w:val="1"/>
      <w:marLeft w:val="0"/>
      <w:marRight w:val="0"/>
      <w:marTop w:val="0"/>
      <w:marBottom w:val="0"/>
      <w:divBdr>
        <w:top w:val="none" w:sz="0" w:space="0" w:color="auto"/>
        <w:left w:val="none" w:sz="0" w:space="0" w:color="auto"/>
        <w:bottom w:val="none" w:sz="0" w:space="0" w:color="auto"/>
        <w:right w:val="none" w:sz="0" w:space="0" w:color="auto"/>
      </w:divBdr>
    </w:div>
    <w:div w:id="995450199">
      <w:bodyDiv w:val="1"/>
      <w:marLeft w:val="0"/>
      <w:marRight w:val="0"/>
      <w:marTop w:val="0"/>
      <w:marBottom w:val="0"/>
      <w:divBdr>
        <w:top w:val="none" w:sz="0" w:space="0" w:color="auto"/>
        <w:left w:val="none" w:sz="0" w:space="0" w:color="auto"/>
        <w:bottom w:val="none" w:sz="0" w:space="0" w:color="auto"/>
        <w:right w:val="none" w:sz="0" w:space="0" w:color="auto"/>
      </w:divBdr>
    </w:div>
    <w:div w:id="998844179">
      <w:bodyDiv w:val="1"/>
      <w:marLeft w:val="0"/>
      <w:marRight w:val="0"/>
      <w:marTop w:val="0"/>
      <w:marBottom w:val="0"/>
      <w:divBdr>
        <w:top w:val="none" w:sz="0" w:space="0" w:color="auto"/>
        <w:left w:val="none" w:sz="0" w:space="0" w:color="auto"/>
        <w:bottom w:val="none" w:sz="0" w:space="0" w:color="auto"/>
        <w:right w:val="none" w:sz="0" w:space="0" w:color="auto"/>
      </w:divBdr>
    </w:div>
    <w:div w:id="999311445">
      <w:bodyDiv w:val="1"/>
      <w:marLeft w:val="0"/>
      <w:marRight w:val="0"/>
      <w:marTop w:val="0"/>
      <w:marBottom w:val="0"/>
      <w:divBdr>
        <w:top w:val="none" w:sz="0" w:space="0" w:color="auto"/>
        <w:left w:val="none" w:sz="0" w:space="0" w:color="auto"/>
        <w:bottom w:val="none" w:sz="0" w:space="0" w:color="auto"/>
        <w:right w:val="none" w:sz="0" w:space="0" w:color="auto"/>
      </w:divBdr>
    </w:div>
    <w:div w:id="1002512466">
      <w:bodyDiv w:val="1"/>
      <w:marLeft w:val="0"/>
      <w:marRight w:val="0"/>
      <w:marTop w:val="0"/>
      <w:marBottom w:val="0"/>
      <w:divBdr>
        <w:top w:val="none" w:sz="0" w:space="0" w:color="auto"/>
        <w:left w:val="none" w:sz="0" w:space="0" w:color="auto"/>
        <w:bottom w:val="none" w:sz="0" w:space="0" w:color="auto"/>
        <w:right w:val="none" w:sz="0" w:space="0" w:color="auto"/>
      </w:divBdr>
    </w:div>
    <w:div w:id="1005014435">
      <w:bodyDiv w:val="1"/>
      <w:marLeft w:val="0"/>
      <w:marRight w:val="0"/>
      <w:marTop w:val="0"/>
      <w:marBottom w:val="0"/>
      <w:divBdr>
        <w:top w:val="none" w:sz="0" w:space="0" w:color="auto"/>
        <w:left w:val="none" w:sz="0" w:space="0" w:color="auto"/>
        <w:bottom w:val="none" w:sz="0" w:space="0" w:color="auto"/>
        <w:right w:val="none" w:sz="0" w:space="0" w:color="auto"/>
      </w:divBdr>
    </w:div>
    <w:div w:id="1005402078">
      <w:bodyDiv w:val="1"/>
      <w:marLeft w:val="0"/>
      <w:marRight w:val="0"/>
      <w:marTop w:val="0"/>
      <w:marBottom w:val="0"/>
      <w:divBdr>
        <w:top w:val="none" w:sz="0" w:space="0" w:color="auto"/>
        <w:left w:val="none" w:sz="0" w:space="0" w:color="auto"/>
        <w:bottom w:val="none" w:sz="0" w:space="0" w:color="auto"/>
        <w:right w:val="none" w:sz="0" w:space="0" w:color="auto"/>
      </w:divBdr>
    </w:div>
    <w:div w:id="1005592906">
      <w:bodyDiv w:val="1"/>
      <w:marLeft w:val="0"/>
      <w:marRight w:val="0"/>
      <w:marTop w:val="0"/>
      <w:marBottom w:val="0"/>
      <w:divBdr>
        <w:top w:val="none" w:sz="0" w:space="0" w:color="auto"/>
        <w:left w:val="none" w:sz="0" w:space="0" w:color="auto"/>
        <w:bottom w:val="none" w:sz="0" w:space="0" w:color="auto"/>
        <w:right w:val="none" w:sz="0" w:space="0" w:color="auto"/>
      </w:divBdr>
    </w:div>
    <w:div w:id="1006633894">
      <w:bodyDiv w:val="1"/>
      <w:marLeft w:val="0"/>
      <w:marRight w:val="0"/>
      <w:marTop w:val="0"/>
      <w:marBottom w:val="0"/>
      <w:divBdr>
        <w:top w:val="none" w:sz="0" w:space="0" w:color="auto"/>
        <w:left w:val="none" w:sz="0" w:space="0" w:color="auto"/>
        <w:bottom w:val="none" w:sz="0" w:space="0" w:color="auto"/>
        <w:right w:val="none" w:sz="0" w:space="0" w:color="auto"/>
      </w:divBdr>
    </w:div>
    <w:div w:id="1007370000">
      <w:bodyDiv w:val="1"/>
      <w:marLeft w:val="0"/>
      <w:marRight w:val="0"/>
      <w:marTop w:val="0"/>
      <w:marBottom w:val="0"/>
      <w:divBdr>
        <w:top w:val="none" w:sz="0" w:space="0" w:color="auto"/>
        <w:left w:val="none" w:sz="0" w:space="0" w:color="auto"/>
        <w:bottom w:val="none" w:sz="0" w:space="0" w:color="auto"/>
        <w:right w:val="none" w:sz="0" w:space="0" w:color="auto"/>
      </w:divBdr>
    </w:div>
    <w:div w:id="1007899881">
      <w:bodyDiv w:val="1"/>
      <w:marLeft w:val="0"/>
      <w:marRight w:val="0"/>
      <w:marTop w:val="0"/>
      <w:marBottom w:val="0"/>
      <w:divBdr>
        <w:top w:val="none" w:sz="0" w:space="0" w:color="auto"/>
        <w:left w:val="none" w:sz="0" w:space="0" w:color="auto"/>
        <w:bottom w:val="none" w:sz="0" w:space="0" w:color="auto"/>
        <w:right w:val="none" w:sz="0" w:space="0" w:color="auto"/>
      </w:divBdr>
    </w:div>
    <w:div w:id="1008403813">
      <w:bodyDiv w:val="1"/>
      <w:marLeft w:val="0"/>
      <w:marRight w:val="0"/>
      <w:marTop w:val="0"/>
      <w:marBottom w:val="0"/>
      <w:divBdr>
        <w:top w:val="none" w:sz="0" w:space="0" w:color="auto"/>
        <w:left w:val="none" w:sz="0" w:space="0" w:color="auto"/>
        <w:bottom w:val="none" w:sz="0" w:space="0" w:color="auto"/>
        <w:right w:val="none" w:sz="0" w:space="0" w:color="auto"/>
      </w:divBdr>
    </w:div>
    <w:div w:id="1008868954">
      <w:bodyDiv w:val="1"/>
      <w:marLeft w:val="0"/>
      <w:marRight w:val="0"/>
      <w:marTop w:val="0"/>
      <w:marBottom w:val="0"/>
      <w:divBdr>
        <w:top w:val="none" w:sz="0" w:space="0" w:color="auto"/>
        <w:left w:val="none" w:sz="0" w:space="0" w:color="auto"/>
        <w:bottom w:val="none" w:sz="0" w:space="0" w:color="auto"/>
        <w:right w:val="none" w:sz="0" w:space="0" w:color="auto"/>
      </w:divBdr>
    </w:div>
    <w:div w:id="1013146535">
      <w:bodyDiv w:val="1"/>
      <w:marLeft w:val="0"/>
      <w:marRight w:val="0"/>
      <w:marTop w:val="0"/>
      <w:marBottom w:val="0"/>
      <w:divBdr>
        <w:top w:val="none" w:sz="0" w:space="0" w:color="auto"/>
        <w:left w:val="none" w:sz="0" w:space="0" w:color="auto"/>
        <w:bottom w:val="none" w:sz="0" w:space="0" w:color="auto"/>
        <w:right w:val="none" w:sz="0" w:space="0" w:color="auto"/>
      </w:divBdr>
    </w:div>
    <w:div w:id="1013802181">
      <w:bodyDiv w:val="1"/>
      <w:marLeft w:val="0"/>
      <w:marRight w:val="0"/>
      <w:marTop w:val="0"/>
      <w:marBottom w:val="0"/>
      <w:divBdr>
        <w:top w:val="none" w:sz="0" w:space="0" w:color="auto"/>
        <w:left w:val="none" w:sz="0" w:space="0" w:color="auto"/>
        <w:bottom w:val="none" w:sz="0" w:space="0" w:color="auto"/>
        <w:right w:val="none" w:sz="0" w:space="0" w:color="auto"/>
      </w:divBdr>
    </w:div>
    <w:div w:id="1018190683">
      <w:bodyDiv w:val="1"/>
      <w:marLeft w:val="0"/>
      <w:marRight w:val="0"/>
      <w:marTop w:val="0"/>
      <w:marBottom w:val="0"/>
      <w:divBdr>
        <w:top w:val="none" w:sz="0" w:space="0" w:color="auto"/>
        <w:left w:val="none" w:sz="0" w:space="0" w:color="auto"/>
        <w:bottom w:val="none" w:sz="0" w:space="0" w:color="auto"/>
        <w:right w:val="none" w:sz="0" w:space="0" w:color="auto"/>
      </w:divBdr>
    </w:div>
    <w:div w:id="1019546685">
      <w:bodyDiv w:val="1"/>
      <w:marLeft w:val="0"/>
      <w:marRight w:val="0"/>
      <w:marTop w:val="0"/>
      <w:marBottom w:val="0"/>
      <w:divBdr>
        <w:top w:val="none" w:sz="0" w:space="0" w:color="auto"/>
        <w:left w:val="none" w:sz="0" w:space="0" w:color="auto"/>
        <w:bottom w:val="none" w:sz="0" w:space="0" w:color="auto"/>
        <w:right w:val="none" w:sz="0" w:space="0" w:color="auto"/>
      </w:divBdr>
    </w:div>
    <w:div w:id="1020594738">
      <w:bodyDiv w:val="1"/>
      <w:marLeft w:val="0"/>
      <w:marRight w:val="0"/>
      <w:marTop w:val="0"/>
      <w:marBottom w:val="0"/>
      <w:divBdr>
        <w:top w:val="none" w:sz="0" w:space="0" w:color="auto"/>
        <w:left w:val="none" w:sz="0" w:space="0" w:color="auto"/>
        <w:bottom w:val="none" w:sz="0" w:space="0" w:color="auto"/>
        <w:right w:val="none" w:sz="0" w:space="0" w:color="auto"/>
      </w:divBdr>
    </w:div>
    <w:div w:id="1023049378">
      <w:bodyDiv w:val="1"/>
      <w:marLeft w:val="0"/>
      <w:marRight w:val="0"/>
      <w:marTop w:val="0"/>
      <w:marBottom w:val="0"/>
      <w:divBdr>
        <w:top w:val="none" w:sz="0" w:space="0" w:color="auto"/>
        <w:left w:val="none" w:sz="0" w:space="0" w:color="auto"/>
        <w:bottom w:val="none" w:sz="0" w:space="0" w:color="auto"/>
        <w:right w:val="none" w:sz="0" w:space="0" w:color="auto"/>
      </w:divBdr>
    </w:div>
    <w:div w:id="1023674793">
      <w:bodyDiv w:val="1"/>
      <w:marLeft w:val="0"/>
      <w:marRight w:val="0"/>
      <w:marTop w:val="0"/>
      <w:marBottom w:val="0"/>
      <w:divBdr>
        <w:top w:val="none" w:sz="0" w:space="0" w:color="auto"/>
        <w:left w:val="none" w:sz="0" w:space="0" w:color="auto"/>
        <w:bottom w:val="none" w:sz="0" w:space="0" w:color="auto"/>
        <w:right w:val="none" w:sz="0" w:space="0" w:color="auto"/>
      </w:divBdr>
    </w:div>
    <w:div w:id="1024475235">
      <w:bodyDiv w:val="1"/>
      <w:marLeft w:val="0"/>
      <w:marRight w:val="0"/>
      <w:marTop w:val="0"/>
      <w:marBottom w:val="0"/>
      <w:divBdr>
        <w:top w:val="none" w:sz="0" w:space="0" w:color="auto"/>
        <w:left w:val="none" w:sz="0" w:space="0" w:color="auto"/>
        <w:bottom w:val="none" w:sz="0" w:space="0" w:color="auto"/>
        <w:right w:val="none" w:sz="0" w:space="0" w:color="auto"/>
      </w:divBdr>
    </w:div>
    <w:div w:id="1027802581">
      <w:bodyDiv w:val="1"/>
      <w:marLeft w:val="0"/>
      <w:marRight w:val="0"/>
      <w:marTop w:val="0"/>
      <w:marBottom w:val="0"/>
      <w:divBdr>
        <w:top w:val="none" w:sz="0" w:space="0" w:color="auto"/>
        <w:left w:val="none" w:sz="0" w:space="0" w:color="auto"/>
        <w:bottom w:val="none" w:sz="0" w:space="0" w:color="auto"/>
        <w:right w:val="none" w:sz="0" w:space="0" w:color="auto"/>
      </w:divBdr>
    </w:div>
    <w:div w:id="1028677191">
      <w:bodyDiv w:val="1"/>
      <w:marLeft w:val="0"/>
      <w:marRight w:val="0"/>
      <w:marTop w:val="0"/>
      <w:marBottom w:val="0"/>
      <w:divBdr>
        <w:top w:val="none" w:sz="0" w:space="0" w:color="auto"/>
        <w:left w:val="none" w:sz="0" w:space="0" w:color="auto"/>
        <w:bottom w:val="none" w:sz="0" w:space="0" w:color="auto"/>
        <w:right w:val="none" w:sz="0" w:space="0" w:color="auto"/>
      </w:divBdr>
    </w:div>
    <w:div w:id="1029263719">
      <w:bodyDiv w:val="1"/>
      <w:marLeft w:val="0"/>
      <w:marRight w:val="0"/>
      <w:marTop w:val="0"/>
      <w:marBottom w:val="0"/>
      <w:divBdr>
        <w:top w:val="none" w:sz="0" w:space="0" w:color="auto"/>
        <w:left w:val="none" w:sz="0" w:space="0" w:color="auto"/>
        <w:bottom w:val="none" w:sz="0" w:space="0" w:color="auto"/>
        <w:right w:val="none" w:sz="0" w:space="0" w:color="auto"/>
      </w:divBdr>
    </w:div>
    <w:div w:id="1030685989">
      <w:bodyDiv w:val="1"/>
      <w:marLeft w:val="0"/>
      <w:marRight w:val="0"/>
      <w:marTop w:val="0"/>
      <w:marBottom w:val="0"/>
      <w:divBdr>
        <w:top w:val="none" w:sz="0" w:space="0" w:color="auto"/>
        <w:left w:val="none" w:sz="0" w:space="0" w:color="auto"/>
        <w:bottom w:val="none" w:sz="0" w:space="0" w:color="auto"/>
        <w:right w:val="none" w:sz="0" w:space="0" w:color="auto"/>
      </w:divBdr>
    </w:div>
    <w:div w:id="1032346223">
      <w:bodyDiv w:val="1"/>
      <w:marLeft w:val="0"/>
      <w:marRight w:val="0"/>
      <w:marTop w:val="0"/>
      <w:marBottom w:val="0"/>
      <w:divBdr>
        <w:top w:val="none" w:sz="0" w:space="0" w:color="auto"/>
        <w:left w:val="none" w:sz="0" w:space="0" w:color="auto"/>
        <w:bottom w:val="none" w:sz="0" w:space="0" w:color="auto"/>
        <w:right w:val="none" w:sz="0" w:space="0" w:color="auto"/>
      </w:divBdr>
    </w:div>
    <w:div w:id="1035042371">
      <w:bodyDiv w:val="1"/>
      <w:marLeft w:val="0"/>
      <w:marRight w:val="0"/>
      <w:marTop w:val="0"/>
      <w:marBottom w:val="0"/>
      <w:divBdr>
        <w:top w:val="none" w:sz="0" w:space="0" w:color="auto"/>
        <w:left w:val="none" w:sz="0" w:space="0" w:color="auto"/>
        <w:bottom w:val="none" w:sz="0" w:space="0" w:color="auto"/>
        <w:right w:val="none" w:sz="0" w:space="0" w:color="auto"/>
      </w:divBdr>
    </w:div>
    <w:div w:id="1039206275">
      <w:bodyDiv w:val="1"/>
      <w:marLeft w:val="0"/>
      <w:marRight w:val="0"/>
      <w:marTop w:val="0"/>
      <w:marBottom w:val="0"/>
      <w:divBdr>
        <w:top w:val="none" w:sz="0" w:space="0" w:color="auto"/>
        <w:left w:val="none" w:sz="0" w:space="0" w:color="auto"/>
        <w:bottom w:val="none" w:sz="0" w:space="0" w:color="auto"/>
        <w:right w:val="none" w:sz="0" w:space="0" w:color="auto"/>
      </w:divBdr>
    </w:div>
    <w:div w:id="1043405190">
      <w:bodyDiv w:val="1"/>
      <w:marLeft w:val="0"/>
      <w:marRight w:val="0"/>
      <w:marTop w:val="0"/>
      <w:marBottom w:val="0"/>
      <w:divBdr>
        <w:top w:val="none" w:sz="0" w:space="0" w:color="auto"/>
        <w:left w:val="none" w:sz="0" w:space="0" w:color="auto"/>
        <w:bottom w:val="none" w:sz="0" w:space="0" w:color="auto"/>
        <w:right w:val="none" w:sz="0" w:space="0" w:color="auto"/>
      </w:divBdr>
    </w:div>
    <w:div w:id="1043405732">
      <w:bodyDiv w:val="1"/>
      <w:marLeft w:val="0"/>
      <w:marRight w:val="0"/>
      <w:marTop w:val="0"/>
      <w:marBottom w:val="0"/>
      <w:divBdr>
        <w:top w:val="none" w:sz="0" w:space="0" w:color="auto"/>
        <w:left w:val="none" w:sz="0" w:space="0" w:color="auto"/>
        <w:bottom w:val="none" w:sz="0" w:space="0" w:color="auto"/>
        <w:right w:val="none" w:sz="0" w:space="0" w:color="auto"/>
      </w:divBdr>
    </w:div>
    <w:div w:id="1043410257">
      <w:bodyDiv w:val="1"/>
      <w:marLeft w:val="0"/>
      <w:marRight w:val="0"/>
      <w:marTop w:val="0"/>
      <w:marBottom w:val="0"/>
      <w:divBdr>
        <w:top w:val="none" w:sz="0" w:space="0" w:color="auto"/>
        <w:left w:val="none" w:sz="0" w:space="0" w:color="auto"/>
        <w:bottom w:val="none" w:sz="0" w:space="0" w:color="auto"/>
        <w:right w:val="none" w:sz="0" w:space="0" w:color="auto"/>
      </w:divBdr>
    </w:div>
    <w:div w:id="1043478457">
      <w:bodyDiv w:val="1"/>
      <w:marLeft w:val="0"/>
      <w:marRight w:val="0"/>
      <w:marTop w:val="0"/>
      <w:marBottom w:val="0"/>
      <w:divBdr>
        <w:top w:val="none" w:sz="0" w:space="0" w:color="auto"/>
        <w:left w:val="none" w:sz="0" w:space="0" w:color="auto"/>
        <w:bottom w:val="none" w:sz="0" w:space="0" w:color="auto"/>
        <w:right w:val="none" w:sz="0" w:space="0" w:color="auto"/>
      </w:divBdr>
    </w:div>
    <w:div w:id="1044594775">
      <w:bodyDiv w:val="1"/>
      <w:marLeft w:val="0"/>
      <w:marRight w:val="0"/>
      <w:marTop w:val="0"/>
      <w:marBottom w:val="0"/>
      <w:divBdr>
        <w:top w:val="none" w:sz="0" w:space="0" w:color="auto"/>
        <w:left w:val="none" w:sz="0" w:space="0" w:color="auto"/>
        <w:bottom w:val="none" w:sz="0" w:space="0" w:color="auto"/>
        <w:right w:val="none" w:sz="0" w:space="0" w:color="auto"/>
      </w:divBdr>
    </w:div>
    <w:div w:id="1045641376">
      <w:bodyDiv w:val="1"/>
      <w:marLeft w:val="0"/>
      <w:marRight w:val="0"/>
      <w:marTop w:val="0"/>
      <w:marBottom w:val="0"/>
      <w:divBdr>
        <w:top w:val="none" w:sz="0" w:space="0" w:color="auto"/>
        <w:left w:val="none" w:sz="0" w:space="0" w:color="auto"/>
        <w:bottom w:val="none" w:sz="0" w:space="0" w:color="auto"/>
        <w:right w:val="none" w:sz="0" w:space="0" w:color="auto"/>
      </w:divBdr>
    </w:div>
    <w:div w:id="1047605320">
      <w:bodyDiv w:val="1"/>
      <w:marLeft w:val="0"/>
      <w:marRight w:val="0"/>
      <w:marTop w:val="0"/>
      <w:marBottom w:val="0"/>
      <w:divBdr>
        <w:top w:val="none" w:sz="0" w:space="0" w:color="auto"/>
        <w:left w:val="none" w:sz="0" w:space="0" w:color="auto"/>
        <w:bottom w:val="none" w:sz="0" w:space="0" w:color="auto"/>
        <w:right w:val="none" w:sz="0" w:space="0" w:color="auto"/>
      </w:divBdr>
    </w:div>
    <w:div w:id="1049494319">
      <w:bodyDiv w:val="1"/>
      <w:marLeft w:val="0"/>
      <w:marRight w:val="0"/>
      <w:marTop w:val="0"/>
      <w:marBottom w:val="0"/>
      <w:divBdr>
        <w:top w:val="none" w:sz="0" w:space="0" w:color="auto"/>
        <w:left w:val="none" w:sz="0" w:space="0" w:color="auto"/>
        <w:bottom w:val="none" w:sz="0" w:space="0" w:color="auto"/>
        <w:right w:val="none" w:sz="0" w:space="0" w:color="auto"/>
      </w:divBdr>
    </w:div>
    <w:div w:id="1050613967">
      <w:bodyDiv w:val="1"/>
      <w:marLeft w:val="0"/>
      <w:marRight w:val="0"/>
      <w:marTop w:val="0"/>
      <w:marBottom w:val="0"/>
      <w:divBdr>
        <w:top w:val="none" w:sz="0" w:space="0" w:color="auto"/>
        <w:left w:val="none" w:sz="0" w:space="0" w:color="auto"/>
        <w:bottom w:val="none" w:sz="0" w:space="0" w:color="auto"/>
        <w:right w:val="none" w:sz="0" w:space="0" w:color="auto"/>
      </w:divBdr>
    </w:div>
    <w:div w:id="1050769972">
      <w:bodyDiv w:val="1"/>
      <w:marLeft w:val="0"/>
      <w:marRight w:val="0"/>
      <w:marTop w:val="0"/>
      <w:marBottom w:val="0"/>
      <w:divBdr>
        <w:top w:val="none" w:sz="0" w:space="0" w:color="auto"/>
        <w:left w:val="none" w:sz="0" w:space="0" w:color="auto"/>
        <w:bottom w:val="none" w:sz="0" w:space="0" w:color="auto"/>
        <w:right w:val="none" w:sz="0" w:space="0" w:color="auto"/>
      </w:divBdr>
    </w:div>
    <w:div w:id="1051928498">
      <w:bodyDiv w:val="1"/>
      <w:marLeft w:val="0"/>
      <w:marRight w:val="0"/>
      <w:marTop w:val="0"/>
      <w:marBottom w:val="0"/>
      <w:divBdr>
        <w:top w:val="none" w:sz="0" w:space="0" w:color="auto"/>
        <w:left w:val="none" w:sz="0" w:space="0" w:color="auto"/>
        <w:bottom w:val="none" w:sz="0" w:space="0" w:color="auto"/>
        <w:right w:val="none" w:sz="0" w:space="0" w:color="auto"/>
      </w:divBdr>
    </w:div>
    <w:div w:id="1055087818">
      <w:bodyDiv w:val="1"/>
      <w:marLeft w:val="0"/>
      <w:marRight w:val="0"/>
      <w:marTop w:val="0"/>
      <w:marBottom w:val="0"/>
      <w:divBdr>
        <w:top w:val="none" w:sz="0" w:space="0" w:color="auto"/>
        <w:left w:val="none" w:sz="0" w:space="0" w:color="auto"/>
        <w:bottom w:val="none" w:sz="0" w:space="0" w:color="auto"/>
        <w:right w:val="none" w:sz="0" w:space="0" w:color="auto"/>
      </w:divBdr>
    </w:div>
    <w:div w:id="1055933740">
      <w:bodyDiv w:val="1"/>
      <w:marLeft w:val="0"/>
      <w:marRight w:val="0"/>
      <w:marTop w:val="0"/>
      <w:marBottom w:val="0"/>
      <w:divBdr>
        <w:top w:val="none" w:sz="0" w:space="0" w:color="auto"/>
        <w:left w:val="none" w:sz="0" w:space="0" w:color="auto"/>
        <w:bottom w:val="none" w:sz="0" w:space="0" w:color="auto"/>
        <w:right w:val="none" w:sz="0" w:space="0" w:color="auto"/>
      </w:divBdr>
    </w:div>
    <w:div w:id="1057045192">
      <w:bodyDiv w:val="1"/>
      <w:marLeft w:val="0"/>
      <w:marRight w:val="0"/>
      <w:marTop w:val="0"/>
      <w:marBottom w:val="0"/>
      <w:divBdr>
        <w:top w:val="none" w:sz="0" w:space="0" w:color="auto"/>
        <w:left w:val="none" w:sz="0" w:space="0" w:color="auto"/>
        <w:bottom w:val="none" w:sz="0" w:space="0" w:color="auto"/>
        <w:right w:val="none" w:sz="0" w:space="0" w:color="auto"/>
      </w:divBdr>
    </w:div>
    <w:div w:id="1057554683">
      <w:bodyDiv w:val="1"/>
      <w:marLeft w:val="0"/>
      <w:marRight w:val="0"/>
      <w:marTop w:val="0"/>
      <w:marBottom w:val="0"/>
      <w:divBdr>
        <w:top w:val="none" w:sz="0" w:space="0" w:color="auto"/>
        <w:left w:val="none" w:sz="0" w:space="0" w:color="auto"/>
        <w:bottom w:val="none" w:sz="0" w:space="0" w:color="auto"/>
        <w:right w:val="none" w:sz="0" w:space="0" w:color="auto"/>
      </w:divBdr>
    </w:div>
    <w:div w:id="1059747059">
      <w:bodyDiv w:val="1"/>
      <w:marLeft w:val="0"/>
      <w:marRight w:val="0"/>
      <w:marTop w:val="0"/>
      <w:marBottom w:val="0"/>
      <w:divBdr>
        <w:top w:val="none" w:sz="0" w:space="0" w:color="auto"/>
        <w:left w:val="none" w:sz="0" w:space="0" w:color="auto"/>
        <w:bottom w:val="none" w:sz="0" w:space="0" w:color="auto"/>
        <w:right w:val="none" w:sz="0" w:space="0" w:color="auto"/>
      </w:divBdr>
    </w:div>
    <w:div w:id="1061364695">
      <w:bodyDiv w:val="1"/>
      <w:marLeft w:val="0"/>
      <w:marRight w:val="0"/>
      <w:marTop w:val="0"/>
      <w:marBottom w:val="0"/>
      <w:divBdr>
        <w:top w:val="none" w:sz="0" w:space="0" w:color="auto"/>
        <w:left w:val="none" w:sz="0" w:space="0" w:color="auto"/>
        <w:bottom w:val="none" w:sz="0" w:space="0" w:color="auto"/>
        <w:right w:val="none" w:sz="0" w:space="0" w:color="auto"/>
      </w:divBdr>
    </w:div>
    <w:div w:id="1064253428">
      <w:bodyDiv w:val="1"/>
      <w:marLeft w:val="0"/>
      <w:marRight w:val="0"/>
      <w:marTop w:val="0"/>
      <w:marBottom w:val="0"/>
      <w:divBdr>
        <w:top w:val="none" w:sz="0" w:space="0" w:color="auto"/>
        <w:left w:val="none" w:sz="0" w:space="0" w:color="auto"/>
        <w:bottom w:val="none" w:sz="0" w:space="0" w:color="auto"/>
        <w:right w:val="none" w:sz="0" w:space="0" w:color="auto"/>
      </w:divBdr>
    </w:div>
    <w:div w:id="1066026408">
      <w:bodyDiv w:val="1"/>
      <w:marLeft w:val="0"/>
      <w:marRight w:val="0"/>
      <w:marTop w:val="0"/>
      <w:marBottom w:val="0"/>
      <w:divBdr>
        <w:top w:val="none" w:sz="0" w:space="0" w:color="auto"/>
        <w:left w:val="none" w:sz="0" w:space="0" w:color="auto"/>
        <w:bottom w:val="none" w:sz="0" w:space="0" w:color="auto"/>
        <w:right w:val="none" w:sz="0" w:space="0" w:color="auto"/>
      </w:divBdr>
    </w:div>
    <w:div w:id="1067994658">
      <w:bodyDiv w:val="1"/>
      <w:marLeft w:val="0"/>
      <w:marRight w:val="0"/>
      <w:marTop w:val="0"/>
      <w:marBottom w:val="0"/>
      <w:divBdr>
        <w:top w:val="none" w:sz="0" w:space="0" w:color="auto"/>
        <w:left w:val="none" w:sz="0" w:space="0" w:color="auto"/>
        <w:bottom w:val="none" w:sz="0" w:space="0" w:color="auto"/>
        <w:right w:val="none" w:sz="0" w:space="0" w:color="auto"/>
      </w:divBdr>
    </w:div>
    <w:div w:id="1068577539">
      <w:bodyDiv w:val="1"/>
      <w:marLeft w:val="0"/>
      <w:marRight w:val="0"/>
      <w:marTop w:val="0"/>
      <w:marBottom w:val="0"/>
      <w:divBdr>
        <w:top w:val="none" w:sz="0" w:space="0" w:color="auto"/>
        <w:left w:val="none" w:sz="0" w:space="0" w:color="auto"/>
        <w:bottom w:val="none" w:sz="0" w:space="0" w:color="auto"/>
        <w:right w:val="none" w:sz="0" w:space="0" w:color="auto"/>
      </w:divBdr>
    </w:div>
    <w:div w:id="1069185681">
      <w:bodyDiv w:val="1"/>
      <w:marLeft w:val="0"/>
      <w:marRight w:val="0"/>
      <w:marTop w:val="0"/>
      <w:marBottom w:val="0"/>
      <w:divBdr>
        <w:top w:val="none" w:sz="0" w:space="0" w:color="auto"/>
        <w:left w:val="none" w:sz="0" w:space="0" w:color="auto"/>
        <w:bottom w:val="none" w:sz="0" w:space="0" w:color="auto"/>
        <w:right w:val="none" w:sz="0" w:space="0" w:color="auto"/>
      </w:divBdr>
    </w:div>
    <w:div w:id="1070157867">
      <w:bodyDiv w:val="1"/>
      <w:marLeft w:val="0"/>
      <w:marRight w:val="0"/>
      <w:marTop w:val="0"/>
      <w:marBottom w:val="0"/>
      <w:divBdr>
        <w:top w:val="none" w:sz="0" w:space="0" w:color="auto"/>
        <w:left w:val="none" w:sz="0" w:space="0" w:color="auto"/>
        <w:bottom w:val="none" w:sz="0" w:space="0" w:color="auto"/>
        <w:right w:val="none" w:sz="0" w:space="0" w:color="auto"/>
      </w:divBdr>
    </w:div>
    <w:div w:id="1070810038">
      <w:bodyDiv w:val="1"/>
      <w:marLeft w:val="0"/>
      <w:marRight w:val="0"/>
      <w:marTop w:val="0"/>
      <w:marBottom w:val="0"/>
      <w:divBdr>
        <w:top w:val="none" w:sz="0" w:space="0" w:color="auto"/>
        <w:left w:val="none" w:sz="0" w:space="0" w:color="auto"/>
        <w:bottom w:val="none" w:sz="0" w:space="0" w:color="auto"/>
        <w:right w:val="none" w:sz="0" w:space="0" w:color="auto"/>
      </w:divBdr>
    </w:div>
    <w:div w:id="1073164899">
      <w:bodyDiv w:val="1"/>
      <w:marLeft w:val="0"/>
      <w:marRight w:val="0"/>
      <w:marTop w:val="0"/>
      <w:marBottom w:val="0"/>
      <w:divBdr>
        <w:top w:val="none" w:sz="0" w:space="0" w:color="auto"/>
        <w:left w:val="none" w:sz="0" w:space="0" w:color="auto"/>
        <w:bottom w:val="none" w:sz="0" w:space="0" w:color="auto"/>
        <w:right w:val="none" w:sz="0" w:space="0" w:color="auto"/>
      </w:divBdr>
    </w:div>
    <w:div w:id="1073166813">
      <w:bodyDiv w:val="1"/>
      <w:marLeft w:val="0"/>
      <w:marRight w:val="0"/>
      <w:marTop w:val="0"/>
      <w:marBottom w:val="0"/>
      <w:divBdr>
        <w:top w:val="none" w:sz="0" w:space="0" w:color="auto"/>
        <w:left w:val="none" w:sz="0" w:space="0" w:color="auto"/>
        <w:bottom w:val="none" w:sz="0" w:space="0" w:color="auto"/>
        <w:right w:val="none" w:sz="0" w:space="0" w:color="auto"/>
      </w:divBdr>
    </w:div>
    <w:div w:id="1075663868">
      <w:bodyDiv w:val="1"/>
      <w:marLeft w:val="0"/>
      <w:marRight w:val="0"/>
      <w:marTop w:val="0"/>
      <w:marBottom w:val="0"/>
      <w:divBdr>
        <w:top w:val="none" w:sz="0" w:space="0" w:color="auto"/>
        <w:left w:val="none" w:sz="0" w:space="0" w:color="auto"/>
        <w:bottom w:val="none" w:sz="0" w:space="0" w:color="auto"/>
        <w:right w:val="none" w:sz="0" w:space="0" w:color="auto"/>
      </w:divBdr>
    </w:div>
    <w:div w:id="1081413197">
      <w:bodyDiv w:val="1"/>
      <w:marLeft w:val="0"/>
      <w:marRight w:val="0"/>
      <w:marTop w:val="0"/>
      <w:marBottom w:val="0"/>
      <w:divBdr>
        <w:top w:val="none" w:sz="0" w:space="0" w:color="auto"/>
        <w:left w:val="none" w:sz="0" w:space="0" w:color="auto"/>
        <w:bottom w:val="none" w:sz="0" w:space="0" w:color="auto"/>
        <w:right w:val="none" w:sz="0" w:space="0" w:color="auto"/>
      </w:divBdr>
    </w:div>
    <w:div w:id="1082221086">
      <w:bodyDiv w:val="1"/>
      <w:marLeft w:val="0"/>
      <w:marRight w:val="0"/>
      <w:marTop w:val="0"/>
      <w:marBottom w:val="0"/>
      <w:divBdr>
        <w:top w:val="none" w:sz="0" w:space="0" w:color="auto"/>
        <w:left w:val="none" w:sz="0" w:space="0" w:color="auto"/>
        <w:bottom w:val="none" w:sz="0" w:space="0" w:color="auto"/>
        <w:right w:val="none" w:sz="0" w:space="0" w:color="auto"/>
      </w:divBdr>
    </w:div>
    <w:div w:id="1082724437">
      <w:bodyDiv w:val="1"/>
      <w:marLeft w:val="0"/>
      <w:marRight w:val="0"/>
      <w:marTop w:val="0"/>
      <w:marBottom w:val="0"/>
      <w:divBdr>
        <w:top w:val="none" w:sz="0" w:space="0" w:color="auto"/>
        <w:left w:val="none" w:sz="0" w:space="0" w:color="auto"/>
        <w:bottom w:val="none" w:sz="0" w:space="0" w:color="auto"/>
        <w:right w:val="none" w:sz="0" w:space="0" w:color="auto"/>
      </w:divBdr>
    </w:div>
    <w:div w:id="1086270305">
      <w:bodyDiv w:val="1"/>
      <w:marLeft w:val="0"/>
      <w:marRight w:val="0"/>
      <w:marTop w:val="0"/>
      <w:marBottom w:val="0"/>
      <w:divBdr>
        <w:top w:val="none" w:sz="0" w:space="0" w:color="auto"/>
        <w:left w:val="none" w:sz="0" w:space="0" w:color="auto"/>
        <w:bottom w:val="none" w:sz="0" w:space="0" w:color="auto"/>
        <w:right w:val="none" w:sz="0" w:space="0" w:color="auto"/>
      </w:divBdr>
    </w:div>
    <w:div w:id="1087768783">
      <w:bodyDiv w:val="1"/>
      <w:marLeft w:val="0"/>
      <w:marRight w:val="0"/>
      <w:marTop w:val="0"/>
      <w:marBottom w:val="0"/>
      <w:divBdr>
        <w:top w:val="none" w:sz="0" w:space="0" w:color="auto"/>
        <w:left w:val="none" w:sz="0" w:space="0" w:color="auto"/>
        <w:bottom w:val="none" w:sz="0" w:space="0" w:color="auto"/>
        <w:right w:val="none" w:sz="0" w:space="0" w:color="auto"/>
      </w:divBdr>
    </w:div>
    <w:div w:id="1087920542">
      <w:bodyDiv w:val="1"/>
      <w:marLeft w:val="0"/>
      <w:marRight w:val="0"/>
      <w:marTop w:val="0"/>
      <w:marBottom w:val="0"/>
      <w:divBdr>
        <w:top w:val="none" w:sz="0" w:space="0" w:color="auto"/>
        <w:left w:val="none" w:sz="0" w:space="0" w:color="auto"/>
        <w:bottom w:val="none" w:sz="0" w:space="0" w:color="auto"/>
        <w:right w:val="none" w:sz="0" w:space="0" w:color="auto"/>
      </w:divBdr>
    </w:div>
    <w:div w:id="1088428933">
      <w:bodyDiv w:val="1"/>
      <w:marLeft w:val="0"/>
      <w:marRight w:val="0"/>
      <w:marTop w:val="0"/>
      <w:marBottom w:val="0"/>
      <w:divBdr>
        <w:top w:val="none" w:sz="0" w:space="0" w:color="auto"/>
        <w:left w:val="none" w:sz="0" w:space="0" w:color="auto"/>
        <w:bottom w:val="none" w:sz="0" w:space="0" w:color="auto"/>
        <w:right w:val="none" w:sz="0" w:space="0" w:color="auto"/>
      </w:divBdr>
    </w:div>
    <w:div w:id="1092773223">
      <w:bodyDiv w:val="1"/>
      <w:marLeft w:val="0"/>
      <w:marRight w:val="0"/>
      <w:marTop w:val="0"/>
      <w:marBottom w:val="0"/>
      <w:divBdr>
        <w:top w:val="none" w:sz="0" w:space="0" w:color="auto"/>
        <w:left w:val="none" w:sz="0" w:space="0" w:color="auto"/>
        <w:bottom w:val="none" w:sz="0" w:space="0" w:color="auto"/>
        <w:right w:val="none" w:sz="0" w:space="0" w:color="auto"/>
      </w:divBdr>
    </w:div>
    <w:div w:id="1093163805">
      <w:bodyDiv w:val="1"/>
      <w:marLeft w:val="0"/>
      <w:marRight w:val="0"/>
      <w:marTop w:val="0"/>
      <w:marBottom w:val="0"/>
      <w:divBdr>
        <w:top w:val="none" w:sz="0" w:space="0" w:color="auto"/>
        <w:left w:val="none" w:sz="0" w:space="0" w:color="auto"/>
        <w:bottom w:val="none" w:sz="0" w:space="0" w:color="auto"/>
        <w:right w:val="none" w:sz="0" w:space="0" w:color="auto"/>
      </w:divBdr>
    </w:div>
    <w:div w:id="1094594427">
      <w:bodyDiv w:val="1"/>
      <w:marLeft w:val="0"/>
      <w:marRight w:val="0"/>
      <w:marTop w:val="0"/>
      <w:marBottom w:val="0"/>
      <w:divBdr>
        <w:top w:val="none" w:sz="0" w:space="0" w:color="auto"/>
        <w:left w:val="none" w:sz="0" w:space="0" w:color="auto"/>
        <w:bottom w:val="none" w:sz="0" w:space="0" w:color="auto"/>
        <w:right w:val="none" w:sz="0" w:space="0" w:color="auto"/>
      </w:divBdr>
    </w:div>
    <w:div w:id="1095635787">
      <w:bodyDiv w:val="1"/>
      <w:marLeft w:val="0"/>
      <w:marRight w:val="0"/>
      <w:marTop w:val="0"/>
      <w:marBottom w:val="0"/>
      <w:divBdr>
        <w:top w:val="none" w:sz="0" w:space="0" w:color="auto"/>
        <w:left w:val="none" w:sz="0" w:space="0" w:color="auto"/>
        <w:bottom w:val="none" w:sz="0" w:space="0" w:color="auto"/>
        <w:right w:val="none" w:sz="0" w:space="0" w:color="auto"/>
      </w:divBdr>
    </w:div>
    <w:div w:id="1097335879">
      <w:bodyDiv w:val="1"/>
      <w:marLeft w:val="0"/>
      <w:marRight w:val="0"/>
      <w:marTop w:val="0"/>
      <w:marBottom w:val="0"/>
      <w:divBdr>
        <w:top w:val="none" w:sz="0" w:space="0" w:color="auto"/>
        <w:left w:val="none" w:sz="0" w:space="0" w:color="auto"/>
        <w:bottom w:val="none" w:sz="0" w:space="0" w:color="auto"/>
        <w:right w:val="none" w:sz="0" w:space="0" w:color="auto"/>
      </w:divBdr>
    </w:div>
    <w:div w:id="1098673108">
      <w:bodyDiv w:val="1"/>
      <w:marLeft w:val="0"/>
      <w:marRight w:val="0"/>
      <w:marTop w:val="0"/>
      <w:marBottom w:val="0"/>
      <w:divBdr>
        <w:top w:val="none" w:sz="0" w:space="0" w:color="auto"/>
        <w:left w:val="none" w:sz="0" w:space="0" w:color="auto"/>
        <w:bottom w:val="none" w:sz="0" w:space="0" w:color="auto"/>
        <w:right w:val="none" w:sz="0" w:space="0" w:color="auto"/>
      </w:divBdr>
    </w:div>
    <w:div w:id="1101219574">
      <w:bodyDiv w:val="1"/>
      <w:marLeft w:val="0"/>
      <w:marRight w:val="0"/>
      <w:marTop w:val="0"/>
      <w:marBottom w:val="0"/>
      <w:divBdr>
        <w:top w:val="none" w:sz="0" w:space="0" w:color="auto"/>
        <w:left w:val="none" w:sz="0" w:space="0" w:color="auto"/>
        <w:bottom w:val="none" w:sz="0" w:space="0" w:color="auto"/>
        <w:right w:val="none" w:sz="0" w:space="0" w:color="auto"/>
      </w:divBdr>
    </w:div>
    <w:div w:id="1102070657">
      <w:bodyDiv w:val="1"/>
      <w:marLeft w:val="0"/>
      <w:marRight w:val="0"/>
      <w:marTop w:val="0"/>
      <w:marBottom w:val="0"/>
      <w:divBdr>
        <w:top w:val="none" w:sz="0" w:space="0" w:color="auto"/>
        <w:left w:val="none" w:sz="0" w:space="0" w:color="auto"/>
        <w:bottom w:val="none" w:sz="0" w:space="0" w:color="auto"/>
        <w:right w:val="none" w:sz="0" w:space="0" w:color="auto"/>
      </w:divBdr>
    </w:div>
    <w:div w:id="1104883441">
      <w:bodyDiv w:val="1"/>
      <w:marLeft w:val="0"/>
      <w:marRight w:val="0"/>
      <w:marTop w:val="0"/>
      <w:marBottom w:val="0"/>
      <w:divBdr>
        <w:top w:val="none" w:sz="0" w:space="0" w:color="auto"/>
        <w:left w:val="none" w:sz="0" w:space="0" w:color="auto"/>
        <w:bottom w:val="none" w:sz="0" w:space="0" w:color="auto"/>
        <w:right w:val="none" w:sz="0" w:space="0" w:color="auto"/>
      </w:divBdr>
    </w:div>
    <w:div w:id="1105538839">
      <w:bodyDiv w:val="1"/>
      <w:marLeft w:val="0"/>
      <w:marRight w:val="0"/>
      <w:marTop w:val="0"/>
      <w:marBottom w:val="0"/>
      <w:divBdr>
        <w:top w:val="none" w:sz="0" w:space="0" w:color="auto"/>
        <w:left w:val="none" w:sz="0" w:space="0" w:color="auto"/>
        <w:bottom w:val="none" w:sz="0" w:space="0" w:color="auto"/>
        <w:right w:val="none" w:sz="0" w:space="0" w:color="auto"/>
      </w:divBdr>
    </w:div>
    <w:div w:id="1106075579">
      <w:bodyDiv w:val="1"/>
      <w:marLeft w:val="0"/>
      <w:marRight w:val="0"/>
      <w:marTop w:val="0"/>
      <w:marBottom w:val="0"/>
      <w:divBdr>
        <w:top w:val="none" w:sz="0" w:space="0" w:color="auto"/>
        <w:left w:val="none" w:sz="0" w:space="0" w:color="auto"/>
        <w:bottom w:val="none" w:sz="0" w:space="0" w:color="auto"/>
        <w:right w:val="none" w:sz="0" w:space="0" w:color="auto"/>
      </w:divBdr>
    </w:div>
    <w:div w:id="1106149326">
      <w:bodyDiv w:val="1"/>
      <w:marLeft w:val="0"/>
      <w:marRight w:val="0"/>
      <w:marTop w:val="0"/>
      <w:marBottom w:val="0"/>
      <w:divBdr>
        <w:top w:val="none" w:sz="0" w:space="0" w:color="auto"/>
        <w:left w:val="none" w:sz="0" w:space="0" w:color="auto"/>
        <w:bottom w:val="none" w:sz="0" w:space="0" w:color="auto"/>
        <w:right w:val="none" w:sz="0" w:space="0" w:color="auto"/>
      </w:divBdr>
    </w:div>
    <w:div w:id="1107968532">
      <w:bodyDiv w:val="1"/>
      <w:marLeft w:val="0"/>
      <w:marRight w:val="0"/>
      <w:marTop w:val="0"/>
      <w:marBottom w:val="0"/>
      <w:divBdr>
        <w:top w:val="none" w:sz="0" w:space="0" w:color="auto"/>
        <w:left w:val="none" w:sz="0" w:space="0" w:color="auto"/>
        <w:bottom w:val="none" w:sz="0" w:space="0" w:color="auto"/>
        <w:right w:val="none" w:sz="0" w:space="0" w:color="auto"/>
      </w:divBdr>
    </w:div>
    <w:div w:id="1108355572">
      <w:bodyDiv w:val="1"/>
      <w:marLeft w:val="0"/>
      <w:marRight w:val="0"/>
      <w:marTop w:val="0"/>
      <w:marBottom w:val="0"/>
      <w:divBdr>
        <w:top w:val="none" w:sz="0" w:space="0" w:color="auto"/>
        <w:left w:val="none" w:sz="0" w:space="0" w:color="auto"/>
        <w:bottom w:val="none" w:sz="0" w:space="0" w:color="auto"/>
        <w:right w:val="none" w:sz="0" w:space="0" w:color="auto"/>
      </w:divBdr>
    </w:div>
    <w:div w:id="1108500103">
      <w:bodyDiv w:val="1"/>
      <w:marLeft w:val="0"/>
      <w:marRight w:val="0"/>
      <w:marTop w:val="0"/>
      <w:marBottom w:val="0"/>
      <w:divBdr>
        <w:top w:val="none" w:sz="0" w:space="0" w:color="auto"/>
        <w:left w:val="none" w:sz="0" w:space="0" w:color="auto"/>
        <w:bottom w:val="none" w:sz="0" w:space="0" w:color="auto"/>
        <w:right w:val="none" w:sz="0" w:space="0" w:color="auto"/>
      </w:divBdr>
    </w:div>
    <w:div w:id="1111633611">
      <w:bodyDiv w:val="1"/>
      <w:marLeft w:val="0"/>
      <w:marRight w:val="0"/>
      <w:marTop w:val="0"/>
      <w:marBottom w:val="0"/>
      <w:divBdr>
        <w:top w:val="none" w:sz="0" w:space="0" w:color="auto"/>
        <w:left w:val="none" w:sz="0" w:space="0" w:color="auto"/>
        <w:bottom w:val="none" w:sz="0" w:space="0" w:color="auto"/>
        <w:right w:val="none" w:sz="0" w:space="0" w:color="auto"/>
      </w:divBdr>
    </w:div>
    <w:div w:id="1112898929">
      <w:bodyDiv w:val="1"/>
      <w:marLeft w:val="0"/>
      <w:marRight w:val="0"/>
      <w:marTop w:val="0"/>
      <w:marBottom w:val="0"/>
      <w:divBdr>
        <w:top w:val="none" w:sz="0" w:space="0" w:color="auto"/>
        <w:left w:val="none" w:sz="0" w:space="0" w:color="auto"/>
        <w:bottom w:val="none" w:sz="0" w:space="0" w:color="auto"/>
        <w:right w:val="none" w:sz="0" w:space="0" w:color="auto"/>
      </w:divBdr>
    </w:div>
    <w:div w:id="1115829377">
      <w:bodyDiv w:val="1"/>
      <w:marLeft w:val="0"/>
      <w:marRight w:val="0"/>
      <w:marTop w:val="0"/>
      <w:marBottom w:val="0"/>
      <w:divBdr>
        <w:top w:val="none" w:sz="0" w:space="0" w:color="auto"/>
        <w:left w:val="none" w:sz="0" w:space="0" w:color="auto"/>
        <w:bottom w:val="none" w:sz="0" w:space="0" w:color="auto"/>
        <w:right w:val="none" w:sz="0" w:space="0" w:color="auto"/>
      </w:divBdr>
    </w:div>
    <w:div w:id="1117792372">
      <w:bodyDiv w:val="1"/>
      <w:marLeft w:val="0"/>
      <w:marRight w:val="0"/>
      <w:marTop w:val="0"/>
      <w:marBottom w:val="0"/>
      <w:divBdr>
        <w:top w:val="none" w:sz="0" w:space="0" w:color="auto"/>
        <w:left w:val="none" w:sz="0" w:space="0" w:color="auto"/>
        <w:bottom w:val="none" w:sz="0" w:space="0" w:color="auto"/>
        <w:right w:val="none" w:sz="0" w:space="0" w:color="auto"/>
      </w:divBdr>
    </w:div>
    <w:div w:id="1117798767">
      <w:bodyDiv w:val="1"/>
      <w:marLeft w:val="0"/>
      <w:marRight w:val="0"/>
      <w:marTop w:val="0"/>
      <w:marBottom w:val="0"/>
      <w:divBdr>
        <w:top w:val="none" w:sz="0" w:space="0" w:color="auto"/>
        <w:left w:val="none" w:sz="0" w:space="0" w:color="auto"/>
        <w:bottom w:val="none" w:sz="0" w:space="0" w:color="auto"/>
        <w:right w:val="none" w:sz="0" w:space="0" w:color="auto"/>
      </w:divBdr>
    </w:div>
    <w:div w:id="1118797419">
      <w:bodyDiv w:val="1"/>
      <w:marLeft w:val="0"/>
      <w:marRight w:val="0"/>
      <w:marTop w:val="0"/>
      <w:marBottom w:val="0"/>
      <w:divBdr>
        <w:top w:val="none" w:sz="0" w:space="0" w:color="auto"/>
        <w:left w:val="none" w:sz="0" w:space="0" w:color="auto"/>
        <w:bottom w:val="none" w:sz="0" w:space="0" w:color="auto"/>
        <w:right w:val="none" w:sz="0" w:space="0" w:color="auto"/>
      </w:divBdr>
    </w:div>
    <w:div w:id="1121847747">
      <w:bodyDiv w:val="1"/>
      <w:marLeft w:val="0"/>
      <w:marRight w:val="0"/>
      <w:marTop w:val="0"/>
      <w:marBottom w:val="0"/>
      <w:divBdr>
        <w:top w:val="none" w:sz="0" w:space="0" w:color="auto"/>
        <w:left w:val="none" w:sz="0" w:space="0" w:color="auto"/>
        <w:bottom w:val="none" w:sz="0" w:space="0" w:color="auto"/>
        <w:right w:val="none" w:sz="0" w:space="0" w:color="auto"/>
      </w:divBdr>
    </w:div>
    <w:div w:id="1128277661">
      <w:bodyDiv w:val="1"/>
      <w:marLeft w:val="0"/>
      <w:marRight w:val="0"/>
      <w:marTop w:val="0"/>
      <w:marBottom w:val="0"/>
      <w:divBdr>
        <w:top w:val="none" w:sz="0" w:space="0" w:color="auto"/>
        <w:left w:val="none" w:sz="0" w:space="0" w:color="auto"/>
        <w:bottom w:val="none" w:sz="0" w:space="0" w:color="auto"/>
        <w:right w:val="none" w:sz="0" w:space="0" w:color="auto"/>
      </w:divBdr>
    </w:div>
    <w:div w:id="1128473706">
      <w:bodyDiv w:val="1"/>
      <w:marLeft w:val="0"/>
      <w:marRight w:val="0"/>
      <w:marTop w:val="0"/>
      <w:marBottom w:val="0"/>
      <w:divBdr>
        <w:top w:val="none" w:sz="0" w:space="0" w:color="auto"/>
        <w:left w:val="none" w:sz="0" w:space="0" w:color="auto"/>
        <w:bottom w:val="none" w:sz="0" w:space="0" w:color="auto"/>
        <w:right w:val="none" w:sz="0" w:space="0" w:color="auto"/>
      </w:divBdr>
    </w:div>
    <w:div w:id="1129477078">
      <w:bodyDiv w:val="1"/>
      <w:marLeft w:val="0"/>
      <w:marRight w:val="0"/>
      <w:marTop w:val="0"/>
      <w:marBottom w:val="0"/>
      <w:divBdr>
        <w:top w:val="none" w:sz="0" w:space="0" w:color="auto"/>
        <w:left w:val="none" w:sz="0" w:space="0" w:color="auto"/>
        <w:bottom w:val="none" w:sz="0" w:space="0" w:color="auto"/>
        <w:right w:val="none" w:sz="0" w:space="0" w:color="auto"/>
      </w:divBdr>
    </w:div>
    <w:div w:id="1130594101">
      <w:bodyDiv w:val="1"/>
      <w:marLeft w:val="0"/>
      <w:marRight w:val="0"/>
      <w:marTop w:val="0"/>
      <w:marBottom w:val="0"/>
      <w:divBdr>
        <w:top w:val="none" w:sz="0" w:space="0" w:color="auto"/>
        <w:left w:val="none" w:sz="0" w:space="0" w:color="auto"/>
        <w:bottom w:val="none" w:sz="0" w:space="0" w:color="auto"/>
        <w:right w:val="none" w:sz="0" w:space="0" w:color="auto"/>
      </w:divBdr>
    </w:div>
    <w:div w:id="1131244567">
      <w:bodyDiv w:val="1"/>
      <w:marLeft w:val="0"/>
      <w:marRight w:val="0"/>
      <w:marTop w:val="0"/>
      <w:marBottom w:val="0"/>
      <w:divBdr>
        <w:top w:val="none" w:sz="0" w:space="0" w:color="auto"/>
        <w:left w:val="none" w:sz="0" w:space="0" w:color="auto"/>
        <w:bottom w:val="none" w:sz="0" w:space="0" w:color="auto"/>
        <w:right w:val="none" w:sz="0" w:space="0" w:color="auto"/>
      </w:divBdr>
    </w:div>
    <w:div w:id="1131946603">
      <w:bodyDiv w:val="1"/>
      <w:marLeft w:val="0"/>
      <w:marRight w:val="0"/>
      <w:marTop w:val="0"/>
      <w:marBottom w:val="0"/>
      <w:divBdr>
        <w:top w:val="none" w:sz="0" w:space="0" w:color="auto"/>
        <w:left w:val="none" w:sz="0" w:space="0" w:color="auto"/>
        <w:bottom w:val="none" w:sz="0" w:space="0" w:color="auto"/>
        <w:right w:val="none" w:sz="0" w:space="0" w:color="auto"/>
      </w:divBdr>
    </w:div>
    <w:div w:id="1133058830">
      <w:bodyDiv w:val="1"/>
      <w:marLeft w:val="0"/>
      <w:marRight w:val="0"/>
      <w:marTop w:val="0"/>
      <w:marBottom w:val="0"/>
      <w:divBdr>
        <w:top w:val="none" w:sz="0" w:space="0" w:color="auto"/>
        <w:left w:val="none" w:sz="0" w:space="0" w:color="auto"/>
        <w:bottom w:val="none" w:sz="0" w:space="0" w:color="auto"/>
        <w:right w:val="none" w:sz="0" w:space="0" w:color="auto"/>
      </w:divBdr>
    </w:div>
    <w:div w:id="1133908388">
      <w:bodyDiv w:val="1"/>
      <w:marLeft w:val="0"/>
      <w:marRight w:val="0"/>
      <w:marTop w:val="0"/>
      <w:marBottom w:val="0"/>
      <w:divBdr>
        <w:top w:val="none" w:sz="0" w:space="0" w:color="auto"/>
        <w:left w:val="none" w:sz="0" w:space="0" w:color="auto"/>
        <w:bottom w:val="none" w:sz="0" w:space="0" w:color="auto"/>
        <w:right w:val="none" w:sz="0" w:space="0" w:color="auto"/>
      </w:divBdr>
    </w:div>
    <w:div w:id="1133912296">
      <w:bodyDiv w:val="1"/>
      <w:marLeft w:val="0"/>
      <w:marRight w:val="0"/>
      <w:marTop w:val="0"/>
      <w:marBottom w:val="0"/>
      <w:divBdr>
        <w:top w:val="none" w:sz="0" w:space="0" w:color="auto"/>
        <w:left w:val="none" w:sz="0" w:space="0" w:color="auto"/>
        <w:bottom w:val="none" w:sz="0" w:space="0" w:color="auto"/>
        <w:right w:val="none" w:sz="0" w:space="0" w:color="auto"/>
      </w:divBdr>
    </w:div>
    <w:div w:id="1134523290">
      <w:bodyDiv w:val="1"/>
      <w:marLeft w:val="0"/>
      <w:marRight w:val="0"/>
      <w:marTop w:val="0"/>
      <w:marBottom w:val="0"/>
      <w:divBdr>
        <w:top w:val="none" w:sz="0" w:space="0" w:color="auto"/>
        <w:left w:val="none" w:sz="0" w:space="0" w:color="auto"/>
        <w:bottom w:val="none" w:sz="0" w:space="0" w:color="auto"/>
        <w:right w:val="none" w:sz="0" w:space="0" w:color="auto"/>
      </w:divBdr>
    </w:div>
    <w:div w:id="1134564744">
      <w:bodyDiv w:val="1"/>
      <w:marLeft w:val="0"/>
      <w:marRight w:val="0"/>
      <w:marTop w:val="0"/>
      <w:marBottom w:val="0"/>
      <w:divBdr>
        <w:top w:val="none" w:sz="0" w:space="0" w:color="auto"/>
        <w:left w:val="none" w:sz="0" w:space="0" w:color="auto"/>
        <w:bottom w:val="none" w:sz="0" w:space="0" w:color="auto"/>
        <w:right w:val="none" w:sz="0" w:space="0" w:color="auto"/>
      </w:divBdr>
    </w:div>
    <w:div w:id="1137189817">
      <w:bodyDiv w:val="1"/>
      <w:marLeft w:val="0"/>
      <w:marRight w:val="0"/>
      <w:marTop w:val="0"/>
      <w:marBottom w:val="0"/>
      <w:divBdr>
        <w:top w:val="none" w:sz="0" w:space="0" w:color="auto"/>
        <w:left w:val="none" w:sz="0" w:space="0" w:color="auto"/>
        <w:bottom w:val="none" w:sz="0" w:space="0" w:color="auto"/>
        <w:right w:val="none" w:sz="0" w:space="0" w:color="auto"/>
      </w:divBdr>
    </w:div>
    <w:div w:id="1137605811">
      <w:bodyDiv w:val="1"/>
      <w:marLeft w:val="0"/>
      <w:marRight w:val="0"/>
      <w:marTop w:val="0"/>
      <w:marBottom w:val="0"/>
      <w:divBdr>
        <w:top w:val="none" w:sz="0" w:space="0" w:color="auto"/>
        <w:left w:val="none" w:sz="0" w:space="0" w:color="auto"/>
        <w:bottom w:val="none" w:sz="0" w:space="0" w:color="auto"/>
        <w:right w:val="none" w:sz="0" w:space="0" w:color="auto"/>
      </w:divBdr>
    </w:div>
    <w:div w:id="1138258942">
      <w:bodyDiv w:val="1"/>
      <w:marLeft w:val="0"/>
      <w:marRight w:val="0"/>
      <w:marTop w:val="0"/>
      <w:marBottom w:val="0"/>
      <w:divBdr>
        <w:top w:val="none" w:sz="0" w:space="0" w:color="auto"/>
        <w:left w:val="none" w:sz="0" w:space="0" w:color="auto"/>
        <w:bottom w:val="none" w:sz="0" w:space="0" w:color="auto"/>
        <w:right w:val="none" w:sz="0" w:space="0" w:color="auto"/>
      </w:divBdr>
    </w:div>
    <w:div w:id="1140153796">
      <w:bodyDiv w:val="1"/>
      <w:marLeft w:val="0"/>
      <w:marRight w:val="0"/>
      <w:marTop w:val="0"/>
      <w:marBottom w:val="0"/>
      <w:divBdr>
        <w:top w:val="none" w:sz="0" w:space="0" w:color="auto"/>
        <w:left w:val="none" w:sz="0" w:space="0" w:color="auto"/>
        <w:bottom w:val="none" w:sz="0" w:space="0" w:color="auto"/>
        <w:right w:val="none" w:sz="0" w:space="0" w:color="auto"/>
      </w:divBdr>
    </w:div>
    <w:div w:id="1141073756">
      <w:bodyDiv w:val="1"/>
      <w:marLeft w:val="0"/>
      <w:marRight w:val="0"/>
      <w:marTop w:val="0"/>
      <w:marBottom w:val="0"/>
      <w:divBdr>
        <w:top w:val="none" w:sz="0" w:space="0" w:color="auto"/>
        <w:left w:val="none" w:sz="0" w:space="0" w:color="auto"/>
        <w:bottom w:val="none" w:sz="0" w:space="0" w:color="auto"/>
        <w:right w:val="none" w:sz="0" w:space="0" w:color="auto"/>
      </w:divBdr>
    </w:div>
    <w:div w:id="1142966742">
      <w:bodyDiv w:val="1"/>
      <w:marLeft w:val="0"/>
      <w:marRight w:val="0"/>
      <w:marTop w:val="0"/>
      <w:marBottom w:val="0"/>
      <w:divBdr>
        <w:top w:val="none" w:sz="0" w:space="0" w:color="auto"/>
        <w:left w:val="none" w:sz="0" w:space="0" w:color="auto"/>
        <w:bottom w:val="none" w:sz="0" w:space="0" w:color="auto"/>
        <w:right w:val="none" w:sz="0" w:space="0" w:color="auto"/>
      </w:divBdr>
    </w:div>
    <w:div w:id="1147816247">
      <w:bodyDiv w:val="1"/>
      <w:marLeft w:val="0"/>
      <w:marRight w:val="0"/>
      <w:marTop w:val="0"/>
      <w:marBottom w:val="0"/>
      <w:divBdr>
        <w:top w:val="none" w:sz="0" w:space="0" w:color="auto"/>
        <w:left w:val="none" w:sz="0" w:space="0" w:color="auto"/>
        <w:bottom w:val="none" w:sz="0" w:space="0" w:color="auto"/>
        <w:right w:val="none" w:sz="0" w:space="0" w:color="auto"/>
      </w:divBdr>
    </w:div>
    <w:div w:id="1148130789">
      <w:bodyDiv w:val="1"/>
      <w:marLeft w:val="0"/>
      <w:marRight w:val="0"/>
      <w:marTop w:val="0"/>
      <w:marBottom w:val="0"/>
      <w:divBdr>
        <w:top w:val="none" w:sz="0" w:space="0" w:color="auto"/>
        <w:left w:val="none" w:sz="0" w:space="0" w:color="auto"/>
        <w:bottom w:val="none" w:sz="0" w:space="0" w:color="auto"/>
        <w:right w:val="none" w:sz="0" w:space="0" w:color="auto"/>
      </w:divBdr>
    </w:div>
    <w:div w:id="1149832879">
      <w:bodyDiv w:val="1"/>
      <w:marLeft w:val="0"/>
      <w:marRight w:val="0"/>
      <w:marTop w:val="0"/>
      <w:marBottom w:val="0"/>
      <w:divBdr>
        <w:top w:val="none" w:sz="0" w:space="0" w:color="auto"/>
        <w:left w:val="none" w:sz="0" w:space="0" w:color="auto"/>
        <w:bottom w:val="none" w:sz="0" w:space="0" w:color="auto"/>
        <w:right w:val="none" w:sz="0" w:space="0" w:color="auto"/>
      </w:divBdr>
    </w:div>
    <w:div w:id="1154486626">
      <w:bodyDiv w:val="1"/>
      <w:marLeft w:val="0"/>
      <w:marRight w:val="0"/>
      <w:marTop w:val="0"/>
      <w:marBottom w:val="0"/>
      <w:divBdr>
        <w:top w:val="none" w:sz="0" w:space="0" w:color="auto"/>
        <w:left w:val="none" w:sz="0" w:space="0" w:color="auto"/>
        <w:bottom w:val="none" w:sz="0" w:space="0" w:color="auto"/>
        <w:right w:val="none" w:sz="0" w:space="0" w:color="auto"/>
      </w:divBdr>
    </w:div>
    <w:div w:id="1156341567">
      <w:bodyDiv w:val="1"/>
      <w:marLeft w:val="0"/>
      <w:marRight w:val="0"/>
      <w:marTop w:val="0"/>
      <w:marBottom w:val="0"/>
      <w:divBdr>
        <w:top w:val="none" w:sz="0" w:space="0" w:color="auto"/>
        <w:left w:val="none" w:sz="0" w:space="0" w:color="auto"/>
        <w:bottom w:val="none" w:sz="0" w:space="0" w:color="auto"/>
        <w:right w:val="none" w:sz="0" w:space="0" w:color="auto"/>
      </w:divBdr>
    </w:div>
    <w:div w:id="1156454937">
      <w:bodyDiv w:val="1"/>
      <w:marLeft w:val="0"/>
      <w:marRight w:val="0"/>
      <w:marTop w:val="0"/>
      <w:marBottom w:val="0"/>
      <w:divBdr>
        <w:top w:val="none" w:sz="0" w:space="0" w:color="auto"/>
        <w:left w:val="none" w:sz="0" w:space="0" w:color="auto"/>
        <w:bottom w:val="none" w:sz="0" w:space="0" w:color="auto"/>
        <w:right w:val="none" w:sz="0" w:space="0" w:color="auto"/>
      </w:divBdr>
    </w:div>
    <w:div w:id="1164127702">
      <w:bodyDiv w:val="1"/>
      <w:marLeft w:val="0"/>
      <w:marRight w:val="0"/>
      <w:marTop w:val="0"/>
      <w:marBottom w:val="0"/>
      <w:divBdr>
        <w:top w:val="none" w:sz="0" w:space="0" w:color="auto"/>
        <w:left w:val="none" w:sz="0" w:space="0" w:color="auto"/>
        <w:bottom w:val="none" w:sz="0" w:space="0" w:color="auto"/>
        <w:right w:val="none" w:sz="0" w:space="0" w:color="auto"/>
      </w:divBdr>
    </w:div>
    <w:div w:id="1168326595">
      <w:bodyDiv w:val="1"/>
      <w:marLeft w:val="0"/>
      <w:marRight w:val="0"/>
      <w:marTop w:val="0"/>
      <w:marBottom w:val="0"/>
      <w:divBdr>
        <w:top w:val="none" w:sz="0" w:space="0" w:color="auto"/>
        <w:left w:val="none" w:sz="0" w:space="0" w:color="auto"/>
        <w:bottom w:val="none" w:sz="0" w:space="0" w:color="auto"/>
        <w:right w:val="none" w:sz="0" w:space="0" w:color="auto"/>
      </w:divBdr>
    </w:div>
    <w:div w:id="1168641793">
      <w:bodyDiv w:val="1"/>
      <w:marLeft w:val="0"/>
      <w:marRight w:val="0"/>
      <w:marTop w:val="0"/>
      <w:marBottom w:val="0"/>
      <w:divBdr>
        <w:top w:val="none" w:sz="0" w:space="0" w:color="auto"/>
        <w:left w:val="none" w:sz="0" w:space="0" w:color="auto"/>
        <w:bottom w:val="none" w:sz="0" w:space="0" w:color="auto"/>
        <w:right w:val="none" w:sz="0" w:space="0" w:color="auto"/>
      </w:divBdr>
    </w:div>
    <w:div w:id="1169521834">
      <w:bodyDiv w:val="1"/>
      <w:marLeft w:val="0"/>
      <w:marRight w:val="0"/>
      <w:marTop w:val="0"/>
      <w:marBottom w:val="0"/>
      <w:divBdr>
        <w:top w:val="none" w:sz="0" w:space="0" w:color="auto"/>
        <w:left w:val="none" w:sz="0" w:space="0" w:color="auto"/>
        <w:bottom w:val="none" w:sz="0" w:space="0" w:color="auto"/>
        <w:right w:val="none" w:sz="0" w:space="0" w:color="auto"/>
      </w:divBdr>
    </w:div>
    <w:div w:id="1170756458">
      <w:bodyDiv w:val="1"/>
      <w:marLeft w:val="0"/>
      <w:marRight w:val="0"/>
      <w:marTop w:val="0"/>
      <w:marBottom w:val="0"/>
      <w:divBdr>
        <w:top w:val="none" w:sz="0" w:space="0" w:color="auto"/>
        <w:left w:val="none" w:sz="0" w:space="0" w:color="auto"/>
        <w:bottom w:val="none" w:sz="0" w:space="0" w:color="auto"/>
        <w:right w:val="none" w:sz="0" w:space="0" w:color="auto"/>
      </w:divBdr>
    </w:div>
    <w:div w:id="1171680873">
      <w:bodyDiv w:val="1"/>
      <w:marLeft w:val="0"/>
      <w:marRight w:val="0"/>
      <w:marTop w:val="0"/>
      <w:marBottom w:val="0"/>
      <w:divBdr>
        <w:top w:val="none" w:sz="0" w:space="0" w:color="auto"/>
        <w:left w:val="none" w:sz="0" w:space="0" w:color="auto"/>
        <w:bottom w:val="none" w:sz="0" w:space="0" w:color="auto"/>
        <w:right w:val="none" w:sz="0" w:space="0" w:color="auto"/>
      </w:divBdr>
    </w:div>
    <w:div w:id="1172136582">
      <w:bodyDiv w:val="1"/>
      <w:marLeft w:val="0"/>
      <w:marRight w:val="0"/>
      <w:marTop w:val="0"/>
      <w:marBottom w:val="0"/>
      <w:divBdr>
        <w:top w:val="none" w:sz="0" w:space="0" w:color="auto"/>
        <w:left w:val="none" w:sz="0" w:space="0" w:color="auto"/>
        <w:bottom w:val="none" w:sz="0" w:space="0" w:color="auto"/>
        <w:right w:val="none" w:sz="0" w:space="0" w:color="auto"/>
      </w:divBdr>
    </w:div>
    <w:div w:id="1172640676">
      <w:bodyDiv w:val="1"/>
      <w:marLeft w:val="0"/>
      <w:marRight w:val="0"/>
      <w:marTop w:val="0"/>
      <w:marBottom w:val="0"/>
      <w:divBdr>
        <w:top w:val="none" w:sz="0" w:space="0" w:color="auto"/>
        <w:left w:val="none" w:sz="0" w:space="0" w:color="auto"/>
        <w:bottom w:val="none" w:sz="0" w:space="0" w:color="auto"/>
        <w:right w:val="none" w:sz="0" w:space="0" w:color="auto"/>
      </w:divBdr>
    </w:div>
    <w:div w:id="1172838151">
      <w:bodyDiv w:val="1"/>
      <w:marLeft w:val="0"/>
      <w:marRight w:val="0"/>
      <w:marTop w:val="0"/>
      <w:marBottom w:val="0"/>
      <w:divBdr>
        <w:top w:val="none" w:sz="0" w:space="0" w:color="auto"/>
        <w:left w:val="none" w:sz="0" w:space="0" w:color="auto"/>
        <w:bottom w:val="none" w:sz="0" w:space="0" w:color="auto"/>
        <w:right w:val="none" w:sz="0" w:space="0" w:color="auto"/>
      </w:divBdr>
    </w:div>
    <w:div w:id="1174804575">
      <w:bodyDiv w:val="1"/>
      <w:marLeft w:val="0"/>
      <w:marRight w:val="0"/>
      <w:marTop w:val="0"/>
      <w:marBottom w:val="0"/>
      <w:divBdr>
        <w:top w:val="none" w:sz="0" w:space="0" w:color="auto"/>
        <w:left w:val="none" w:sz="0" w:space="0" w:color="auto"/>
        <w:bottom w:val="none" w:sz="0" w:space="0" w:color="auto"/>
        <w:right w:val="none" w:sz="0" w:space="0" w:color="auto"/>
      </w:divBdr>
    </w:div>
    <w:div w:id="1175921565">
      <w:bodyDiv w:val="1"/>
      <w:marLeft w:val="0"/>
      <w:marRight w:val="0"/>
      <w:marTop w:val="0"/>
      <w:marBottom w:val="0"/>
      <w:divBdr>
        <w:top w:val="none" w:sz="0" w:space="0" w:color="auto"/>
        <w:left w:val="none" w:sz="0" w:space="0" w:color="auto"/>
        <w:bottom w:val="none" w:sz="0" w:space="0" w:color="auto"/>
        <w:right w:val="none" w:sz="0" w:space="0" w:color="auto"/>
      </w:divBdr>
    </w:div>
    <w:div w:id="1177385566">
      <w:bodyDiv w:val="1"/>
      <w:marLeft w:val="0"/>
      <w:marRight w:val="0"/>
      <w:marTop w:val="0"/>
      <w:marBottom w:val="0"/>
      <w:divBdr>
        <w:top w:val="none" w:sz="0" w:space="0" w:color="auto"/>
        <w:left w:val="none" w:sz="0" w:space="0" w:color="auto"/>
        <w:bottom w:val="none" w:sz="0" w:space="0" w:color="auto"/>
        <w:right w:val="none" w:sz="0" w:space="0" w:color="auto"/>
      </w:divBdr>
    </w:div>
    <w:div w:id="1177959548">
      <w:bodyDiv w:val="1"/>
      <w:marLeft w:val="0"/>
      <w:marRight w:val="0"/>
      <w:marTop w:val="0"/>
      <w:marBottom w:val="0"/>
      <w:divBdr>
        <w:top w:val="none" w:sz="0" w:space="0" w:color="auto"/>
        <w:left w:val="none" w:sz="0" w:space="0" w:color="auto"/>
        <w:bottom w:val="none" w:sz="0" w:space="0" w:color="auto"/>
        <w:right w:val="none" w:sz="0" w:space="0" w:color="auto"/>
      </w:divBdr>
    </w:div>
    <w:div w:id="1179155633">
      <w:bodyDiv w:val="1"/>
      <w:marLeft w:val="0"/>
      <w:marRight w:val="0"/>
      <w:marTop w:val="0"/>
      <w:marBottom w:val="0"/>
      <w:divBdr>
        <w:top w:val="none" w:sz="0" w:space="0" w:color="auto"/>
        <w:left w:val="none" w:sz="0" w:space="0" w:color="auto"/>
        <w:bottom w:val="none" w:sz="0" w:space="0" w:color="auto"/>
        <w:right w:val="none" w:sz="0" w:space="0" w:color="auto"/>
      </w:divBdr>
    </w:div>
    <w:div w:id="1180001924">
      <w:bodyDiv w:val="1"/>
      <w:marLeft w:val="0"/>
      <w:marRight w:val="0"/>
      <w:marTop w:val="0"/>
      <w:marBottom w:val="0"/>
      <w:divBdr>
        <w:top w:val="none" w:sz="0" w:space="0" w:color="auto"/>
        <w:left w:val="none" w:sz="0" w:space="0" w:color="auto"/>
        <w:bottom w:val="none" w:sz="0" w:space="0" w:color="auto"/>
        <w:right w:val="none" w:sz="0" w:space="0" w:color="auto"/>
      </w:divBdr>
    </w:div>
    <w:div w:id="1185053288">
      <w:bodyDiv w:val="1"/>
      <w:marLeft w:val="0"/>
      <w:marRight w:val="0"/>
      <w:marTop w:val="0"/>
      <w:marBottom w:val="0"/>
      <w:divBdr>
        <w:top w:val="none" w:sz="0" w:space="0" w:color="auto"/>
        <w:left w:val="none" w:sz="0" w:space="0" w:color="auto"/>
        <w:bottom w:val="none" w:sz="0" w:space="0" w:color="auto"/>
        <w:right w:val="none" w:sz="0" w:space="0" w:color="auto"/>
      </w:divBdr>
    </w:div>
    <w:div w:id="1185824134">
      <w:bodyDiv w:val="1"/>
      <w:marLeft w:val="0"/>
      <w:marRight w:val="0"/>
      <w:marTop w:val="0"/>
      <w:marBottom w:val="0"/>
      <w:divBdr>
        <w:top w:val="none" w:sz="0" w:space="0" w:color="auto"/>
        <w:left w:val="none" w:sz="0" w:space="0" w:color="auto"/>
        <w:bottom w:val="none" w:sz="0" w:space="0" w:color="auto"/>
        <w:right w:val="none" w:sz="0" w:space="0" w:color="auto"/>
      </w:divBdr>
    </w:div>
    <w:div w:id="1188912896">
      <w:bodyDiv w:val="1"/>
      <w:marLeft w:val="0"/>
      <w:marRight w:val="0"/>
      <w:marTop w:val="0"/>
      <w:marBottom w:val="0"/>
      <w:divBdr>
        <w:top w:val="none" w:sz="0" w:space="0" w:color="auto"/>
        <w:left w:val="none" w:sz="0" w:space="0" w:color="auto"/>
        <w:bottom w:val="none" w:sz="0" w:space="0" w:color="auto"/>
        <w:right w:val="none" w:sz="0" w:space="0" w:color="auto"/>
      </w:divBdr>
    </w:div>
    <w:div w:id="1190214669">
      <w:bodyDiv w:val="1"/>
      <w:marLeft w:val="0"/>
      <w:marRight w:val="0"/>
      <w:marTop w:val="0"/>
      <w:marBottom w:val="0"/>
      <w:divBdr>
        <w:top w:val="none" w:sz="0" w:space="0" w:color="auto"/>
        <w:left w:val="none" w:sz="0" w:space="0" w:color="auto"/>
        <w:bottom w:val="none" w:sz="0" w:space="0" w:color="auto"/>
        <w:right w:val="none" w:sz="0" w:space="0" w:color="auto"/>
      </w:divBdr>
    </w:div>
    <w:div w:id="1190337694">
      <w:bodyDiv w:val="1"/>
      <w:marLeft w:val="0"/>
      <w:marRight w:val="0"/>
      <w:marTop w:val="0"/>
      <w:marBottom w:val="0"/>
      <w:divBdr>
        <w:top w:val="none" w:sz="0" w:space="0" w:color="auto"/>
        <w:left w:val="none" w:sz="0" w:space="0" w:color="auto"/>
        <w:bottom w:val="none" w:sz="0" w:space="0" w:color="auto"/>
        <w:right w:val="none" w:sz="0" w:space="0" w:color="auto"/>
      </w:divBdr>
    </w:div>
    <w:div w:id="1190803644">
      <w:bodyDiv w:val="1"/>
      <w:marLeft w:val="0"/>
      <w:marRight w:val="0"/>
      <w:marTop w:val="0"/>
      <w:marBottom w:val="0"/>
      <w:divBdr>
        <w:top w:val="none" w:sz="0" w:space="0" w:color="auto"/>
        <w:left w:val="none" w:sz="0" w:space="0" w:color="auto"/>
        <w:bottom w:val="none" w:sz="0" w:space="0" w:color="auto"/>
        <w:right w:val="none" w:sz="0" w:space="0" w:color="auto"/>
      </w:divBdr>
    </w:div>
    <w:div w:id="1191380378">
      <w:bodyDiv w:val="1"/>
      <w:marLeft w:val="0"/>
      <w:marRight w:val="0"/>
      <w:marTop w:val="0"/>
      <w:marBottom w:val="0"/>
      <w:divBdr>
        <w:top w:val="none" w:sz="0" w:space="0" w:color="auto"/>
        <w:left w:val="none" w:sz="0" w:space="0" w:color="auto"/>
        <w:bottom w:val="none" w:sz="0" w:space="0" w:color="auto"/>
        <w:right w:val="none" w:sz="0" w:space="0" w:color="auto"/>
      </w:divBdr>
    </w:div>
    <w:div w:id="1191719615">
      <w:bodyDiv w:val="1"/>
      <w:marLeft w:val="0"/>
      <w:marRight w:val="0"/>
      <w:marTop w:val="0"/>
      <w:marBottom w:val="0"/>
      <w:divBdr>
        <w:top w:val="none" w:sz="0" w:space="0" w:color="auto"/>
        <w:left w:val="none" w:sz="0" w:space="0" w:color="auto"/>
        <w:bottom w:val="none" w:sz="0" w:space="0" w:color="auto"/>
        <w:right w:val="none" w:sz="0" w:space="0" w:color="auto"/>
      </w:divBdr>
    </w:div>
    <w:div w:id="1197501287">
      <w:bodyDiv w:val="1"/>
      <w:marLeft w:val="0"/>
      <w:marRight w:val="0"/>
      <w:marTop w:val="0"/>
      <w:marBottom w:val="0"/>
      <w:divBdr>
        <w:top w:val="none" w:sz="0" w:space="0" w:color="auto"/>
        <w:left w:val="none" w:sz="0" w:space="0" w:color="auto"/>
        <w:bottom w:val="none" w:sz="0" w:space="0" w:color="auto"/>
        <w:right w:val="none" w:sz="0" w:space="0" w:color="auto"/>
      </w:divBdr>
    </w:div>
    <w:div w:id="1199047721">
      <w:bodyDiv w:val="1"/>
      <w:marLeft w:val="0"/>
      <w:marRight w:val="0"/>
      <w:marTop w:val="0"/>
      <w:marBottom w:val="0"/>
      <w:divBdr>
        <w:top w:val="none" w:sz="0" w:space="0" w:color="auto"/>
        <w:left w:val="none" w:sz="0" w:space="0" w:color="auto"/>
        <w:bottom w:val="none" w:sz="0" w:space="0" w:color="auto"/>
        <w:right w:val="none" w:sz="0" w:space="0" w:color="auto"/>
      </w:divBdr>
    </w:div>
    <w:div w:id="1199120406">
      <w:bodyDiv w:val="1"/>
      <w:marLeft w:val="0"/>
      <w:marRight w:val="0"/>
      <w:marTop w:val="0"/>
      <w:marBottom w:val="0"/>
      <w:divBdr>
        <w:top w:val="none" w:sz="0" w:space="0" w:color="auto"/>
        <w:left w:val="none" w:sz="0" w:space="0" w:color="auto"/>
        <w:bottom w:val="none" w:sz="0" w:space="0" w:color="auto"/>
        <w:right w:val="none" w:sz="0" w:space="0" w:color="auto"/>
      </w:divBdr>
    </w:div>
    <w:div w:id="1200362409">
      <w:bodyDiv w:val="1"/>
      <w:marLeft w:val="0"/>
      <w:marRight w:val="0"/>
      <w:marTop w:val="0"/>
      <w:marBottom w:val="0"/>
      <w:divBdr>
        <w:top w:val="none" w:sz="0" w:space="0" w:color="auto"/>
        <w:left w:val="none" w:sz="0" w:space="0" w:color="auto"/>
        <w:bottom w:val="none" w:sz="0" w:space="0" w:color="auto"/>
        <w:right w:val="none" w:sz="0" w:space="0" w:color="auto"/>
      </w:divBdr>
    </w:div>
    <w:div w:id="1200706672">
      <w:bodyDiv w:val="1"/>
      <w:marLeft w:val="0"/>
      <w:marRight w:val="0"/>
      <w:marTop w:val="0"/>
      <w:marBottom w:val="0"/>
      <w:divBdr>
        <w:top w:val="none" w:sz="0" w:space="0" w:color="auto"/>
        <w:left w:val="none" w:sz="0" w:space="0" w:color="auto"/>
        <w:bottom w:val="none" w:sz="0" w:space="0" w:color="auto"/>
        <w:right w:val="none" w:sz="0" w:space="0" w:color="auto"/>
      </w:divBdr>
    </w:div>
    <w:div w:id="1202010639">
      <w:bodyDiv w:val="1"/>
      <w:marLeft w:val="0"/>
      <w:marRight w:val="0"/>
      <w:marTop w:val="0"/>
      <w:marBottom w:val="0"/>
      <w:divBdr>
        <w:top w:val="none" w:sz="0" w:space="0" w:color="auto"/>
        <w:left w:val="none" w:sz="0" w:space="0" w:color="auto"/>
        <w:bottom w:val="none" w:sz="0" w:space="0" w:color="auto"/>
        <w:right w:val="none" w:sz="0" w:space="0" w:color="auto"/>
      </w:divBdr>
    </w:div>
    <w:div w:id="1203666634">
      <w:bodyDiv w:val="1"/>
      <w:marLeft w:val="0"/>
      <w:marRight w:val="0"/>
      <w:marTop w:val="0"/>
      <w:marBottom w:val="0"/>
      <w:divBdr>
        <w:top w:val="none" w:sz="0" w:space="0" w:color="auto"/>
        <w:left w:val="none" w:sz="0" w:space="0" w:color="auto"/>
        <w:bottom w:val="none" w:sz="0" w:space="0" w:color="auto"/>
        <w:right w:val="none" w:sz="0" w:space="0" w:color="auto"/>
      </w:divBdr>
    </w:div>
    <w:div w:id="1205143042">
      <w:bodyDiv w:val="1"/>
      <w:marLeft w:val="0"/>
      <w:marRight w:val="0"/>
      <w:marTop w:val="0"/>
      <w:marBottom w:val="0"/>
      <w:divBdr>
        <w:top w:val="none" w:sz="0" w:space="0" w:color="auto"/>
        <w:left w:val="none" w:sz="0" w:space="0" w:color="auto"/>
        <w:bottom w:val="none" w:sz="0" w:space="0" w:color="auto"/>
        <w:right w:val="none" w:sz="0" w:space="0" w:color="auto"/>
      </w:divBdr>
    </w:div>
    <w:div w:id="1208107930">
      <w:bodyDiv w:val="1"/>
      <w:marLeft w:val="0"/>
      <w:marRight w:val="0"/>
      <w:marTop w:val="0"/>
      <w:marBottom w:val="0"/>
      <w:divBdr>
        <w:top w:val="none" w:sz="0" w:space="0" w:color="auto"/>
        <w:left w:val="none" w:sz="0" w:space="0" w:color="auto"/>
        <w:bottom w:val="none" w:sz="0" w:space="0" w:color="auto"/>
        <w:right w:val="none" w:sz="0" w:space="0" w:color="auto"/>
      </w:divBdr>
    </w:div>
    <w:div w:id="1209147103">
      <w:bodyDiv w:val="1"/>
      <w:marLeft w:val="0"/>
      <w:marRight w:val="0"/>
      <w:marTop w:val="0"/>
      <w:marBottom w:val="0"/>
      <w:divBdr>
        <w:top w:val="none" w:sz="0" w:space="0" w:color="auto"/>
        <w:left w:val="none" w:sz="0" w:space="0" w:color="auto"/>
        <w:bottom w:val="none" w:sz="0" w:space="0" w:color="auto"/>
        <w:right w:val="none" w:sz="0" w:space="0" w:color="auto"/>
      </w:divBdr>
    </w:div>
    <w:div w:id="1209802499">
      <w:bodyDiv w:val="1"/>
      <w:marLeft w:val="0"/>
      <w:marRight w:val="0"/>
      <w:marTop w:val="0"/>
      <w:marBottom w:val="0"/>
      <w:divBdr>
        <w:top w:val="none" w:sz="0" w:space="0" w:color="auto"/>
        <w:left w:val="none" w:sz="0" w:space="0" w:color="auto"/>
        <w:bottom w:val="none" w:sz="0" w:space="0" w:color="auto"/>
        <w:right w:val="none" w:sz="0" w:space="0" w:color="auto"/>
      </w:divBdr>
    </w:div>
    <w:div w:id="1212887665">
      <w:bodyDiv w:val="1"/>
      <w:marLeft w:val="0"/>
      <w:marRight w:val="0"/>
      <w:marTop w:val="0"/>
      <w:marBottom w:val="0"/>
      <w:divBdr>
        <w:top w:val="none" w:sz="0" w:space="0" w:color="auto"/>
        <w:left w:val="none" w:sz="0" w:space="0" w:color="auto"/>
        <w:bottom w:val="none" w:sz="0" w:space="0" w:color="auto"/>
        <w:right w:val="none" w:sz="0" w:space="0" w:color="auto"/>
      </w:divBdr>
    </w:div>
    <w:div w:id="1213422056">
      <w:bodyDiv w:val="1"/>
      <w:marLeft w:val="0"/>
      <w:marRight w:val="0"/>
      <w:marTop w:val="0"/>
      <w:marBottom w:val="0"/>
      <w:divBdr>
        <w:top w:val="none" w:sz="0" w:space="0" w:color="auto"/>
        <w:left w:val="none" w:sz="0" w:space="0" w:color="auto"/>
        <w:bottom w:val="none" w:sz="0" w:space="0" w:color="auto"/>
        <w:right w:val="none" w:sz="0" w:space="0" w:color="auto"/>
      </w:divBdr>
    </w:div>
    <w:div w:id="1218200469">
      <w:bodyDiv w:val="1"/>
      <w:marLeft w:val="0"/>
      <w:marRight w:val="0"/>
      <w:marTop w:val="0"/>
      <w:marBottom w:val="0"/>
      <w:divBdr>
        <w:top w:val="none" w:sz="0" w:space="0" w:color="auto"/>
        <w:left w:val="none" w:sz="0" w:space="0" w:color="auto"/>
        <w:bottom w:val="none" w:sz="0" w:space="0" w:color="auto"/>
        <w:right w:val="none" w:sz="0" w:space="0" w:color="auto"/>
      </w:divBdr>
    </w:div>
    <w:div w:id="1218861138">
      <w:bodyDiv w:val="1"/>
      <w:marLeft w:val="0"/>
      <w:marRight w:val="0"/>
      <w:marTop w:val="0"/>
      <w:marBottom w:val="0"/>
      <w:divBdr>
        <w:top w:val="none" w:sz="0" w:space="0" w:color="auto"/>
        <w:left w:val="none" w:sz="0" w:space="0" w:color="auto"/>
        <w:bottom w:val="none" w:sz="0" w:space="0" w:color="auto"/>
        <w:right w:val="none" w:sz="0" w:space="0" w:color="auto"/>
      </w:divBdr>
    </w:div>
    <w:div w:id="1218974162">
      <w:bodyDiv w:val="1"/>
      <w:marLeft w:val="0"/>
      <w:marRight w:val="0"/>
      <w:marTop w:val="0"/>
      <w:marBottom w:val="0"/>
      <w:divBdr>
        <w:top w:val="none" w:sz="0" w:space="0" w:color="auto"/>
        <w:left w:val="none" w:sz="0" w:space="0" w:color="auto"/>
        <w:bottom w:val="none" w:sz="0" w:space="0" w:color="auto"/>
        <w:right w:val="none" w:sz="0" w:space="0" w:color="auto"/>
      </w:divBdr>
    </w:div>
    <w:div w:id="1220482784">
      <w:bodyDiv w:val="1"/>
      <w:marLeft w:val="0"/>
      <w:marRight w:val="0"/>
      <w:marTop w:val="0"/>
      <w:marBottom w:val="0"/>
      <w:divBdr>
        <w:top w:val="none" w:sz="0" w:space="0" w:color="auto"/>
        <w:left w:val="none" w:sz="0" w:space="0" w:color="auto"/>
        <w:bottom w:val="none" w:sz="0" w:space="0" w:color="auto"/>
        <w:right w:val="none" w:sz="0" w:space="0" w:color="auto"/>
      </w:divBdr>
    </w:div>
    <w:div w:id="1224293474">
      <w:bodyDiv w:val="1"/>
      <w:marLeft w:val="0"/>
      <w:marRight w:val="0"/>
      <w:marTop w:val="0"/>
      <w:marBottom w:val="0"/>
      <w:divBdr>
        <w:top w:val="none" w:sz="0" w:space="0" w:color="auto"/>
        <w:left w:val="none" w:sz="0" w:space="0" w:color="auto"/>
        <w:bottom w:val="none" w:sz="0" w:space="0" w:color="auto"/>
        <w:right w:val="none" w:sz="0" w:space="0" w:color="auto"/>
      </w:divBdr>
    </w:div>
    <w:div w:id="1226915968">
      <w:bodyDiv w:val="1"/>
      <w:marLeft w:val="0"/>
      <w:marRight w:val="0"/>
      <w:marTop w:val="0"/>
      <w:marBottom w:val="0"/>
      <w:divBdr>
        <w:top w:val="none" w:sz="0" w:space="0" w:color="auto"/>
        <w:left w:val="none" w:sz="0" w:space="0" w:color="auto"/>
        <w:bottom w:val="none" w:sz="0" w:space="0" w:color="auto"/>
        <w:right w:val="none" w:sz="0" w:space="0" w:color="auto"/>
      </w:divBdr>
    </w:div>
    <w:div w:id="1228878613">
      <w:bodyDiv w:val="1"/>
      <w:marLeft w:val="0"/>
      <w:marRight w:val="0"/>
      <w:marTop w:val="0"/>
      <w:marBottom w:val="0"/>
      <w:divBdr>
        <w:top w:val="none" w:sz="0" w:space="0" w:color="auto"/>
        <w:left w:val="none" w:sz="0" w:space="0" w:color="auto"/>
        <w:bottom w:val="none" w:sz="0" w:space="0" w:color="auto"/>
        <w:right w:val="none" w:sz="0" w:space="0" w:color="auto"/>
      </w:divBdr>
    </w:div>
    <w:div w:id="1232618319">
      <w:bodyDiv w:val="1"/>
      <w:marLeft w:val="0"/>
      <w:marRight w:val="0"/>
      <w:marTop w:val="0"/>
      <w:marBottom w:val="0"/>
      <w:divBdr>
        <w:top w:val="none" w:sz="0" w:space="0" w:color="auto"/>
        <w:left w:val="none" w:sz="0" w:space="0" w:color="auto"/>
        <w:bottom w:val="none" w:sz="0" w:space="0" w:color="auto"/>
        <w:right w:val="none" w:sz="0" w:space="0" w:color="auto"/>
      </w:divBdr>
    </w:div>
    <w:div w:id="1232810866">
      <w:bodyDiv w:val="1"/>
      <w:marLeft w:val="0"/>
      <w:marRight w:val="0"/>
      <w:marTop w:val="0"/>
      <w:marBottom w:val="0"/>
      <w:divBdr>
        <w:top w:val="none" w:sz="0" w:space="0" w:color="auto"/>
        <w:left w:val="none" w:sz="0" w:space="0" w:color="auto"/>
        <w:bottom w:val="none" w:sz="0" w:space="0" w:color="auto"/>
        <w:right w:val="none" w:sz="0" w:space="0" w:color="auto"/>
      </w:divBdr>
    </w:div>
    <w:div w:id="1236210089">
      <w:bodyDiv w:val="1"/>
      <w:marLeft w:val="0"/>
      <w:marRight w:val="0"/>
      <w:marTop w:val="0"/>
      <w:marBottom w:val="0"/>
      <w:divBdr>
        <w:top w:val="none" w:sz="0" w:space="0" w:color="auto"/>
        <w:left w:val="none" w:sz="0" w:space="0" w:color="auto"/>
        <w:bottom w:val="none" w:sz="0" w:space="0" w:color="auto"/>
        <w:right w:val="none" w:sz="0" w:space="0" w:color="auto"/>
      </w:divBdr>
    </w:div>
    <w:div w:id="1237007391">
      <w:bodyDiv w:val="1"/>
      <w:marLeft w:val="0"/>
      <w:marRight w:val="0"/>
      <w:marTop w:val="0"/>
      <w:marBottom w:val="0"/>
      <w:divBdr>
        <w:top w:val="none" w:sz="0" w:space="0" w:color="auto"/>
        <w:left w:val="none" w:sz="0" w:space="0" w:color="auto"/>
        <w:bottom w:val="none" w:sz="0" w:space="0" w:color="auto"/>
        <w:right w:val="none" w:sz="0" w:space="0" w:color="auto"/>
      </w:divBdr>
    </w:div>
    <w:div w:id="1237470116">
      <w:bodyDiv w:val="1"/>
      <w:marLeft w:val="0"/>
      <w:marRight w:val="0"/>
      <w:marTop w:val="0"/>
      <w:marBottom w:val="0"/>
      <w:divBdr>
        <w:top w:val="none" w:sz="0" w:space="0" w:color="auto"/>
        <w:left w:val="none" w:sz="0" w:space="0" w:color="auto"/>
        <w:bottom w:val="none" w:sz="0" w:space="0" w:color="auto"/>
        <w:right w:val="none" w:sz="0" w:space="0" w:color="auto"/>
      </w:divBdr>
    </w:div>
    <w:div w:id="1238512603">
      <w:bodyDiv w:val="1"/>
      <w:marLeft w:val="0"/>
      <w:marRight w:val="0"/>
      <w:marTop w:val="0"/>
      <w:marBottom w:val="0"/>
      <w:divBdr>
        <w:top w:val="none" w:sz="0" w:space="0" w:color="auto"/>
        <w:left w:val="none" w:sz="0" w:space="0" w:color="auto"/>
        <w:bottom w:val="none" w:sz="0" w:space="0" w:color="auto"/>
        <w:right w:val="none" w:sz="0" w:space="0" w:color="auto"/>
      </w:divBdr>
    </w:div>
    <w:div w:id="1241525008">
      <w:bodyDiv w:val="1"/>
      <w:marLeft w:val="0"/>
      <w:marRight w:val="0"/>
      <w:marTop w:val="0"/>
      <w:marBottom w:val="0"/>
      <w:divBdr>
        <w:top w:val="none" w:sz="0" w:space="0" w:color="auto"/>
        <w:left w:val="none" w:sz="0" w:space="0" w:color="auto"/>
        <w:bottom w:val="none" w:sz="0" w:space="0" w:color="auto"/>
        <w:right w:val="none" w:sz="0" w:space="0" w:color="auto"/>
      </w:divBdr>
    </w:div>
    <w:div w:id="1242452046">
      <w:bodyDiv w:val="1"/>
      <w:marLeft w:val="0"/>
      <w:marRight w:val="0"/>
      <w:marTop w:val="0"/>
      <w:marBottom w:val="0"/>
      <w:divBdr>
        <w:top w:val="none" w:sz="0" w:space="0" w:color="auto"/>
        <w:left w:val="none" w:sz="0" w:space="0" w:color="auto"/>
        <w:bottom w:val="none" w:sz="0" w:space="0" w:color="auto"/>
        <w:right w:val="none" w:sz="0" w:space="0" w:color="auto"/>
      </w:divBdr>
    </w:div>
    <w:div w:id="1242905901">
      <w:bodyDiv w:val="1"/>
      <w:marLeft w:val="0"/>
      <w:marRight w:val="0"/>
      <w:marTop w:val="0"/>
      <w:marBottom w:val="0"/>
      <w:divBdr>
        <w:top w:val="none" w:sz="0" w:space="0" w:color="auto"/>
        <w:left w:val="none" w:sz="0" w:space="0" w:color="auto"/>
        <w:bottom w:val="none" w:sz="0" w:space="0" w:color="auto"/>
        <w:right w:val="none" w:sz="0" w:space="0" w:color="auto"/>
      </w:divBdr>
    </w:div>
    <w:div w:id="1243836546">
      <w:bodyDiv w:val="1"/>
      <w:marLeft w:val="0"/>
      <w:marRight w:val="0"/>
      <w:marTop w:val="0"/>
      <w:marBottom w:val="0"/>
      <w:divBdr>
        <w:top w:val="none" w:sz="0" w:space="0" w:color="auto"/>
        <w:left w:val="none" w:sz="0" w:space="0" w:color="auto"/>
        <w:bottom w:val="none" w:sz="0" w:space="0" w:color="auto"/>
        <w:right w:val="none" w:sz="0" w:space="0" w:color="auto"/>
      </w:divBdr>
    </w:div>
    <w:div w:id="1247811069">
      <w:bodyDiv w:val="1"/>
      <w:marLeft w:val="0"/>
      <w:marRight w:val="0"/>
      <w:marTop w:val="0"/>
      <w:marBottom w:val="0"/>
      <w:divBdr>
        <w:top w:val="none" w:sz="0" w:space="0" w:color="auto"/>
        <w:left w:val="none" w:sz="0" w:space="0" w:color="auto"/>
        <w:bottom w:val="none" w:sz="0" w:space="0" w:color="auto"/>
        <w:right w:val="none" w:sz="0" w:space="0" w:color="auto"/>
      </w:divBdr>
    </w:div>
    <w:div w:id="1253125274">
      <w:bodyDiv w:val="1"/>
      <w:marLeft w:val="0"/>
      <w:marRight w:val="0"/>
      <w:marTop w:val="0"/>
      <w:marBottom w:val="0"/>
      <w:divBdr>
        <w:top w:val="none" w:sz="0" w:space="0" w:color="auto"/>
        <w:left w:val="none" w:sz="0" w:space="0" w:color="auto"/>
        <w:bottom w:val="none" w:sz="0" w:space="0" w:color="auto"/>
        <w:right w:val="none" w:sz="0" w:space="0" w:color="auto"/>
      </w:divBdr>
    </w:div>
    <w:div w:id="1253977159">
      <w:bodyDiv w:val="1"/>
      <w:marLeft w:val="0"/>
      <w:marRight w:val="0"/>
      <w:marTop w:val="0"/>
      <w:marBottom w:val="0"/>
      <w:divBdr>
        <w:top w:val="none" w:sz="0" w:space="0" w:color="auto"/>
        <w:left w:val="none" w:sz="0" w:space="0" w:color="auto"/>
        <w:bottom w:val="none" w:sz="0" w:space="0" w:color="auto"/>
        <w:right w:val="none" w:sz="0" w:space="0" w:color="auto"/>
      </w:divBdr>
    </w:div>
    <w:div w:id="1254514838">
      <w:bodyDiv w:val="1"/>
      <w:marLeft w:val="0"/>
      <w:marRight w:val="0"/>
      <w:marTop w:val="0"/>
      <w:marBottom w:val="0"/>
      <w:divBdr>
        <w:top w:val="none" w:sz="0" w:space="0" w:color="auto"/>
        <w:left w:val="none" w:sz="0" w:space="0" w:color="auto"/>
        <w:bottom w:val="none" w:sz="0" w:space="0" w:color="auto"/>
        <w:right w:val="none" w:sz="0" w:space="0" w:color="auto"/>
      </w:divBdr>
    </w:div>
    <w:div w:id="1262447140">
      <w:bodyDiv w:val="1"/>
      <w:marLeft w:val="0"/>
      <w:marRight w:val="0"/>
      <w:marTop w:val="0"/>
      <w:marBottom w:val="0"/>
      <w:divBdr>
        <w:top w:val="none" w:sz="0" w:space="0" w:color="auto"/>
        <w:left w:val="none" w:sz="0" w:space="0" w:color="auto"/>
        <w:bottom w:val="none" w:sz="0" w:space="0" w:color="auto"/>
        <w:right w:val="none" w:sz="0" w:space="0" w:color="auto"/>
      </w:divBdr>
    </w:div>
    <w:div w:id="1263994768">
      <w:bodyDiv w:val="1"/>
      <w:marLeft w:val="0"/>
      <w:marRight w:val="0"/>
      <w:marTop w:val="0"/>
      <w:marBottom w:val="0"/>
      <w:divBdr>
        <w:top w:val="none" w:sz="0" w:space="0" w:color="auto"/>
        <w:left w:val="none" w:sz="0" w:space="0" w:color="auto"/>
        <w:bottom w:val="none" w:sz="0" w:space="0" w:color="auto"/>
        <w:right w:val="none" w:sz="0" w:space="0" w:color="auto"/>
      </w:divBdr>
    </w:div>
    <w:div w:id="1265266370">
      <w:bodyDiv w:val="1"/>
      <w:marLeft w:val="0"/>
      <w:marRight w:val="0"/>
      <w:marTop w:val="0"/>
      <w:marBottom w:val="0"/>
      <w:divBdr>
        <w:top w:val="none" w:sz="0" w:space="0" w:color="auto"/>
        <w:left w:val="none" w:sz="0" w:space="0" w:color="auto"/>
        <w:bottom w:val="none" w:sz="0" w:space="0" w:color="auto"/>
        <w:right w:val="none" w:sz="0" w:space="0" w:color="auto"/>
      </w:divBdr>
    </w:div>
    <w:div w:id="1269696083">
      <w:bodyDiv w:val="1"/>
      <w:marLeft w:val="0"/>
      <w:marRight w:val="0"/>
      <w:marTop w:val="0"/>
      <w:marBottom w:val="0"/>
      <w:divBdr>
        <w:top w:val="none" w:sz="0" w:space="0" w:color="auto"/>
        <w:left w:val="none" w:sz="0" w:space="0" w:color="auto"/>
        <w:bottom w:val="none" w:sz="0" w:space="0" w:color="auto"/>
        <w:right w:val="none" w:sz="0" w:space="0" w:color="auto"/>
      </w:divBdr>
    </w:div>
    <w:div w:id="1271543436">
      <w:bodyDiv w:val="1"/>
      <w:marLeft w:val="0"/>
      <w:marRight w:val="0"/>
      <w:marTop w:val="0"/>
      <w:marBottom w:val="0"/>
      <w:divBdr>
        <w:top w:val="none" w:sz="0" w:space="0" w:color="auto"/>
        <w:left w:val="none" w:sz="0" w:space="0" w:color="auto"/>
        <w:bottom w:val="none" w:sz="0" w:space="0" w:color="auto"/>
        <w:right w:val="none" w:sz="0" w:space="0" w:color="auto"/>
      </w:divBdr>
    </w:div>
    <w:div w:id="1271546474">
      <w:bodyDiv w:val="1"/>
      <w:marLeft w:val="0"/>
      <w:marRight w:val="0"/>
      <w:marTop w:val="0"/>
      <w:marBottom w:val="0"/>
      <w:divBdr>
        <w:top w:val="none" w:sz="0" w:space="0" w:color="auto"/>
        <w:left w:val="none" w:sz="0" w:space="0" w:color="auto"/>
        <w:bottom w:val="none" w:sz="0" w:space="0" w:color="auto"/>
        <w:right w:val="none" w:sz="0" w:space="0" w:color="auto"/>
      </w:divBdr>
    </w:div>
    <w:div w:id="1272277767">
      <w:bodyDiv w:val="1"/>
      <w:marLeft w:val="0"/>
      <w:marRight w:val="0"/>
      <w:marTop w:val="0"/>
      <w:marBottom w:val="0"/>
      <w:divBdr>
        <w:top w:val="none" w:sz="0" w:space="0" w:color="auto"/>
        <w:left w:val="none" w:sz="0" w:space="0" w:color="auto"/>
        <w:bottom w:val="none" w:sz="0" w:space="0" w:color="auto"/>
        <w:right w:val="none" w:sz="0" w:space="0" w:color="auto"/>
      </w:divBdr>
    </w:div>
    <w:div w:id="1272519174">
      <w:bodyDiv w:val="1"/>
      <w:marLeft w:val="0"/>
      <w:marRight w:val="0"/>
      <w:marTop w:val="0"/>
      <w:marBottom w:val="0"/>
      <w:divBdr>
        <w:top w:val="none" w:sz="0" w:space="0" w:color="auto"/>
        <w:left w:val="none" w:sz="0" w:space="0" w:color="auto"/>
        <w:bottom w:val="none" w:sz="0" w:space="0" w:color="auto"/>
        <w:right w:val="none" w:sz="0" w:space="0" w:color="auto"/>
      </w:divBdr>
    </w:div>
    <w:div w:id="1273368177">
      <w:bodyDiv w:val="1"/>
      <w:marLeft w:val="0"/>
      <w:marRight w:val="0"/>
      <w:marTop w:val="0"/>
      <w:marBottom w:val="0"/>
      <w:divBdr>
        <w:top w:val="none" w:sz="0" w:space="0" w:color="auto"/>
        <w:left w:val="none" w:sz="0" w:space="0" w:color="auto"/>
        <w:bottom w:val="none" w:sz="0" w:space="0" w:color="auto"/>
        <w:right w:val="none" w:sz="0" w:space="0" w:color="auto"/>
      </w:divBdr>
    </w:div>
    <w:div w:id="1273394489">
      <w:bodyDiv w:val="1"/>
      <w:marLeft w:val="0"/>
      <w:marRight w:val="0"/>
      <w:marTop w:val="0"/>
      <w:marBottom w:val="0"/>
      <w:divBdr>
        <w:top w:val="none" w:sz="0" w:space="0" w:color="auto"/>
        <w:left w:val="none" w:sz="0" w:space="0" w:color="auto"/>
        <w:bottom w:val="none" w:sz="0" w:space="0" w:color="auto"/>
        <w:right w:val="none" w:sz="0" w:space="0" w:color="auto"/>
      </w:divBdr>
    </w:div>
    <w:div w:id="1277717044">
      <w:bodyDiv w:val="1"/>
      <w:marLeft w:val="0"/>
      <w:marRight w:val="0"/>
      <w:marTop w:val="0"/>
      <w:marBottom w:val="0"/>
      <w:divBdr>
        <w:top w:val="none" w:sz="0" w:space="0" w:color="auto"/>
        <w:left w:val="none" w:sz="0" w:space="0" w:color="auto"/>
        <w:bottom w:val="none" w:sz="0" w:space="0" w:color="auto"/>
        <w:right w:val="none" w:sz="0" w:space="0" w:color="auto"/>
      </w:divBdr>
    </w:div>
    <w:div w:id="1278098324">
      <w:bodyDiv w:val="1"/>
      <w:marLeft w:val="0"/>
      <w:marRight w:val="0"/>
      <w:marTop w:val="0"/>
      <w:marBottom w:val="0"/>
      <w:divBdr>
        <w:top w:val="none" w:sz="0" w:space="0" w:color="auto"/>
        <w:left w:val="none" w:sz="0" w:space="0" w:color="auto"/>
        <w:bottom w:val="none" w:sz="0" w:space="0" w:color="auto"/>
        <w:right w:val="none" w:sz="0" w:space="0" w:color="auto"/>
      </w:divBdr>
    </w:div>
    <w:div w:id="1280188726">
      <w:bodyDiv w:val="1"/>
      <w:marLeft w:val="0"/>
      <w:marRight w:val="0"/>
      <w:marTop w:val="0"/>
      <w:marBottom w:val="0"/>
      <w:divBdr>
        <w:top w:val="none" w:sz="0" w:space="0" w:color="auto"/>
        <w:left w:val="none" w:sz="0" w:space="0" w:color="auto"/>
        <w:bottom w:val="none" w:sz="0" w:space="0" w:color="auto"/>
        <w:right w:val="none" w:sz="0" w:space="0" w:color="auto"/>
      </w:divBdr>
    </w:div>
    <w:div w:id="1280602505">
      <w:bodyDiv w:val="1"/>
      <w:marLeft w:val="0"/>
      <w:marRight w:val="0"/>
      <w:marTop w:val="0"/>
      <w:marBottom w:val="0"/>
      <w:divBdr>
        <w:top w:val="none" w:sz="0" w:space="0" w:color="auto"/>
        <w:left w:val="none" w:sz="0" w:space="0" w:color="auto"/>
        <w:bottom w:val="none" w:sz="0" w:space="0" w:color="auto"/>
        <w:right w:val="none" w:sz="0" w:space="0" w:color="auto"/>
      </w:divBdr>
    </w:div>
    <w:div w:id="1282300567">
      <w:bodyDiv w:val="1"/>
      <w:marLeft w:val="0"/>
      <w:marRight w:val="0"/>
      <w:marTop w:val="0"/>
      <w:marBottom w:val="0"/>
      <w:divBdr>
        <w:top w:val="none" w:sz="0" w:space="0" w:color="auto"/>
        <w:left w:val="none" w:sz="0" w:space="0" w:color="auto"/>
        <w:bottom w:val="none" w:sz="0" w:space="0" w:color="auto"/>
        <w:right w:val="none" w:sz="0" w:space="0" w:color="auto"/>
      </w:divBdr>
    </w:div>
    <w:div w:id="1282762229">
      <w:bodyDiv w:val="1"/>
      <w:marLeft w:val="0"/>
      <w:marRight w:val="0"/>
      <w:marTop w:val="0"/>
      <w:marBottom w:val="0"/>
      <w:divBdr>
        <w:top w:val="none" w:sz="0" w:space="0" w:color="auto"/>
        <w:left w:val="none" w:sz="0" w:space="0" w:color="auto"/>
        <w:bottom w:val="none" w:sz="0" w:space="0" w:color="auto"/>
        <w:right w:val="none" w:sz="0" w:space="0" w:color="auto"/>
      </w:divBdr>
    </w:div>
    <w:div w:id="1284968330">
      <w:bodyDiv w:val="1"/>
      <w:marLeft w:val="0"/>
      <w:marRight w:val="0"/>
      <w:marTop w:val="0"/>
      <w:marBottom w:val="0"/>
      <w:divBdr>
        <w:top w:val="none" w:sz="0" w:space="0" w:color="auto"/>
        <w:left w:val="none" w:sz="0" w:space="0" w:color="auto"/>
        <w:bottom w:val="none" w:sz="0" w:space="0" w:color="auto"/>
        <w:right w:val="none" w:sz="0" w:space="0" w:color="auto"/>
      </w:divBdr>
    </w:div>
    <w:div w:id="1285186674">
      <w:bodyDiv w:val="1"/>
      <w:marLeft w:val="0"/>
      <w:marRight w:val="0"/>
      <w:marTop w:val="0"/>
      <w:marBottom w:val="0"/>
      <w:divBdr>
        <w:top w:val="none" w:sz="0" w:space="0" w:color="auto"/>
        <w:left w:val="none" w:sz="0" w:space="0" w:color="auto"/>
        <w:bottom w:val="none" w:sz="0" w:space="0" w:color="auto"/>
        <w:right w:val="none" w:sz="0" w:space="0" w:color="auto"/>
      </w:divBdr>
    </w:div>
    <w:div w:id="1285311528">
      <w:bodyDiv w:val="1"/>
      <w:marLeft w:val="0"/>
      <w:marRight w:val="0"/>
      <w:marTop w:val="0"/>
      <w:marBottom w:val="0"/>
      <w:divBdr>
        <w:top w:val="none" w:sz="0" w:space="0" w:color="auto"/>
        <w:left w:val="none" w:sz="0" w:space="0" w:color="auto"/>
        <w:bottom w:val="none" w:sz="0" w:space="0" w:color="auto"/>
        <w:right w:val="none" w:sz="0" w:space="0" w:color="auto"/>
      </w:divBdr>
    </w:div>
    <w:div w:id="1288004390">
      <w:bodyDiv w:val="1"/>
      <w:marLeft w:val="0"/>
      <w:marRight w:val="0"/>
      <w:marTop w:val="0"/>
      <w:marBottom w:val="0"/>
      <w:divBdr>
        <w:top w:val="none" w:sz="0" w:space="0" w:color="auto"/>
        <w:left w:val="none" w:sz="0" w:space="0" w:color="auto"/>
        <w:bottom w:val="none" w:sz="0" w:space="0" w:color="auto"/>
        <w:right w:val="none" w:sz="0" w:space="0" w:color="auto"/>
      </w:divBdr>
    </w:div>
    <w:div w:id="1290817018">
      <w:bodyDiv w:val="1"/>
      <w:marLeft w:val="0"/>
      <w:marRight w:val="0"/>
      <w:marTop w:val="0"/>
      <w:marBottom w:val="0"/>
      <w:divBdr>
        <w:top w:val="none" w:sz="0" w:space="0" w:color="auto"/>
        <w:left w:val="none" w:sz="0" w:space="0" w:color="auto"/>
        <w:bottom w:val="none" w:sz="0" w:space="0" w:color="auto"/>
        <w:right w:val="none" w:sz="0" w:space="0" w:color="auto"/>
      </w:divBdr>
    </w:div>
    <w:div w:id="1292202105">
      <w:bodyDiv w:val="1"/>
      <w:marLeft w:val="0"/>
      <w:marRight w:val="0"/>
      <w:marTop w:val="0"/>
      <w:marBottom w:val="0"/>
      <w:divBdr>
        <w:top w:val="none" w:sz="0" w:space="0" w:color="auto"/>
        <w:left w:val="none" w:sz="0" w:space="0" w:color="auto"/>
        <w:bottom w:val="none" w:sz="0" w:space="0" w:color="auto"/>
        <w:right w:val="none" w:sz="0" w:space="0" w:color="auto"/>
      </w:divBdr>
    </w:div>
    <w:div w:id="1292978772">
      <w:bodyDiv w:val="1"/>
      <w:marLeft w:val="0"/>
      <w:marRight w:val="0"/>
      <w:marTop w:val="0"/>
      <w:marBottom w:val="0"/>
      <w:divBdr>
        <w:top w:val="none" w:sz="0" w:space="0" w:color="auto"/>
        <w:left w:val="none" w:sz="0" w:space="0" w:color="auto"/>
        <w:bottom w:val="none" w:sz="0" w:space="0" w:color="auto"/>
        <w:right w:val="none" w:sz="0" w:space="0" w:color="auto"/>
      </w:divBdr>
    </w:div>
    <w:div w:id="1293488257">
      <w:bodyDiv w:val="1"/>
      <w:marLeft w:val="0"/>
      <w:marRight w:val="0"/>
      <w:marTop w:val="0"/>
      <w:marBottom w:val="0"/>
      <w:divBdr>
        <w:top w:val="none" w:sz="0" w:space="0" w:color="auto"/>
        <w:left w:val="none" w:sz="0" w:space="0" w:color="auto"/>
        <w:bottom w:val="none" w:sz="0" w:space="0" w:color="auto"/>
        <w:right w:val="none" w:sz="0" w:space="0" w:color="auto"/>
      </w:divBdr>
    </w:div>
    <w:div w:id="1293747422">
      <w:bodyDiv w:val="1"/>
      <w:marLeft w:val="0"/>
      <w:marRight w:val="0"/>
      <w:marTop w:val="0"/>
      <w:marBottom w:val="0"/>
      <w:divBdr>
        <w:top w:val="none" w:sz="0" w:space="0" w:color="auto"/>
        <w:left w:val="none" w:sz="0" w:space="0" w:color="auto"/>
        <w:bottom w:val="none" w:sz="0" w:space="0" w:color="auto"/>
        <w:right w:val="none" w:sz="0" w:space="0" w:color="auto"/>
      </w:divBdr>
    </w:div>
    <w:div w:id="1297176178">
      <w:bodyDiv w:val="1"/>
      <w:marLeft w:val="0"/>
      <w:marRight w:val="0"/>
      <w:marTop w:val="0"/>
      <w:marBottom w:val="0"/>
      <w:divBdr>
        <w:top w:val="none" w:sz="0" w:space="0" w:color="auto"/>
        <w:left w:val="none" w:sz="0" w:space="0" w:color="auto"/>
        <w:bottom w:val="none" w:sz="0" w:space="0" w:color="auto"/>
        <w:right w:val="none" w:sz="0" w:space="0" w:color="auto"/>
      </w:divBdr>
    </w:div>
    <w:div w:id="1297906042">
      <w:bodyDiv w:val="1"/>
      <w:marLeft w:val="0"/>
      <w:marRight w:val="0"/>
      <w:marTop w:val="0"/>
      <w:marBottom w:val="0"/>
      <w:divBdr>
        <w:top w:val="none" w:sz="0" w:space="0" w:color="auto"/>
        <w:left w:val="none" w:sz="0" w:space="0" w:color="auto"/>
        <w:bottom w:val="none" w:sz="0" w:space="0" w:color="auto"/>
        <w:right w:val="none" w:sz="0" w:space="0" w:color="auto"/>
      </w:divBdr>
    </w:div>
    <w:div w:id="1299072641">
      <w:bodyDiv w:val="1"/>
      <w:marLeft w:val="0"/>
      <w:marRight w:val="0"/>
      <w:marTop w:val="0"/>
      <w:marBottom w:val="0"/>
      <w:divBdr>
        <w:top w:val="none" w:sz="0" w:space="0" w:color="auto"/>
        <w:left w:val="none" w:sz="0" w:space="0" w:color="auto"/>
        <w:bottom w:val="none" w:sz="0" w:space="0" w:color="auto"/>
        <w:right w:val="none" w:sz="0" w:space="0" w:color="auto"/>
      </w:divBdr>
    </w:div>
    <w:div w:id="1299074162">
      <w:bodyDiv w:val="1"/>
      <w:marLeft w:val="0"/>
      <w:marRight w:val="0"/>
      <w:marTop w:val="0"/>
      <w:marBottom w:val="0"/>
      <w:divBdr>
        <w:top w:val="none" w:sz="0" w:space="0" w:color="auto"/>
        <w:left w:val="none" w:sz="0" w:space="0" w:color="auto"/>
        <w:bottom w:val="none" w:sz="0" w:space="0" w:color="auto"/>
        <w:right w:val="none" w:sz="0" w:space="0" w:color="auto"/>
      </w:divBdr>
    </w:div>
    <w:div w:id="1302150298">
      <w:bodyDiv w:val="1"/>
      <w:marLeft w:val="0"/>
      <w:marRight w:val="0"/>
      <w:marTop w:val="0"/>
      <w:marBottom w:val="0"/>
      <w:divBdr>
        <w:top w:val="none" w:sz="0" w:space="0" w:color="auto"/>
        <w:left w:val="none" w:sz="0" w:space="0" w:color="auto"/>
        <w:bottom w:val="none" w:sz="0" w:space="0" w:color="auto"/>
        <w:right w:val="none" w:sz="0" w:space="0" w:color="auto"/>
      </w:divBdr>
    </w:div>
    <w:div w:id="1302274938">
      <w:bodyDiv w:val="1"/>
      <w:marLeft w:val="0"/>
      <w:marRight w:val="0"/>
      <w:marTop w:val="0"/>
      <w:marBottom w:val="0"/>
      <w:divBdr>
        <w:top w:val="none" w:sz="0" w:space="0" w:color="auto"/>
        <w:left w:val="none" w:sz="0" w:space="0" w:color="auto"/>
        <w:bottom w:val="none" w:sz="0" w:space="0" w:color="auto"/>
        <w:right w:val="none" w:sz="0" w:space="0" w:color="auto"/>
      </w:divBdr>
    </w:div>
    <w:div w:id="1304965138">
      <w:bodyDiv w:val="1"/>
      <w:marLeft w:val="0"/>
      <w:marRight w:val="0"/>
      <w:marTop w:val="0"/>
      <w:marBottom w:val="0"/>
      <w:divBdr>
        <w:top w:val="none" w:sz="0" w:space="0" w:color="auto"/>
        <w:left w:val="none" w:sz="0" w:space="0" w:color="auto"/>
        <w:bottom w:val="none" w:sz="0" w:space="0" w:color="auto"/>
        <w:right w:val="none" w:sz="0" w:space="0" w:color="auto"/>
      </w:divBdr>
    </w:div>
    <w:div w:id="1307933937">
      <w:bodyDiv w:val="1"/>
      <w:marLeft w:val="0"/>
      <w:marRight w:val="0"/>
      <w:marTop w:val="0"/>
      <w:marBottom w:val="0"/>
      <w:divBdr>
        <w:top w:val="none" w:sz="0" w:space="0" w:color="auto"/>
        <w:left w:val="none" w:sz="0" w:space="0" w:color="auto"/>
        <w:bottom w:val="none" w:sz="0" w:space="0" w:color="auto"/>
        <w:right w:val="none" w:sz="0" w:space="0" w:color="auto"/>
      </w:divBdr>
    </w:div>
    <w:div w:id="1308052327">
      <w:bodyDiv w:val="1"/>
      <w:marLeft w:val="0"/>
      <w:marRight w:val="0"/>
      <w:marTop w:val="0"/>
      <w:marBottom w:val="0"/>
      <w:divBdr>
        <w:top w:val="none" w:sz="0" w:space="0" w:color="auto"/>
        <w:left w:val="none" w:sz="0" w:space="0" w:color="auto"/>
        <w:bottom w:val="none" w:sz="0" w:space="0" w:color="auto"/>
        <w:right w:val="none" w:sz="0" w:space="0" w:color="auto"/>
      </w:divBdr>
    </w:div>
    <w:div w:id="1310280384">
      <w:bodyDiv w:val="1"/>
      <w:marLeft w:val="0"/>
      <w:marRight w:val="0"/>
      <w:marTop w:val="0"/>
      <w:marBottom w:val="0"/>
      <w:divBdr>
        <w:top w:val="none" w:sz="0" w:space="0" w:color="auto"/>
        <w:left w:val="none" w:sz="0" w:space="0" w:color="auto"/>
        <w:bottom w:val="none" w:sz="0" w:space="0" w:color="auto"/>
        <w:right w:val="none" w:sz="0" w:space="0" w:color="auto"/>
      </w:divBdr>
    </w:div>
    <w:div w:id="1310475137">
      <w:bodyDiv w:val="1"/>
      <w:marLeft w:val="0"/>
      <w:marRight w:val="0"/>
      <w:marTop w:val="0"/>
      <w:marBottom w:val="0"/>
      <w:divBdr>
        <w:top w:val="none" w:sz="0" w:space="0" w:color="auto"/>
        <w:left w:val="none" w:sz="0" w:space="0" w:color="auto"/>
        <w:bottom w:val="none" w:sz="0" w:space="0" w:color="auto"/>
        <w:right w:val="none" w:sz="0" w:space="0" w:color="auto"/>
      </w:divBdr>
    </w:div>
    <w:div w:id="1312372190">
      <w:bodyDiv w:val="1"/>
      <w:marLeft w:val="0"/>
      <w:marRight w:val="0"/>
      <w:marTop w:val="0"/>
      <w:marBottom w:val="0"/>
      <w:divBdr>
        <w:top w:val="none" w:sz="0" w:space="0" w:color="auto"/>
        <w:left w:val="none" w:sz="0" w:space="0" w:color="auto"/>
        <w:bottom w:val="none" w:sz="0" w:space="0" w:color="auto"/>
        <w:right w:val="none" w:sz="0" w:space="0" w:color="auto"/>
      </w:divBdr>
    </w:div>
    <w:div w:id="1313024103">
      <w:bodyDiv w:val="1"/>
      <w:marLeft w:val="0"/>
      <w:marRight w:val="0"/>
      <w:marTop w:val="0"/>
      <w:marBottom w:val="0"/>
      <w:divBdr>
        <w:top w:val="none" w:sz="0" w:space="0" w:color="auto"/>
        <w:left w:val="none" w:sz="0" w:space="0" w:color="auto"/>
        <w:bottom w:val="none" w:sz="0" w:space="0" w:color="auto"/>
        <w:right w:val="none" w:sz="0" w:space="0" w:color="auto"/>
      </w:divBdr>
    </w:div>
    <w:div w:id="1314412428">
      <w:bodyDiv w:val="1"/>
      <w:marLeft w:val="0"/>
      <w:marRight w:val="0"/>
      <w:marTop w:val="0"/>
      <w:marBottom w:val="0"/>
      <w:divBdr>
        <w:top w:val="none" w:sz="0" w:space="0" w:color="auto"/>
        <w:left w:val="none" w:sz="0" w:space="0" w:color="auto"/>
        <w:bottom w:val="none" w:sz="0" w:space="0" w:color="auto"/>
        <w:right w:val="none" w:sz="0" w:space="0" w:color="auto"/>
      </w:divBdr>
    </w:div>
    <w:div w:id="1314605121">
      <w:bodyDiv w:val="1"/>
      <w:marLeft w:val="0"/>
      <w:marRight w:val="0"/>
      <w:marTop w:val="0"/>
      <w:marBottom w:val="0"/>
      <w:divBdr>
        <w:top w:val="none" w:sz="0" w:space="0" w:color="auto"/>
        <w:left w:val="none" w:sz="0" w:space="0" w:color="auto"/>
        <w:bottom w:val="none" w:sz="0" w:space="0" w:color="auto"/>
        <w:right w:val="none" w:sz="0" w:space="0" w:color="auto"/>
      </w:divBdr>
    </w:div>
    <w:div w:id="1314989016">
      <w:bodyDiv w:val="1"/>
      <w:marLeft w:val="0"/>
      <w:marRight w:val="0"/>
      <w:marTop w:val="0"/>
      <w:marBottom w:val="0"/>
      <w:divBdr>
        <w:top w:val="none" w:sz="0" w:space="0" w:color="auto"/>
        <w:left w:val="none" w:sz="0" w:space="0" w:color="auto"/>
        <w:bottom w:val="none" w:sz="0" w:space="0" w:color="auto"/>
        <w:right w:val="none" w:sz="0" w:space="0" w:color="auto"/>
      </w:divBdr>
    </w:div>
    <w:div w:id="1321619580">
      <w:bodyDiv w:val="1"/>
      <w:marLeft w:val="0"/>
      <w:marRight w:val="0"/>
      <w:marTop w:val="0"/>
      <w:marBottom w:val="0"/>
      <w:divBdr>
        <w:top w:val="none" w:sz="0" w:space="0" w:color="auto"/>
        <w:left w:val="none" w:sz="0" w:space="0" w:color="auto"/>
        <w:bottom w:val="none" w:sz="0" w:space="0" w:color="auto"/>
        <w:right w:val="none" w:sz="0" w:space="0" w:color="auto"/>
      </w:divBdr>
    </w:div>
    <w:div w:id="1322999647">
      <w:bodyDiv w:val="1"/>
      <w:marLeft w:val="0"/>
      <w:marRight w:val="0"/>
      <w:marTop w:val="0"/>
      <w:marBottom w:val="0"/>
      <w:divBdr>
        <w:top w:val="none" w:sz="0" w:space="0" w:color="auto"/>
        <w:left w:val="none" w:sz="0" w:space="0" w:color="auto"/>
        <w:bottom w:val="none" w:sz="0" w:space="0" w:color="auto"/>
        <w:right w:val="none" w:sz="0" w:space="0" w:color="auto"/>
      </w:divBdr>
    </w:div>
    <w:div w:id="1323853785">
      <w:bodyDiv w:val="1"/>
      <w:marLeft w:val="0"/>
      <w:marRight w:val="0"/>
      <w:marTop w:val="0"/>
      <w:marBottom w:val="0"/>
      <w:divBdr>
        <w:top w:val="none" w:sz="0" w:space="0" w:color="auto"/>
        <w:left w:val="none" w:sz="0" w:space="0" w:color="auto"/>
        <w:bottom w:val="none" w:sz="0" w:space="0" w:color="auto"/>
        <w:right w:val="none" w:sz="0" w:space="0" w:color="auto"/>
      </w:divBdr>
    </w:div>
    <w:div w:id="1325932690">
      <w:bodyDiv w:val="1"/>
      <w:marLeft w:val="0"/>
      <w:marRight w:val="0"/>
      <w:marTop w:val="0"/>
      <w:marBottom w:val="0"/>
      <w:divBdr>
        <w:top w:val="none" w:sz="0" w:space="0" w:color="auto"/>
        <w:left w:val="none" w:sz="0" w:space="0" w:color="auto"/>
        <w:bottom w:val="none" w:sz="0" w:space="0" w:color="auto"/>
        <w:right w:val="none" w:sz="0" w:space="0" w:color="auto"/>
      </w:divBdr>
    </w:div>
    <w:div w:id="1326199834">
      <w:bodyDiv w:val="1"/>
      <w:marLeft w:val="0"/>
      <w:marRight w:val="0"/>
      <w:marTop w:val="0"/>
      <w:marBottom w:val="0"/>
      <w:divBdr>
        <w:top w:val="none" w:sz="0" w:space="0" w:color="auto"/>
        <w:left w:val="none" w:sz="0" w:space="0" w:color="auto"/>
        <w:bottom w:val="none" w:sz="0" w:space="0" w:color="auto"/>
        <w:right w:val="none" w:sz="0" w:space="0" w:color="auto"/>
      </w:divBdr>
    </w:div>
    <w:div w:id="1327902050">
      <w:bodyDiv w:val="1"/>
      <w:marLeft w:val="0"/>
      <w:marRight w:val="0"/>
      <w:marTop w:val="0"/>
      <w:marBottom w:val="0"/>
      <w:divBdr>
        <w:top w:val="none" w:sz="0" w:space="0" w:color="auto"/>
        <w:left w:val="none" w:sz="0" w:space="0" w:color="auto"/>
        <w:bottom w:val="none" w:sz="0" w:space="0" w:color="auto"/>
        <w:right w:val="none" w:sz="0" w:space="0" w:color="auto"/>
      </w:divBdr>
    </w:div>
    <w:div w:id="1328480587">
      <w:bodyDiv w:val="1"/>
      <w:marLeft w:val="0"/>
      <w:marRight w:val="0"/>
      <w:marTop w:val="0"/>
      <w:marBottom w:val="0"/>
      <w:divBdr>
        <w:top w:val="none" w:sz="0" w:space="0" w:color="auto"/>
        <w:left w:val="none" w:sz="0" w:space="0" w:color="auto"/>
        <w:bottom w:val="none" w:sz="0" w:space="0" w:color="auto"/>
        <w:right w:val="none" w:sz="0" w:space="0" w:color="auto"/>
      </w:divBdr>
    </w:div>
    <w:div w:id="1328482106">
      <w:bodyDiv w:val="1"/>
      <w:marLeft w:val="0"/>
      <w:marRight w:val="0"/>
      <w:marTop w:val="0"/>
      <w:marBottom w:val="0"/>
      <w:divBdr>
        <w:top w:val="none" w:sz="0" w:space="0" w:color="auto"/>
        <w:left w:val="none" w:sz="0" w:space="0" w:color="auto"/>
        <w:bottom w:val="none" w:sz="0" w:space="0" w:color="auto"/>
        <w:right w:val="none" w:sz="0" w:space="0" w:color="auto"/>
      </w:divBdr>
    </w:div>
    <w:div w:id="1332029780">
      <w:bodyDiv w:val="1"/>
      <w:marLeft w:val="0"/>
      <w:marRight w:val="0"/>
      <w:marTop w:val="0"/>
      <w:marBottom w:val="0"/>
      <w:divBdr>
        <w:top w:val="none" w:sz="0" w:space="0" w:color="auto"/>
        <w:left w:val="none" w:sz="0" w:space="0" w:color="auto"/>
        <w:bottom w:val="none" w:sz="0" w:space="0" w:color="auto"/>
        <w:right w:val="none" w:sz="0" w:space="0" w:color="auto"/>
      </w:divBdr>
    </w:div>
    <w:div w:id="1333222851">
      <w:bodyDiv w:val="1"/>
      <w:marLeft w:val="0"/>
      <w:marRight w:val="0"/>
      <w:marTop w:val="0"/>
      <w:marBottom w:val="0"/>
      <w:divBdr>
        <w:top w:val="none" w:sz="0" w:space="0" w:color="auto"/>
        <w:left w:val="none" w:sz="0" w:space="0" w:color="auto"/>
        <w:bottom w:val="none" w:sz="0" w:space="0" w:color="auto"/>
        <w:right w:val="none" w:sz="0" w:space="0" w:color="auto"/>
      </w:divBdr>
    </w:div>
    <w:div w:id="1333607177">
      <w:bodyDiv w:val="1"/>
      <w:marLeft w:val="0"/>
      <w:marRight w:val="0"/>
      <w:marTop w:val="0"/>
      <w:marBottom w:val="0"/>
      <w:divBdr>
        <w:top w:val="none" w:sz="0" w:space="0" w:color="auto"/>
        <w:left w:val="none" w:sz="0" w:space="0" w:color="auto"/>
        <w:bottom w:val="none" w:sz="0" w:space="0" w:color="auto"/>
        <w:right w:val="none" w:sz="0" w:space="0" w:color="auto"/>
      </w:divBdr>
    </w:div>
    <w:div w:id="1334603994">
      <w:bodyDiv w:val="1"/>
      <w:marLeft w:val="0"/>
      <w:marRight w:val="0"/>
      <w:marTop w:val="0"/>
      <w:marBottom w:val="0"/>
      <w:divBdr>
        <w:top w:val="none" w:sz="0" w:space="0" w:color="auto"/>
        <w:left w:val="none" w:sz="0" w:space="0" w:color="auto"/>
        <w:bottom w:val="none" w:sz="0" w:space="0" w:color="auto"/>
        <w:right w:val="none" w:sz="0" w:space="0" w:color="auto"/>
      </w:divBdr>
    </w:div>
    <w:div w:id="1337995125">
      <w:bodyDiv w:val="1"/>
      <w:marLeft w:val="0"/>
      <w:marRight w:val="0"/>
      <w:marTop w:val="0"/>
      <w:marBottom w:val="0"/>
      <w:divBdr>
        <w:top w:val="none" w:sz="0" w:space="0" w:color="auto"/>
        <w:left w:val="none" w:sz="0" w:space="0" w:color="auto"/>
        <w:bottom w:val="none" w:sz="0" w:space="0" w:color="auto"/>
        <w:right w:val="none" w:sz="0" w:space="0" w:color="auto"/>
      </w:divBdr>
    </w:div>
    <w:div w:id="1339693018">
      <w:bodyDiv w:val="1"/>
      <w:marLeft w:val="0"/>
      <w:marRight w:val="0"/>
      <w:marTop w:val="0"/>
      <w:marBottom w:val="0"/>
      <w:divBdr>
        <w:top w:val="none" w:sz="0" w:space="0" w:color="auto"/>
        <w:left w:val="none" w:sz="0" w:space="0" w:color="auto"/>
        <w:bottom w:val="none" w:sz="0" w:space="0" w:color="auto"/>
        <w:right w:val="none" w:sz="0" w:space="0" w:color="auto"/>
      </w:divBdr>
    </w:div>
    <w:div w:id="1340814028">
      <w:bodyDiv w:val="1"/>
      <w:marLeft w:val="0"/>
      <w:marRight w:val="0"/>
      <w:marTop w:val="0"/>
      <w:marBottom w:val="0"/>
      <w:divBdr>
        <w:top w:val="none" w:sz="0" w:space="0" w:color="auto"/>
        <w:left w:val="none" w:sz="0" w:space="0" w:color="auto"/>
        <w:bottom w:val="none" w:sz="0" w:space="0" w:color="auto"/>
        <w:right w:val="none" w:sz="0" w:space="0" w:color="auto"/>
      </w:divBdr>
    </w:div>
    <w:div w:id="1341273466">
      <w:bodyDiv w:val="1"/>
      <w:marLeft w:val="0"/>
      <w:marRight w:val="0"/>
      <w:marTop w:val="0"/>
      <w:marBottom w:val="0"/>
      <w:divBdr>
        <w:top w:val="none" w:sz="0" w:space="0" w:color="auto"/>
        <w:left w:val="none" w:sz="0" w:space="0" w:color="auto"/>
        <w:bottom w:val="none" w:sz="0" w:space="0" w:color="auto"/>
        <w:right w:val="none" w:sz="0" w:space="0" w:color="auto"/>
      </w:divBdr>
    </w:div>
    <w:div w:id="1344160487">
      <w:bodyDiv w:val="1"/>
      <w:marLeft w:val="0"/>
      <w:marRight w:val="0"/>
      <w:marTop w:val="0"/>
      <w:marBottom w:val="0"/>
      <w:divBdr>
        <w:top w:val="none" w:sz="0" w:space="0" w:color="auto"/>
        <w:left w:val="none" w:sz="0" w:space="0" w:color="auto"/>
        <w:bottom w:val="none" w:sz="0" w:space="0" w:color="auto"/>
        <w:right w:val="none" w:sz="0" w:space="0" w:color="auto"/>
      </w:divBdr>
    </w:div>
    <w:div w:id="1346518675">
      <w:bodyDiv w:val="1"/>
      <w:marLeft w:val="0"/>
      <w:marRight w:val="0"/>
      <w:marTop w:val="0"/>
      <w:marBottom w:val="0"/>
      <w:divBdr>
        <w:top w:val="none" w:sz="0" w:space="0" w:color="auto"/>
        <w:left w:val="none" w:sz="0" w:space="0" w:color="auto"/>
        <w:bottom w:val="none" w:sz="0" w:space="0" w:color="auto"/>
        <w:right w:val="none" w:sz="0" w:space="0" w:color="auto"/>
      </w:divBdr>
    </w:div>
    <w:div w:id="1346908258">
      <w:bodyDiv w:val="1"/>
      <w:marLeft w:val="0"/>
      <w:marRight w:val="0"/>
      <w:marTop w:val="0"/>
      <w:marBottom w:val="0"/>
      <w:divBdr>
        <w:top w:val="none" w:sz="0" w:space="0" w:color="auto"/>
        <w:left w:val="none" w:sz="0" w:space="0" w:color="auto"/>
        <w:bottom w:val="none" w:sz="0" w:space="0" w:color="auto"/>
        <w:right w:val="none" w:sz="0" w:space="0" w:color="auto"/>
      </w:divBdr>
    </w:div>
    <w:div w:id="1347486295">
      <w:bodyDiv w:val="1"/>
      <w:marLeft w:val="0"/>
      <w:marRight w:val="0"/>
      <w:marTop w:val="0"/>
      <w:marBottom w:val="0"/>
      <w:divBdr>
        <w:top w:val="none" w:sz="0" w:space="0" w:color="auto"/>
        <w:left w:val="none" w:sz="0" w:space="0" w:color="auto"/>
        <w:bottom w:val="none" w:sz="0" w:space="0" w:color="auto"/>
        <w:right w:val="none" w:sz="0" w:space="0" w:color="auto"/>
      </w:divBdr>
    </w:div>
    <w:div w:id="1351686156">
      <w:bodyDiv w:val="1"/>
      <w:marLeft w:val="0"/>
      <w:marRight w:val="0"/>
      <w:marTop w:val="0"/>
      <w:marBottom w:val="0"/>
      <w:divBdr>
        <w:top w:val="none" w:sz="0" w:space="0" w:color="auto"/>
        <w:left w:val="none" w:sz="0" w:space="0" w:color="auto"/>
        <w:bottom w:val="none" w:sz="0" w:space="0" w:color="auto"/>
        <w:right w:val="none" w:sz="0" w:space="0" w:color="auto"/>
      </w:divBdr>
    </w:div>
    <w:div w:id="1356081822">
      <w:bodyDiv w:val="1"/>
      <w:marLeft w:val="0"/>
      <w:marRight w:val="0"/>
      <w:marTop w:val="0"/>
      <w:marBottom w:val="0"/>
      <w:divBdr>
        <w:top w:val="none" w:sz="0" w:space="0" w:color="auto"/>
        <w:left w:val="none" w:sz="0" w:space="0" w:color="auto"/>
        <w:bottom w:val="none" w:sz="0" w:space="0" w:color="auto"/>
        <w:right w:val="none" w:sz="0" w:space="0" w:color="auto"/>
      </w:divBdr>
    </w:div>
    <w:div w:id="1356689893">
      <w:bodyDiv w:val="1"/>
      <w:marLeft w:val="0"/>
      <w:marRight w:val="0"/>
      <w:marTop w:val="0"/>
      <w:marBottom w:val="0"/>
      <w:divBdr>
        <w:top w:val="none" w:sz="0" w:space="0" w:color="auto"/>
        <w:left w:val="none" w:sz="0" w:space="0" w:color="auto"/>
        <w:bottom w:val="none" w:sz="0" w:space="0" w:color="auto"/>
        <w:right w:val="none" w:sz="0" w:space="0" w:color="auto"/>
      </w:divBdr>
    </w:div>
    <w:div w:id="1359969058">
      <w:bodyDiv w:val="1"/>
      <w:marLeft w:val="0"/>
      <w:marRight w:val="0"/>
      <w:marTop w:val="0"/>
      <w:marBottom w:val="0"/>
      <w:divBdr>
        <w:top w:val="none" w:sz="0" w:space="0" w:color="auto"/>
        <w:left w:val="none" w:sz="0" w:space="0" w:color="auto"/>
        <w:bottom w:val="none" w:sz="0" w:space="0" w:color="auto"/>
        <w:right w:val="none" w:sz="0" w:space="0" w:color="auto"/>
      </w:divBdr>
    </w:div>
    <w:div w:id="1362239130">
      <w:bodyDiv w:val="1"/>
      <w:marLeft w:val="0"/>
      <w:marRight w:val="0"/>
      <w:marTop w:val="0"/>
      <w:marBottom w:val="0"/>
      <w:divBdr>
        <w:top w:val="none" w:sz="0" w:space="0" w:color="auto"/>
        <w:left w:val="none" w:sz="0" w:space="0" w:color="auto"/>
        <w:bottom w:val="none" w:sz="0" w:space="0" w:color="auto"/>
        <w:right w:val="none" w:sz="0" w:space="0" w:color="auto"/>
      </w:divBdr>
    </w:div>
    <w:div w:id="1362246790">
      <w:bodyDiv w:val="1"/>
      <w:marLeft w:val="0"/>
      <w:marRight w:val="0"/>
      <w:marTop w:val="0"/>
      <w:marBottom w:val="0"/>
      <w:divBdr>
        <w:top w:val="none" w:sz="0" w:space="0" w:color="auto"/>
        <w:left w:val="none" w:sz="0" w:space="0" w:color="auto"/>
        <w:bottom w:val="none" w:sz="0" w:space="0" w:color="auto"/>
        <w:right w:val="none" w:sz="0" w:space="0" w:color="auto"/>
      </w:divBdr>
    </w:div>
    <w:div w:id="1364594481">
      <w:bodyDiv w:val="1"/>
      <w:marLeft w:val="0"/>
      <w:marRight w:val="0"/>
      <w:marTop w:val="0"/>
      <w:marBottom w:val="0"/>
      <w:divBdr>
        <w:top w:val="none" w:sz="0" w:space="0" w:color="auto"/>
        <w:left w:val="none" w:sz="0" w:space="0" w:color="auto"/>
        <w:bottom w:val="none" w:sz="0" w:space="0" w:color="auto"/>
        <w:right w:val="none" w:sz="0" w:space="0" w:color="auto"/>
      </w:divBdr>
    </w:div>
    <w:div w:id="1368601881">
      <w:bodyDiv w:val="1"/>
      <w:marLeft w:val="0"/>
      <w:marRight w:val="0"/>
      <w:marTop w:val="0"/>
      <w:marBottom w:val="0"/>
      <w:divBdr>
        <w:top w:val="none" w:sz="0" w:space="0" w:color="auto"/>
        <w:left w:val="none" w:sz="0" w:space="0" w:color="auto"/>
        <w:bottom w:val="none" w:sz="0" w:space="0" w:color="auto"/>
        <w:right w:val="none" w:sz="0" w:space="0" w:color="auto"/>
      </w:divBdr>
    </w:div>
    <w:div w:id="1369404832">
      <w:bodyDiv w:val="1"/>
      <w:marLeft w:val="0"/>
      <w:marRight w:val="0"/>
      <w:marTop w:val="0"/>
      <w:marBottom w:val="0"/>
      <w:divBdr>
        <w:top w:val="none" w:sz="0" w:space="0" w:color="auto"/>
        <w:left w:val="none" w:sz="0" w:space="0" w:color="auto"/>
        <w:bottom w:val="none" w:sz="0" w:space="0" w:color="auto"/>
        <w:right w:val="none" w:sz="0" w:space="0" w:color="auto"/>
      </w:divBdr>
    </w:div>
    <w:div w:id="1369837401">
      <w:bodyDiv w:val="1"/>
      <w:marLeft w:val="0"/>
      <w:marRight w:val="0"/>
      <w:marTop w:val="0"/>
      <w:marBottom w:val="0"/>
      <w:divBdr>
        <w:top w:val="none" w:sz="0" w:space="0" w:color="auto"/>
        <w:left w:val="none" w:sz="0" w:space="0" w:color="auto"/>
        <w:bottom w:val="none" w:sz="0" w:space="0" w:color="auto"/>
        <w:right w:val="none" w:sz="0" w:space="0" w:color="auto"/>
      </w:divBdr>
    </w:div>
    <w:div w:id="1371342613">
      <w:bodyDiv w:val="1"/>
      <w:marLeft w:val="0"/>
      <w:marRight w:val="0"/>
      <w:marTop w:val="0"/>
      <w:marBottom w:val="0"/>
      <w:divBdr>
        <w:top w:val="none" w:sz="0" w:space="0" w:color="auto"/>
        <w:left w:val="none" w:sz="0" w:space="0" w:color="auto"/>
        <w:bottom w:val="none" w:sz="0" w:space="0" w:color="auto"/>
        <w:right w:val="none" w:sz="0" w:space="0" w:color="auto"/>
      </w:divBdr>
    </w:div>
    <w:div w:id="1372922717">
      <w:bodyDiv w:val="1"/>
      <w:marLeft w:val="0"/>
      <w:marRight w:val="0"/>
      <w:marTop w:val="0"/>
      <w:marBottom w:val="0"/>
      <w:divBdr>
        <w:top w:val="none" w:sz="0" w:space="0" w:color="auto"/>
        <w:left w:val="none" w:sz="0" w:space="0" w:color="auto"/>
        <w:bottom w:val="none" w:sz="0" w:space="0" w:color="auto"/>
        <w:right w:val="none" w:sz="0" w:space="0" w:color="auto"/>
      </w:divBdr>
    </w:div>
    <w:div w:id="1372994468">
      <w:bodyDiv w:val="1"/>
      <w:marLeft w:val="0"/>
      <w:marRight w:val="0"/>
      <w:marTop w:val="0"/>
      <w:marBottom w:val="0"/>
      <w:divBdr>
        <w:top w:val="none" w:sz="0" w:space="0" w:color="auto"/>
        <w:left w:val="none" w:sz="0" w:space="0" w:color="auto"/>
        <w:bottom w:val="none" w:sz="0" w:space="0" w:color="auto"/>
        <w:right w:val="none" w:sz="0" w:space="0" w:color="auto"/>
      </w:divBdr>
    </w:div>
    <w:div w:id="1374695898">
      <w:bodyDiv w:val="1"/>
      <w:marLeft w:val="0"/>
      <w:marRight w:val="0"/>
      <w:marTop w:val="0"/>
      <w:marBottom w:val="0"/>
      <w:divBdr>
        <w:top w:val="none" w:sz="0" w:space="0" w:color="auto"/>
        <w:left w:val="none" w:sz="0" w:space="0" w:color="auto"/>
        <w:bottom w:val="none" w:sz="0" w:space="0" w:color="auto"/>
        <w:right w:val="none" w:sz="0" w:space="0" w:color="auto"/>
      </w:divBdr>
    </w:div>
    <w:div w:id="1378432074">
      <w:bodyDiv w:val="1"/>
      <w:marLeft w:val="0"/>
      <w:marRight w:val="0"/>
      <w:marTop w:val="0"/>
      <w:marBottom w:val="0"/>
      <w:divBdr>
        <w:top w:val="none" w:sz="0" w:space="0" w:color="auto"/>
        <w:left w:val="none" w:sz="0" w:space="0" w:color="auto"/>
        <w:bottom w:val="none" w:sz="0" w:space="0" w:color="auto"/>
        <w:right w:val="none" w:sz="0" w:space="0" w:color="auto"/>
      </w:divBdr>
    </w:div>
    <w:div w:id="1378434829">
      <w:bodyDiv w:val="1"/>
      <w:marLeft w:val="0"/>
      <w:marRight w:val="0"/>
      <w:marTop w:val="0"/>
      <w:marBottom w:val="0"/>
      <w:divBdr>
        <w:top w:val="none" w:sz="0" w:space="0" w:color="auto"/>
        <w:left w:val="none" w:sz="0" w:space="0" w:color="auto"/>
        <w:bottom w:val="none" w:sz="0" w:space="0" w:color="auto"/>
        <w:right w:val="none" w:sz="0" w:space="0" w:color="auto"/>
      </w:divBdr>
    </w:div>
    <w:div w:id="1379285547">
      <w:bodyDiv w:val="1"/>
      <w:marLeft w:val="0"/>
      <w:marRight w:val="0"/>
      <w:marTop w:val="0"/>
      <w:marBottom w:val="0"/>
      <w:divBdr>
        <w:top w:val="none" w:sz="0" w:space="0" w:color="auto"/>
        <w:left w:val="none" w:sz="0" w:space="0" w:color="auto"/>
        <w:bottom w:val="none" w:sz="0" w:space="0" w:color="auto"/>
        <w:right w:val="none" w:sz="0" w:space="0" w:color="auto"/>
      </w:divBdr>
    </w:div>
    <w:div w:id="1382288062">
      <w:bodyDiv w:val="1"/>
      <w:marLeft w:val="0"/>
      <w:marRight w:val="0"/>
      <w:marTop w:val="0"/>
      <w:marBottom w:val="0"/>
      <w:divBdr>
        <w:top w:val="none" w:sz="0" w:space="0" w:color="auto"/>
        <w:left w:val="none" w:sz="0" w:space="0" w:color="auto"/>
        <w:bottom w:val="none" w:sz="0" w:space="0" w:color="auto"/>
        <w:right w:val="none" w:sz="0" w:space="0" w:color="auto"/>
      </w:divBdr>
    </w:div>
    <w:div w:id="1382367184">
      <w:bodyDiv w:val="1"/>
      <w:marLeft w:val="0"/>
      <w:marRight w:val="0"/>
      <w:marTop w:val="0"/>
      <w:marBottom w:val="0"/>
      <w:divBdr>
        <w:top w:val="none" w:sz="0" w:space="0" w:color="auto"/>
        <w:left w:val="none" w:sz="0" w:space="0" w:color="auto"/>
        <w:bottom w:val="none" w:sz="0" w:space="0" w:color="auto"/>
        <w:right w:val="none" w:sz="0" w:space="0" w:color="auto"/>
      </w:divBdr>
    </w:div>
    <w:div w:id="1384479859">
      <w:bodyDiv w:val="1"/>
      <w:marLeft w:val="0"/>
      <w:marRight w:val="0"/>
      <w:marTop w:val="0"/>
      <w:marBottom w:val="0"/>
      <w:divBdr>
        <w:top w:val="none" w:sz="0" w:space="0" w:color="auto"/>
        <w:left w:val="none" w:sz="0" w:space="0" w:color="auto"/>
        <w:bottom w:val="none" w:sz="0" w:space="0" w:color="auto"/>
        <w:right w:val="none" w:sz="0" w:space="0" w:color="auto"/>
      </w:divBdr>
    </w:div>
    <w:div w:id="1385103967">
      <w:bodyDiv w:val="1"/>
      <w:marLeft w:val="0"/>
      <w:marRight w:val="0"/>
      <w:marTop w:val="0"/>
      <w:marBottom w:val="0"/>
      <w:divBdr>
        <w:top w:val="none" w:sz="0" w:space="0" w:color="auto"/>
        <w:left w:val="none" w:sz="0" w:space="0" w:color="auto"/>
        <w:bottom w:val="none" w:sz="0" w:space="0" w:color="auto"/>
        <w:right w:val="none" w:sz="0" w:space="0" w:color="auto"/>
      </w:divBdr>
    </w:div>
    <w:div w:id="1387492611">
      <w:bodyDiv w:val="1"/>
      <w:marLeft w:val="0"/>
      <w:marRight w:val="0"/>
      <w:marTop w:val="0"/>
      <w:marBottom w:val="0"/>
      <w:divBdr>
        <w:top w:val="none" w:sz="0" w:space="0" w:color="auto"/>
        <w:left w:val="none" w:sz="0" w:space="0" w:color="auto"/>
        <w:bottom w:val="none" w:sz="0" w:space="0" w:color="auto"/>
        <w:right w:val="none" w:sz="0" w:space="0" w:color="auto"/>
      </w:divBdr>
    </w:div>
    <w:div w:id="1387679975">
      <w:bodyDiv w:val="1"/>
      <w:marLeft w:val="0"/>
      <w:marRight w:val="0"/>
      <w:marTop w:val="0"/>
      <w:marBottom w:val="0"/>
      <w:divBdr>
        <w:top w:val="none" w:sz="0" w:space="0" w:color="auto"/>
        <w:left w:val="none" w:sz="0" w:space="0" w:color="auto"/>
        <w:bottom w:val="none" w:sz="0" w:space="0" w:color="auto"/>
        <w:right w:val="none" w:sz="0" w:space="0" w:color="auto"/>
      </w:divBdr>
    </w:div>
    <w:div w:id="1388187271">
      <w:bodyDiv w:val="1"/>
      <w:marLeft w:val="0"/>
      <w:marRight w:val="0"/>
      <w:marTop w:val="0"/>
      <w:marBottom w:val="0"/>
      <w:divBdr>
        <w:top w:val="none" w:sz="0" w:space="0" w:color="auto"/>
        <w:left w:val="none" w:sz="0" w:space="0" w:color="auto"/>
        <w:bottom w:val="none" w:sz="0" w:space="0" w:color="auto"/>
        <w:right w:val="none" w:sz="0" w:space="0" w:color="auto"/>
      </w:divBdr>
    </w:div>
    <w:div w:id="1388214265">
      <w:bodyDiv w:val="1"/>
      <w:marLeft w:val="0"/>
      <w:marRight w:val="0"/>
      <w:marTop w:val="0"/>
      <w:marBottom w:val="0"/>
      <w:divBdr>
        <w:top w:val="none" w:sz="0" w:space="0" w:color="auto"/>
        <w:left w:val="none" w:sz="0" w:space="0" w:color="auto"/>
        <w:bottom w:val="none" w:sz="0" w:space="0" w:color="auto"/>
        <w:right w:val="none" w:sz="0" w:space="0" w:color="auto"/>
      </w:divBdr>
    </w:div>
    <w:div w:id="1390618092">
      <w:bodyDiv w:val="1"/>
      <w:marLeft w:val="0"/>
      <w:marRight w:val="0"/>
      <w:marTop w:val="0"/>
      <w:marBottom w:val="0"/>
      <w:divBdr>
        <w:top w:val="none" w:sz="0" w:space="0" w:color="auto"/>
        <w:left w:val="none" w:sz="0" w:space="0" w:color="auto"/>
        <w:bottom w:val="none" w:sz="0" w:space="0" w:color="auto"/>
        <w:right w:val="none" w:sz="0" w:space="0" w:color="auto"/>
      </w:divBdr>
    </w:div>
    <w:div w:id="1390766026">
      <w:bodyDiv w:val="1"/>
      <w:marLeft w:val="0"/>
      <w:marRight w:val="0"/>
      <w:marTop w:val="0"/>
      <w:marBottom w:val="0"/>
      <w:divBdr>
        <w:top w:val="none" w:sz="0" w:space="0" w:color="auto"/>
        <w:left w:val="none" w:sz="0" w:space="0" w:color="auto"/>
        <w:bottom w:val="none" w:sz="0" w:space="0" w:color="auto"/>
        <w:right w:val="none" w:sz="0" w:space="0" w:color="auto"/>
      </w:divBdr>
    </w:div>
    <w:div w:id="1391229754">
      <w:bodyDiv w:val="1"/>
      <w:marLeft w:val="0"/>
      <w:marRight w:val="0"/>
      <w:marTop w:val="0"/>
      <w:marBottom w:val="0"/>
      <w:divBdr>
        <w:top w:val="none" w:sz="0" w:space="0" w:color="auto"/>
        <w:left w:val="none" w:sz="0" w:space="0" w:color="auto"/>
        <w:bottom w:val="none" w:sz="0" w:space="0" w:color="auto"/>
        <w:right w:val="none" w:sz="0" w:space="0" w:color="auto"/>
      </w:divBdr>
    </w:div>
    <w:div w:id="1393385785">
      <w:bodyDiv w:val="1"/>
      <w:marLeft w:val="0"/>
      <w:marRight w:val="0"/>
      <w:marTop w:val="0"/>
      <w:marBottom w:val="0"/>
      <w:divBdr>
        <w:top w:val="none" w:sz="0" w:space="0" w:color="auto"/>
        <w:left w:val="none" w:sz="0" w:space="0" w:color="auto"/>
        <w:bottom w:val="none" w:sz="0" w:space="0" w:color="auto"/>
        <w:right w:val="none" w:sz="0" w:space="0" w:color="auto"/>
      </w:divBdr>
    </w:div>
    <w:div w:id="1394768421">
      <w:bodyDiv w:val="1"/>
      <w:marLeft w:val="0"/>
      <w:marRight w:val="0"/>
      <w:marTop w:val="0"/>
      <w:marBottom w:val="0"/>
      <w:divBdr>
        <w:top w:val="none" w:sz="0" w:space="0" w:color="auto"/>
        <w:left w:val="none" w:sz="0" w:space="0" w:color="auto"/>
        <w:bottom w:val="none" w:sz="0" w:space="0" w:color="auto"/>
        <w:right w:val="none" w:sz="0" w:space="0" w:color="auto"/>
      </w:divBdr>
    </w:div>
    <w:div w:id="1395666029">
      <w:bodyDiv w:val="1"/>
      <w:marLeft w:val="0"/>
      <w:marRight w:val="0"/>
      <w:marTop w:val="0"/>
      <w:marBottom w:val="0"/>
      <w:divBdr>
        <w:top w:val="none" w:sz="0" w:space="0" w:color="auto"/>
        <w:left w:val="none" w:sz="0" w:space="0" w:color="auto"/>
        <w:bottom w:val="none" w:sz="0" w:space="0" w:color="auto"/>
        <w:right w:val="none" w:sz="0" w:space="0" w:color="auto"/>
      </w:divBdr>
    </w:div>
    <w:div w:id="1398088502">
      <w:bodyDiv w:val="1"/>
      <w:marLeft w:val="0"/>
      <w:marRight w:val="0"/>
      <w:marTop w:val="0"/>
      <w:marBottom w:val="0"/>
      <w:divBdr>
        <w:top w:val="none" w:sz="0" w:space="0" w:color="auto"/>
        <w:left w:val="none" w:sz="0" w:space="0" w:color="auto"/>
        <w:bottom w:val="none" w:sz="0" w:space="0" w:color="auto"/>
        <w:right w:val="none" w:sz="0" w:space="0" w:color="auto"/>
      </w:divBdr>
    </w:div>
    <w:div w:id="1398477455">
      <w:bodyDiv w:val="1"/>
      <w:marLeft w:val="0"/>
      <w:marRight w:val="0"/>
      <w:marTop w:val="0"/>
      <w:marBottom w:val="0"/>
      <w:divBdr>
        <w:top w:val="none" w:sz="0" w:space="0" w:color="auto"/>
        <w:left w:val="none" w:sz="0" w:space="0" w:color="auto"/>
        <w:bottom w:val="none" w:sz="0" w:space="0" w:color="auto"/>
        <w:right w:val="none" w:sz="0" w:space="0" w:color="auto"/>
      </w:divBdr>
    </w:div>
    <w:div w:id="1399135577">
      <w:bodyDiv w:val="1"/>
      <w:marLeft w:val="0"/>
      <w:marRight w:val="0"/>
      <w:marTop w:val="0"/>
      <w:marBottom w:val="0"/>
      <w:divBdr>
        <w:top w:val="none" w:sz="0" w:space="0" w:color="auto"/>
        <w:left w:val="none" w:sz="0" w:space="0" w:color="auto"/>
        <w:bottom w:val="none" w:sz="0" w:space="0" w:color="auto"/>
        <w:right w:val="none" w:sz="0" w:space="0" w:color="auto"/>
      </w:divBdr>
    </w:div>
    <w:div w:id="1400789803">
      <w:bodyDiv w:val="1"/>
      <w:marLeft w:val="0"/>
      <w:marRight w:val="0"/>
      <w:marTop w:val="0"/>
      <w:marBottom w:val="0"/>
      <w:divBdr>
        <w:top w:val="none" w:sz="0" w:space="0" w:color="auto"/>
        <w:left w:val="none" w:sz="0" w:space="0" w:color="auto"/>
        <w:bottom w:val="none" w:sz="0" w:space="0" w:color="auto"/>
        <w:right w:val="none" w:sz="0" w:space="0" w:color="auto"/>
      </w:divBdr>
    </w:div>
    <w:div w:id="1401978864">
      <w:bodyDiv w:val="1"/>
      <w:marLeft w:val="0"/>
      <w:marRight w:val="0"/>
      <w:marTop w:val="0"/>
      <w:marBottom w:val="0"/>
      <w:divBdr>
        <w:top w:val="none" w:sz="0" w:space="0" w:color="auto"/>
        <w:left w:val="none" w:sz="0" w:space="0" w:color="auto"/>
        <w:bottom w:val="none" w:sz="0" w:space="0" w:color="auto"/>
        <w:right w:val="none" w:sz="0" w:space="0" w:color="auto"/>
      </w:divBdr>
    </w:div>
    <w:div w:id="1402554641">
      <w:bodyDiv w:val="1"/>
      <w:marLeft w:val="0"/>
      <w:marRight w:val="0"/>
      <w:marTop w:val="0"/>
      <w:marBottom w:val="0"/>
      <w:divBdr>
        <w:top w:val="none" w:sz="0" w:space="0" w:color="auto"/>
        <w:left w:val="none" w:sz="0" w:space="0" w:color="auto"/>
        <w:bottom w:val="none" w:sz="0" w:space="0" w:color="auto"/>
        <w:right w:val="none" w:sz="0" w:space="0" w:color="auto"/>
      </w:divBdr>
    </w:div>
    <w:div w:id="1405028436">
      <w:bodyDiv w:val="1"/>
      <w:marLeft w:val="0"/>
      <w:marRight w:val="0"/>
      <w:marTop w:val="0"/>
      <w:marBottom w:val="0"/>
      <w:divBdr>
        <w:top w:val="none" w:sz="0" w:space="0" w:color="auto"/>
        <w:left w:val="none" w:sz="0" w:space="0" w:color="auto"/>
        <w:bottom w:val="none" w:sz="0" w:space="0" w:color="auto"/>
        <w:right w:val="none" w:sz="0" w:space="0" w:color="auto"/>
      </w:divBdr>
    </w:div>
    <w:div w:id="1405179044">
      <w:bodyDiv w:val="1"/>
      <w:marLeft w:val="0"/>
      <w:marRight w:val="0"/>
      <w:marTop w:val="0"/>
      <w:marBottom w:val="0"/>
      <w:divBdr>
        <w:top w:val="none" w:sz="0" w:space="0" w:color="auto"/>
        <w:left w:val="none" w:sz="0" w:space="0" w:color="auto"/>
        <w:bottom w:val="none" w:sz="0" w:space="0" w:color="auto"/>
        <w:right w:val="none" w:sz="0" w:space="0" w:color="auto"/>
      </w:divBdr>
    </w:div>
    <w:div w:id="1406107291">
      <w:bodyDiv w:val="1"/>
      <w:marLeft w:val="0"/>
      <w:marRight w:val="0"/>
      <w:marTop w:val="0"/>
      <w:marBottom w:val="0"/>
      <w:divBdr>
        <w:top w:val="none" w:sz="0" w:space="0" w:color="auto"/>
        <w:left w:val="none" w:sz="0" w:space="0" w:color="auto"/>
        <w:bottom w:val="none" w:sz="0" w:space="0" w:color="auto"/>
        <w:right w:val="none" w:sz="0" w:space="0" w:color="auto"/>
      </w:divBdr>
    </w:div>
    <w:div w:id="1406680521">
      <w:bodyDiv w:val="1"/>
      <w:marLeft w:val="0"/>
      <w:marRight w:val="0"/>
      <w:marTop w:val="0"/>
      <w:marBottom w:val="0"/>
      <w:divBdr>
        <w:top w:val="none" w:sz="0" w:space="0" w:color="auto"/>
        <w:left w:val="none" w:sz="0" w:space="0" w:color="auto"/>
        <w:bottom w:val="none" w:sz="0" w:space="0" w:color="auto"/>
        <w:right w:val="none" w:sz="0" w:space="0" w:color="auto"/>
      </w:divBdr>
    </w:div>
    <w:div w:id="1406955110">
      <w:bodyDiv w:val="1"/>
      <w:marLeft w:val="0"/>
      <w:marRight w:val="0"/>
      <w:marTop w:val="0"/>
      <w:marBottom w:val="0"/>
      <w:divBdr>
        <w:top w:val="none" w:sz="0" w:space="0" w:color="auto"/>
        <w:left w:val="none" w:sz="0" w:space="0" w:color="auto"/>
        <w:bottom w:val="none" w:sz="0" w:space="0" w:color="auto"/>
        <w:right w:val="none" w:sz="0" w:space="0" w:color="auto"/>
      </w:divBdr>
    </w:div>
    <w:div w:id="1407453286">
      <w:bodyDiv w:val="1"/>
      <w:marLeft w:val="0"/>
      <w:marRight w:val="0"/>
      <w:marTop w:val="0"/>
      <w:marBottom w:val="0"/>
      <w:divBdr>
        <w:top w:val="none" w:sz="0" w:space="0" w:color="auto"/>
        <w:left w:val="none" w:sz="0" w:space="0" w:color="auto"/>
        <w:bottom w:val="none" w:sz="0" w:space="0" w:color="auto"/>
        <w:right w:val="none" w:sz="0" w:space="0" w:color="auto"/>
      </w:divBdr>
    </w:div>
    <w:div w:id="1408843293">
      <w:bodyDiv w:val="1"/>
      <w:marLeft w:val="0"/>
      <w:marRight w:val="0"/>
      <w:marTop w:val="0"/>
      <w:marBottom w:val="0"/>
      <w:divBdr>
        <w:top w:val="none" w:sz="0" w:space="0" w:color="auto"/>
        <w:left w:val="none" w:sz="0" w:space="0" w:color="auto"/>
        <w:bottom w:val="none" w:sz="0" w:space="0" w:color="auto"/>
        <w:right w:val="none" w:sz="0" w:space="0" w:color="auto"/>
      </w:divBdr>
    </w:div>
    <w:div w:id="1409813267">
      <w:bodyDiv w:val="1"/>
      <w:marLeft w:val="0"/>
      <w:marRight w:val="0"/>
      <w:marTop w:val="0"/>
      <w:marBottom w:val="0"/>
      <w:divBdr>
        <w:top w:val="none" w:sz="0" w:space="0" w:color="auto"/>
        <w:left w:val="none" w:sz="0" w:space="0" w:color="auto"/>
        <w:bottom w:val="none" w:sz="0" w:space="0" w:color="auto"/>
        <w:right w:val="none" w:sz="0" w:space="0" w:color="auto"/>
      </w:divBdr>
    </w:div>
    <w:div w:id="1411121235">
      <w:bodyDiv w:val="1"/>
      <w:marLeft w:val="0"/>
      <w:marRight w:val="0"/>
      <w:marTop w:val="0"/>
      <w:marBottom w:val="0"/>
      <w:divBdr>
        <w:top w:val="none" w:sz="0" w:space="0" w:color="auto"/>
        <w:left w:val="none" w:sz="0" w:space="0" w:color="auto"/>
        <w:bottom w:val="none" w:sz="0" w:space="0" w:color="auto"/>
        <w:right w:val="none" w:sz="0" w:space="0" w:color="auto"/>
      </w:divBdr>
    </w:div>
    <w:div w:id="1412198128">
      <w:bodyDiv w:val="1"/>
      <w:marLeft w:val="0"/>
      <w:marRight w:val="0"/>
      <w:marTop w:val="0"/>
      <w:marBottom w:val="0"/>
      <w:divBdr>
        <w:top w:val="none" w:sz="0" w:space="0" w:color="auto"/>
        <w:left w:val="none" w:sz="0" w:space="0" w:color="auto"/>
        <w:bottom w:val="none" w:sz="0" w:space="0" w:color="auto"/>
        <w:right w:val="none" w:sz="0" w:space="0" w:color="auto"/>
      </w:divBdr>
    </w:div>
    <w:div w:id="1414546753">
      <w:bodyDiv w:val="1"/>
      <w:marLeft w:val="0"/>
      <w:marRight w:val="0"/>
      <w:marTop w:val="0"/>
      <w:marBottom w:val="0"/>
      <w:divBdr>
        <w:top w:val="none" w:sz="0" w:space="0" w:color="auto"/>
        <w:left w:val="none" w:sz="0" w:space="0" w:color="auto"/>
        <w:bottom w:val="none" w:sz="0" w:space="0" w:color="auto"/>
        <w:right w:val="none" w:sz="0" w:space="0" w:color="auto"/>
      </w:divBdr>
    </w:div>
    <w:div w:id="1417552214">
      <w:bodyDiv w:val="1"/>
      <w:marLeft w:val="0"/>
      <w:marRight w:val="0"/>
      <w:marTop w:val="0"/>
      <w:marBottom w:val="0"/>
      <w:divBdr>
        <w:top w:val="none" w:sz="0" w:space="0" w:color="auto"/>
        <w:left w:val="none" w:sz="0" w:space="0" w:color="auto"/>
        <w:bottom w:val="none" w:sz="0" w:space="0" w:color="auto"/>
        <w:right w:val="none" w:sz="0" w:space="0" w:color="auto"/>
      </w:divBdr>
    </w:div>
    <w:div w:id="1417896146">
      <w:bodyDiv w:val="1"/>
      <w:marLeft w:val="0"/>
      <w:marRight w:val="0"/>
      <w:marTop w:val="0"/>
      <w:marBottom w:val="0"/>
      <w:divBdr>
        <w:top w:val="none" w:sz="0" w:space="0" w:color="auto"/>
        <w:left w:val="none" w:sz="0" w:space="0" w:color="auto"/>
        <w:bottom w:val="none" w:sz="0" w:space="0" w:color="auto"/>
        <w:right w:val="none" w:sz="0" w:space="0" w:color="auto"/>
      </w:divBdr>
    </w:div>
    <w:div w:id="1420567247">
      <w:bodyDiv w:val="1"/>
      <w:marLeft w:val="0"/>
      <w:marRight w:val="0"/>
      <w:marTop w:val="0"/>
      <w:marBottom w:val="0"/>
      <w:divBdr>
        <w:top w:val="none" w:sz="0" w:space="0" w:color="auto"/>
        <w:left w:val="none" w:sz="0" w:space="0" w:color="auto"/>
        <w:bottom w:val="none" w:sz="0" w:space="0" w:color="auto"/>
        <w:right w:val="none" w:sz="0" w:space="0" w:color="auto"/>
      </w:divBdr>
    </w:div>
    <w:div w:id="1420982339">
      <w:bodyDiv w:val="1"/>
      <w:marLeft w:val="0"/>
      <w:marRight w:val="0"/>
      <w:marTop w:val="0"/>
      <w:marBottom w:val="0"/>
      <w:divBdr>
        <w:top w:val="none" w:sz="0" w:space="0" w:color="auto"/>
        <w:left w:val="none" w:sz="0" w:space="0" w:color="auto"/>
        <w:bottom w:val="none" w:sz="0" w:space="0" w:color="auto"/>
        <w:right w:val="none" w:sz="0" w:space="0" w:color="auto"/>
      </w:divBdr>
    </w:div>
    <w:div w:id="1422606987">
      <w:bodyDiv w:val="1"/>
      <w:marLeft w:val="0"/>
      <w:marRight w:val="0"/>
      <w:marTop w:val="0"/>
      <w:marBottom w:val="0"/>
      <w:divBdr>
        <w:top w:val="none" w:sz="0" w:space="0" w:color="auto"/>
        <w:left w:val="none" w:sz="0" w:space="0" w:color="auto"/>
        <w:bottom w:val="none" w:sz="0" w:space="0" w:color="auto"/>
        <w:right w:val="none" w:sz="0" w:space="0" w:color="auto"/>
      </w:divBdr>
    </w:div>
    <w:div w:id="1422799756">
      <w:bodyDiv w:val="1"/>
      <w:marLeft w:val="0"/>
      <w:marRight w:val="0"/>
      <w:marTop w:val="0"/>
      <w:marBottom w:val="0"/>
      <w:divBdr>
        <w:top w:val="none" w:sz="0" w:space="0" w:color="auto"/>
        <w:left w:val="none" w:sz="0" w:space="0" w:color="auto"/>
        <w:bottom w:val="none" w:sz="0" w:space="0" w:color="auto"/>
        <w:right w:val="none" w:sz="0" w:space="0" w:color="auto"/>
      </w:divBdr>
    </w:div>
    <w:div w:id="1424181364">
      <w:bodyDiv w:val="1"/>
      <w:marLeft w:val="0"/>
      <w:marRight w:val="0"/>
      <w:marTop w:val="0"/>
      <w:marBottom w:val="0"/>
      <w:divBdr>
        <w:top w:val="none" w:sz="0" w:space="0" w:color="auto"/>
        <w:left w:val="none" w:sz="0" w:space="0" w:color="auto"/>
        <w:bottom w:val="none" w:sz="0" w:space="0" w:color="auto"/>
        <w:right w:val="none" w:sz="0" w:space="0" w:color="auto"/>
      </w:divBdr>
    </w:div>
    <w:div w:id="1430395279">
      <w:bodyDiv w:val="1"/>
      <w:marLeft w:val="0"/>
      <w:marRight w:val="0"/>
      <w:marTop w:val="0"/>
      <w:marBottom w:val="0"/>
      <w:divBdr>
        <w:top w:val="none" w:sz="0" w:space="0" w:color="auto"/>
        <w:left w:val="none" w:sz="0" w:space="0" w:color="auto"/>
        <w:bottom w:val="none" w:sz="0" w:space="0" w:color="auto"/>
        <w:right w:val="none" w:sz="0" w:space="0" w:color="auto"/>
      </w:divBdr>
    </w:div>
    <w:div w:id="1430733011">
      <w:bodyDiv w:val="1"/>
      <w:marLeft w:val="0"/>
      <w:marRight w:val="0"/>
      <w:marTop w:val="0"/>
      <w:marBottom w:val="0"/>
      <w:divBdr>
        <w:top w:val="none" w:sz="0" w:space="0" w:color="auto"/>
        <w:left w:val="none" w:sz="0" w:space="0" w:color="auto"/>
        <w:bottom w:val="none" w:sz="0" w:space="0" w:color="auto"/>
        <w:right w:val="none" w:sz="0" w:space="0" w:color="auto"/>
      </w:divBdr>
    </w:div>
    <w:div w:id="1433666246">
      <w:bodyDiv w:val="1"/>
      <w:marLeft w:val="0"/>
      <w:marRight w:val="0"/>
      <w:marTop w:val="0"/>
      <w:marBottom w:val="0"/>
      <w:divBdr>
        <w:top w:val="none" w:sz="0" w:space="0" w:color="auto"/>
        <w:left w:val="none" w:sz="0" w:space="0" w:color="auto"/>
        <w:bottom w:val="none" w:sz="0" w:space="0" w:color="auto"/>
        <w:right w:val="none" w:sz="0" w:space="0" w:color="auto"/>
      </w:divBdr>
    </w:div>
    <w:div w:id="1435787142">
      <w:bodyDiv w:val="1"/>
      <w:marLeft w:val="0"/>
      <w:marRight w:val="0"/>
      <w:marTop w:val="0"/>
      <w:marBottom w:val="0"/>
      <w:divBdr>
        <w:top w:val="none" w:sz="0" w:space="0" w:color="auto"/>
        <w:left w:val="none" w:sz="0" w:space="0" w:color="auto"/>
        <w:bottom w:val="none" w:sz="0" w:space="0" w:color="auto"/>
        <w:right w:val="none" w:sz="0" w:space="0" w:color="auto"/>
      </w:divBdr>
    </w:div>
    <w:div w:id="1437868629">
      <w:bodyDiv w:val="1"/>
      <w:marLeft w:val="0"/>
      <w:marRight w:val="0"/>
      <w:marTop w:val="0"/>
      <w:marBottom w:val="0"/>
      <w:divBdr>
        <w:top w:val="none" w:sz="0" w:space="0" w:color="auto"/>
        <w:left w:val="none" w:sz="0" w:space="0" w:color="auto"/>
        <w:bottom w:val="none" w:sz="0" w:space="0" w:color="auto"/>
        <w:right w:val="none" w:sz="0" w:space="0" w:color="auto"/>
      </w:divBdr>
    </w:div>
    <w:div w:id="1441290813">
      <w:bodyDiv w:val="1"/>
      <w:marLeft w:val="0"/>
      <w:marRight w:val="0"/>
      <w:marTop w:val="0"/>
      <w:marBottom w:val="0"/>
      <w:divBdr>
        <w:top w:val="none" w:sz="0" w:space="0" w:color="auto"/>
        <w:left w:val="none" w:sz="0" w:space="0" w:color="auto"/>
        <w:bottom w:val="none" w:sz="0" w:space="0" w:color="auto"/>
        <w:right w:val="none" w:sz="0" w:space="0" w:color="auto"/>
      </w:divBdr>
    </w:div>
    <w:div w:id="1441877124">
      <w:bodyDiv w:val="1"/>
      <w:marLeft w:val="0"/>
      <w:marRight w:val="0"/>
      <w:marTop w:val="0"/>
      <w:marBottom w:val="0"/>
      <w:divBdr>
        <w:top w:val="none" w:sz="0" w:space="0" w:color="auto"/>
        <w:left w:val="none" w:sz="0" w:space="0" w:color="auto"/>
        <w:bottom w:val="none" w:sz="0" w:space="0" w:color="auto"/>
        <w:right w:val="none" w:sz="0" w:space="0" w:color="auto"/>
      </w:divBdr>
    </w:div>
    <w:div w:id="1442068654">
      <w:bodyDiv w:val="1"/>
      <w:marLeft w:val="0"/>
      <w:marRight w:val="0"/>
      <w:marTop w:val="0"/>
      <w:marBottom w:val="0"/>
      <w:divBdr>
        <w:top w:val="none" w:sz="0" w:space="0" w:color="auto"/>
        <w:left w:val="none" w:sz="0" w:space="0" w:color="auto"/>
        <w:bottom w:val="none" w:sz="0" w:space="0" w:color="auto"/>
        <w:right w:val="none" w:sz="0" w:space="0" w:color="auto"/>
      </w:divBdr>
    </w:div>
    <w:div w:id="1443299428">
      <w:bodyDiv w:val="1"/>
      <w:marLeft w:val="0"/>
      <w:marRight w:val="0"/>
      <w:marTop w:val="0"/>
      <w:marBottom w:val="0"/>
      <w:divBdr>
        <w:top w:val="none" w:sz="0" w:space="0" w:color="auto"/>
        <w:left w:val="none" w:sz="0" w:space="0" w:color="auto"/>
        <w:bottom w:val="none" w:sz="0" w:space="0" w:color="auto"/>
        <w:right w:val="none" w:sz="0" w:space="0" w:color="auto"/>
      </w:divBdr>
    </w:div>
    <w:div w:id="1447969866">
      <w:bodyDiv w:val="1"/>
      <w:marLeft w:val="0"/>
      <w:marRight w:val="0"/>
      <w:marTop w:val="0"/>
      <w:marBottom w:val="0"/>
      <w:divBdr>
        <w:top w:val="none" w:sz="0" w:space="0" w:color="auto"/>
        <w:left w:val="none" w:sz="0" w:space="0" w:color="auto"/>
        <w:bottom w:val="none" w:sz="0" w:space="0" w:color="auto"/>
        <w:right w:val="none" w:sz="0" w:space="0" w:color="auto"/>
      </w:divBdr>
    </w:div>
    <w:div w:id="1449078894">
      <w:bodyDiv w:val="1"/>
      <w:marLeft w:val="0"/>
      <w:marRight w:val="0"/>
      <w:marTop w:val="0"/>
      <w:marBottom w:val="0"/>
      <w:divBdr>
        <w:top w:val="none" w:sz="0" w:space="0" w:color="auto"/>
        <w:left w:val="none" w:sz="0" w:space="0" w:color="auto"/>
        <w:bottom w:val="none" w:sz="0" w:space="0" w:color="auto"/>
        <w:right w:val="none" w:sz="0" w:space="0" w:color="auto"/>
      </w:divBdr>
    </w:div>
    <w:div w:id="1451392832">
      <w:bodyDiv w:val="1"/>
      <w:marLeft w:val="0"/>
      <w:marRight w:val="0"/>
      <w:marTop w:val="0"/>
      <w:marBottom w:val="0"/>
      <w:divBdr>
        <w:top w:val="none" w:sz="0" w:space="0" w:color="auto"/>
        <w:left w:val="none" w:sz="0" w:space="0" w:color="auto"/>
        <w:bottom w:val="none" w:sz="0" w:space="0" w:color="auto"/>
        <w:right w:val="none" w:sz="0" w:space="0" w:color="auto"/>
      </w:divBdr>
    </w:div>
    <w:div w:id="1452355632">
      <w:bodyDiv w:val="1"/>
      <w:marLeft w:val="0"/>
      <w:marRight w:val="0"/>
      <w:marTop w:val="0"/>
      <w:marBottom w:val="0"/>
      <w:divBdr>
        <w:top w:val="none" w:sz="0" w:space="0" w:color="auto"/>
        <w:left w:val="none" w:sz="0" w:space="0" w:color="auto"/>
        <w:bottom w:val="none" w:sz="0" w:space="0" w:color="auto"/>
        <w:right w:val="none" w:sz="0" w:space="0" w:color="auto"/>
      </w:divBdr>
    </w:div>
    <w:div w:id="1454011282">
      <w:bodyDiv w:val="1"/>
      <w:marLeft w:val="0"/>
      <w:marRight w:val="0"/>
      <w:marTop w:val="0"/>
      <w:marBottom w:val="0"/>
      <w:divBdr>
        <w:top w:val="none" w:sz="0" w:space="0" w:color="auto"/>
        <w:left w:val="none" w:sz="0" w:space="0" w:color="auto"/>
        <w:bottom w:val="none" w:sz="0" w:space="0" w:color="auto"/>
        <w:right w:val="none" w:sz="0" w:space="0" w:color="auto"/>
      </w:divBdr>
    </w:div>
    <w:div w:id="1454128927">
      <w:bodyDiv w:val="1"/>
      <w:marLeft w:val="0"/>
      <w:marRight w:val="0"/>
      <w:marTop w:val="0"/>
      <w:marBottom w:val="0"/>
      <w:divBdr>
        <w:top w:val="none" w:sz="0" w:space="0" w:color="auto"/>
        <w:left w:val="none" w:sz="0" w:space="0" w:color="auto"/>
        <w:bottom w:val="none" w:sz="0" w:space="0" w:color="auto"/>
        <w:right w:val="none" w:sz="0" w:space="0" w:color="auto"/>
      </w:divBdr>
    </w:div>
    <w:div w:id="1457985397">
      <w:bodyDiv w:val="1"/>
      <w:marLeft w:val="0"/>
      <w:marRight w:val="0"/>
      <w:marTop w:val="0"/>
      <w:marBottom w:val="0"/>
      <w:divBdr>
        <w:top w:val="none" w:sz="0" w:space="0" w:color="auto"/>
        <w:left w:val="none" w:sz="0" w:space="0" w:color="auto"/>
        <w:bottom w:val="none" w:sz="0" w:space="0" w:color="auto"/>
        <w:right w:val="none" w:sz="0" w:space="0" w:color="auto"/>
      </w:divBdr>
    </w:div>
    <w:div w:id="1459689376">
      <w:bodyDiv w:val="1"/>
      <w:marLeft w:val="0"/>
      <w:marRight w:val="0"/>
      <w:marTop w:val="0"/>
      <w:marBottom w:val="0"/>
      <w:divBdr>
        <w:top w:val="none" w:sz="0" w:space="0" w:color="auto"/>
        <w:left w:val="none" w:sz="0" w:space="0" w:color="auto"/>
        <w:bottom w:val="none" w:sz="0" w:space="0" w:color="auto"/>
        <w:right w:val="none" w:sz="0" w:space="0" w:color="auto"/>
      </w:divBdr>
    </w:div>
    <w:div w:id="1460032855">
      <w:bodyDiv w:val="1"/>
      <w:marLeft w:val="0"/>
      <w:marRight w:val="0"/>
      <w:marTop w:val="0"/>
      <w:marBottom w:val="0"/>
      <w:divBdr>
        <w:top w:val="none" w:sz="0" w:space="0" w:color="auto"/>
        <w:left w:val="none" w:sz="0" w:space="0" w:color="auto"/>
        <w:bottom w:val="none" w:sz="0" w:space="0" w:color="auto"/>
        <w:right w:val="none" w:sz="0" w:space="0" w:color="auto"/>
      </w:divBdr>
    </w:div>
    <w:div w:id="1461068400">
      <w:bodyDiv w:val="1"/>
      <w:marLeft w:val="0"/>
      <w:marRight w:val="0"/>
      <w:marTop w:val="0"/>
      <w:marBottom w:val="0"/>
      <w:divBdr>
        <w:top w:val="none" w:sz="0" w:space="0" w:color="auto"/>
        <w:left w:val="none" w:sz="0" w:space="0" w:color="auto"/>
        <w:bottom w:val="none" w:sz="0" w:space="0" w:color="auto"/>
        <w:right w:val="none" w:sz="0" w:space="0" w:color="auto"/>
      </w:divBdr>
    </w:div>
    <w:div w:id="1466656553">
      <w:bodyDiv w:val="1"/>
      <w:marLeft w:val="0"/>
      <w:marRight w:val="0"/>
      <w:marTop w:val="0"/>
      <w:marBottom w:val="0"/>
      <w:divBdr>
        <w:top w:val="none" w:sz="0" w:space="0" w:color="auto"/>
        <w:left w:val="none" w:sz="0" w:space="0" w:color="auto"/>
        <w:bottom w:val="none" w:sz="0" w:space="0" w:color="auto"/>
        <w:right w:val="none" w:sz="0" w:space="0" w:color="auto"/>
      </w:divBdr>
    </w:div>
    <w:div w:id="1466965077">
      <w:bodyDiv w:val="1"/>
      <w:marLeft w:val="0"/>
      <w:marRight w:val="0"/>
      <w:marTop w:val="0"/>
      <w:marBottom w:val="0"/>
      <w:divBdr>
        <w:top w:val="none" w:sz="0" w:space="0" w:color="auto"/>
        <w:left w:val="none" w:sz="0" w:space="0" w:color="auto"/>
        <w:bottom w:val="none" w:sz="0" w:space="0" w:color="auto"/>
        <w:right w:val="none" w:sz="0" w:space="0" w:color="auto"/>
      </w:divBdr>
    </w:div>
    <w:div w:id="1467240661">
      <w:bodyDiv w:val="1"/>
      <w:marLeft w:val="0"/>
      <w:marRight w:val="0"/>
      <w:marTop w:val="0"/>
      <w:marBottom w:val="0"/>
      <w:divBdr>
        <w:top w:val="none" w:sz="0" w:space="0" w:color="auto"/>
        <w:left w:val="none" w:sz="0" w:space="0" w:color="auto"/>
        <w:bottom w:val="none" w:sz="0" w:space="0" w:color="auto"/>
        <w:right w:val="none" w:sz="0" w:space="0" w:color="auto"/>
      </w:divBdr>
    </w:div>
    <w:div w:id="1468089489">
      <w:bodyDiv w:val="1"/>
      <w:marLeft w:val="0"/>
      <w:marRight w:val="0"/>
      <w:marTop w:val="0"/>
      <w:marBottom w:val="0"/>
      <w:divBdr>
        <w:top w:val="none" w:sz="0" w:space="0" w:color="auto"/>
        <w:left w:val="none" w:sz="0" w:space="0" w:color="auto"/>
        <w:bottom w:val="none" w:sz="0" w:space="0" w:color="auto"/>
        <w:right w:val="none" w:sz="0" w:space="0" w:color="auto"/>
      </w:divBdr>
    </w:div>
    <w:div w:id="1470054620">
      <w:bodyDiv w:val="1"/>
      <w:marLeft w:val="0"/>
      <w:marRight w:val="0"/>
      <w:marTop w:val="0"/>
      <w:marBottom w:val="0"/>
      <w:divBdr>
        <w:top w:val="none" w:sz="0" w:space="0" w:color="auto"/>
        <w:left w:val="none" w:sz="0" w:space="0" w:color="auto"/>
        <w:bottom w:val="none" w:sz="0" w:space="0" w:color="auto"/>
        <w:right w:val="none" w:sz="0" w:space="0" w:color="auto"/>
      </w:divBdr>
    </w:div>
    <w:div w:id="1470897480">
      <w:bodyDiv w:val="1"/>
      <w:marLeft w:val="0"/>
      <w:marRight w:val="0"/>
      <w:marTop w:val="0"/>
      <w:marBottom w:val="0"/>
      <w:divBdr>
        <w:top w:val="none" w:sz="0" w:space="0" w:color="auto"/>
        <w:left w:val="none" w:sz="0" w:space="0" w:color="auto"/>
        <w:bottom w:val="none" w:sz="0" w:space="0" w:color="auto"/>
        <w:right w:val="none" w:sz="0" w:space="0" w:color="auto"/>
      </w:divBdr>
    </w:div>
    <w:div w:id="1471246987">
      <w:bodyDiv w:val="1"/>
      <w:marLeft w:val="0"/>
      <w:marRight w:val="0"/>
      <w:marTop w:val="0"/>
      <w:marBottom w:val="0"/>
      <w:divBdr>
        <w:top w:val="none" w:sz="0" w:space="0" w:color="auto"/>
        <w:left w:val="none" w:sz="0" w:space="0" w:color="auto"/>
        <w:bottom w:val="none" w:sz="0" w:space="0" w:color="auto"/>
        <w:right w:val="none" w:sz="0" w:space="0" w:color="auto"/>
      </w:divBdr>
    </w:div>
    <w:div w:id="1471433368">
      <w:bodyDiv w:val="1"/>
      <w:marLeft w:val="0"/>
      <w:marRight w:val="0"/>
      <w:marTop w:val="0"/>
      <w:marBottom w:val="0"/>
      <w:divBdr>
        <w:top w:val="none" w:sz="0" w:space="0" w:color="auto"/>
        <w:left w:val="none" w:sz="0" w:space="0" w:color="auto"/>
        <w:bottom w:val="none" w:sz="0" w:space="0" w:color="auto"/>
        <w:right w:val="none" w:sz="0" w:space="0" w:color="auto"/>
      </w:divBdr>
    </w:div>
    <w:div w:id="1471940762">
      <w:bodyDiv w:val="1"/>
      <w:marLeft w:val="0"/>
      <w:marRight w:val="0"/>
      <w:marTop w:val="0"/>
      <w:marBottom w:val="0"/>
      <w:divBdr>
        <w:top w:val="none" w:sz="0" w:space="0" w:color="auto"/>
        <w:left w:val="none" w:sz="0" w:space="0" w:color="auto"/>
        <w:bottom w:val="none" w:sz="0" w:space="0" w:color="auto"/>
        <w:right w:val="none" w:sz="0" w:space="0" w:color="auto"/>
      </w:divBdr>
    </w:div>
    <w:div w:id="1472747123">
      <w:bodyDiv w:val="1"/>
      <w:marLeft w:val="0"/>
      <w:marRight w:val="0"/>
      <w:marTop w:val="0"/>
      <w:marBottom w:val="0"/>
      <w:divBdr>
        <w:top w:val="none" w:sz="0" w:space="0" w:color="auto"/>
        <w:left w:val="none" w:sz="0" w:space="0" w:color="auto"/>
        <w:bottom w:val="none" w:sz="0" w:space="0" w:color="auto"/>
        <w:right w:val="none" w:sz="0" w:space="0" w:color="auto"/>
      </w:divBdr>
    </w:div>
    <w:div w:id="1473905025">
      <w:bodyDiv w:val="1"/>
      <w:marLeft w:val="0"/>
      <w:marRight w:val="0"/>
      <w:marTop w:val="0"/>
      <w:marBottom w:val="0"/>
      <w:divBdr>
        <w:top w:val="none" w:sz="0" w:space="0" w:color="auto"/>
        <w:left w:val="none" w:sz="0" w:space="0" w:color="auto"/>
        <w:bottom w:val="none" w:sz="0" w:space="0" w:color="auto"/>
        <w:right w:val="none" w:sz="0" w:space="0" w:color="auto"/>
      </w:divBdr>
    </w:div>
    <w:div w:id="1474327186">
      <w:bodyDiv w:val="1"/>
      <w:marLeft w:val="0"/>
      <w:marRight w:val="0"/>
      <w:marTop w:val="0"/>
      <w:marBottom w:val="0"/>
      <w:divBdr>
        <w:top w:val="none" w:sz="0" w:space="0" w:color="auto"/>
        <w:left w:val="none" w:sz="0" w:space="0" w:color="auto"/>
        <w:bottom w:val="none" w:sz="0" w:space="0" w:color="auto"/>
        <w:right w:val="none" w:sz="0" w:space="0" w:color="auto"/>
      </w:divBdr>
    </w:div>
    <w:div w:id="1477145436">
      <w:bodyDiv w:val="1"/>
      <w:marLeft w:val="0"/>
      <w:marRight w:val="0"/>
      <w:marTop w:val="0"/>
      <w:marBottom w:val="0"/>
      <w:divBdr>
        <w:top w:val="none" w:sz="0" w:space="0" w:color="auto"/>
        <w:left w:val="none" w:sz="0" w:space="0" w:color="auto"/>
        <w:bottom w:val="none" w:sz="0" w:space="0" w:color="auto"/>
        <w:right w:val="none" w:sz="0" w:space="0" w:color="auto"/>
      </w:divBdr>
    </w:div>
    <w:div w:id="1477382526">
      <w:bodyDiv w:val="1"/>
      <w:marLeft w:val="0"/>
      <w:marRight w:val="0"/>
      <w:marTop w:val="0"/>
      <w:marBottom w:val="0"/>
      <w:divBdr>
        <w:top w:val="none" w:sz="0" w:space="0" w:color="auto"/>
        <w:left w:val="none" w:sz="0" w:space="0" w:color="auto"/>
        <w:bottom w:val="none" w:sz="0" w:space="0" w:color="auto"/>
        <w:right w:val="none" w:sz="0" w:space="0" w:color="auto"/>
      </w:divBdr>
    </w:div>
    <w:div w:id="1477526515">
      <w:bodyDiv w:val="1"/>
      <w:marLeft w:val="0"/>
      <w:marRight w:val="0"/>
      <w:marTop w:val="0"/>
      <w:marBottom w:val="0"/>
      <w:divBdr>
        <w:top w:val="none" w:sz="0" w:space="0" w:color="auto"/>
        <w:left w:val="none" w:sz="0" w:space="0" w:color="auto"/>
        <w:bottom w:val="none" w:sz="0" w:space="0" w:color="auto"/>
        <w:right w:val="none" w:sz="0" w:space="0" w:color="auto"/>
      </w:divBdr>
    </w:div>
    <w:div w:id="1479306013">
      <w:bodyDiv w:val="1"/>
      <w:marLeft w:val="0"/>
      <w:marRight w:val="0"/>
      <w:marTop w:val="0"/>
      <w:marBottom w:val="0"/>
      <w:divBdr>
        <w:top w:val="none" w:sz="0" w:space="0" w:color="auto"/>
        <w:left w:val="none" w:sz="0" w:space="0" w:color="auto"/>
        <w:bottom w:val="none" w:sz="0" w:space="0" w:color="auto"/>
        <w:right w:val="none" w:sz="0" w:space="0" w:color="auto"/>
      </w:divBdr>
    </w:div>
    <w:div w:id="1482229355">
      <w:bodyDiv w:val="1"/>
      <w:marLeft w:val="0"/>
      <w:marRight w:val="0"/>
      <w:marTop w:val="0"/>
      <w:marBottom w:val="0"/>
      <w:divBdr>
        <w:top w:val="none" w:sz="0" w:space="0" w:color="auto"/>
        <w:left w:val="none" w:sz="0" w:space="0" w:color="auto"/>
        <w:bottom w:val="none" w:sz="0" w:space="0" w:color="auto"/>
        <w:right w:val="none" w:sz="0" w:space="0" w:color="auto"/>
      </w:divBdr>
    </w:div>
    <w:div w:id="1484006179">
      <w:bodyDiv w:val="1"/>
      <w:marLeft w:val="0"/>
      <w:marRight w:val="0"/>
      <w:marTop w:val="0"/>
      <w:marBottom w:val="0"/>
      <w:divBdr>
        <w:top w:val="none" w:sz="0" w:space="0" w:color="auto"/>
        <w:left w:val="none" w:sz="0" w:space="0" w:color="auto"/>
        <w:bottom w:val="none" w:sz="0" w:space="0" w:color="auto"/>
        <w:right w:val="none" w:sz="0" w:space="0" w:color="auto"/>
      </w:divBdr>
    </w:div>
    <w:div w:id="1487285042">
      <w:bodyDiv w:val="1"/>
      <w:marLeft w:val="0"/>
      <w:marRight w:val="0"/>
      <w:marTop w:val="0"/>
      <w:marBottom w:val="0"/>
      <w:divBdr>
        <w:top w:val="none" w:sz="0" w:space="0" w:color="auto"/>
        <w:left w:val="none" w:sz="0" w:space="0" w:color="auto"/>
        <w:bottom w:val="none" w:sz="0" w:space="0" w:color="auto"/>
        <w:right w:val="none" w:sz="0" w:space="0" w:color="auto"/>
      </w:divBdr>
    </w:div>
    <w:div w:id="1487748714">
      <w:bodyDiv w:val="1"/>
      <w:marLeft w:val="0"/>
      <w:marRight w:val="0"/>
      <w:marTop w:val="0"/>
      <w:marBottom w:val="0"/>
      <w:divBdr>
        <w:top w:val="none" w:sz="0" w:space="0" w:color="auto"/>
        <w:left w:val="none" w:sz="0" w:space="0" w:color="auto"/>
        <w:bottom w:val="none" w:sz="0" w:space="0" w:color="auto"/>
        <w:right w:val="none" w:sz="0" w:space="0" w:color="auto"/>
      </w:divBdr>
    </w:div>
    <w:div w:id="1488133524">
      <w:bodyDiv w:val="1"/>
      <w:marLeft w:val="0"/>
      <w:marRight w:val="0"/>
      <w:marTop w:val="0"/>
      <w:marBottom w:val="0"/>
      <w:divBdr>
        <w:top w:val="none" w:sz="0" w:space="0" w:color="auto"/>
        <w:left w:val="none" w:sz="0" w:space="0" w:color="auto"/>
        <w:bottom w:val="none" w:sz="0" w:space="0" w:color="auto"/>
        <w:right w:val="none" w:sz="0" w:space="0" w:color="auto"/>
      </w:divBdr>
    </w:div>
    <w:div w:id="1488593906">
      <w:bodyDiv w:val="1"/>
      <w:marLeft w:val="0"/>
      <w:marRight w:val="0"/>
      <w:marTop w:val="0"/>
      <w:marBottom w:val="0"/>
      <w:divBdr>
        <w:top w:val="none" w:sz="0" w:space="0" w:color="auto"/>
        <w:left w:val="none" w:sz="0" w:space="0" w:color="auto"/>
        <w:bottom w:val="none" w:sz="0" w:space="0" w:color="auto"/>
        <w:right w:val="none" w:sz="0" w:space="0" w:color="auto"/>
      </w:divBdr>
    </w:div>
    <w:div w:id="1490056758">
      <w:bodyDiv w:val="1"/>
      <w:marLeft w:val="0"/>
      <w:marRight w:val="0"/>
      <w:marTop w:val="0"/>
      <w:marBottom w:val="0"/>
      <w:divBdr>
        <w:top w:val="none" w:sz="0" w:space="0" w:color="auto"/>
        <w:left w:val="none" w:sz="0" w:space="0" w:color="auto"/>
        <w:bottom w:val="none" w:sz="0" w:space="0" w:color="auto"/>
        <w:right w:val="none" w:sz="0" w:space="0" w:color="auto"/>
      </w:divBdr>
    </w:div>
    <w:div w:id="1492058368">
      <w:bodyDiv w:val="1"/>
      <w:marLeft w:val="0"/>
      <w:marRight w:val="0"/>
      <w:marTop w:val="0"/>
      <w:marBottom w:val="0"/>
      <w:divBdr>
        <w:top w:val="none" w:sz="0" w:space="0" w:color="auto"/>
        <w:left w:val="none" w:sz="0" w:space="0" w:color="auto"/>
        <w:bottom w:val="none" w:sz="0" w:space="0" w:color="auto"/>
        <w:right w:val="none" w:sz="0" w:space="0" w:color="auto"/>
      </w:divBdr>
    </w:div>
    <w:div w:id="1493641648">
      <w:bodyDiv w:val="1"/>
      <w:marLeft w:val="0"/>
      <w:marRight w:val="0"/>
      <w:marTop w:val="0"/>
      <w:marBottom w:val="0"/>
      <w:divBdr>
        <w:top w:val="none" w:sz="0" w:space="0" w:color="auto"/>
        <w:left w:val="none" w:sz="0" w:space="0" w:color="auto"/>
        <w:bottom w:val="none" w:sz="0" w:space="0" w:color="auto"/>
        <w:right w:val="none" w:sz="0" w:space="0" w:color="auto"/>
      </w:divBdr>
    </w:div>
    <w:div w:id="1494174309">
      <w:bodyDiv w:val="1"/>
      <w:marLeft w:val="0"/>
      <w:marRight w:val="0"/>
      <w:marTop w:val="0"/>
      <w:marBottom w:val="0"/>
      <w:divBdr>
        <w:top w:val="none" w:sz="0" w:space="0" w:color="auto"/>
        <w:left w:val="none" w:sz="0" w:space="0" w:color="auto"/>
        <w:bottom w:val="none" w:sz="0" w:space="0" w:color="auto"/>
        <w:right w:val="none" w:sz="0" w:space="0" w:color="auto"/>
      </w:divBdr>
    </w:div>
    <w:div w:id="1495954789">
      <w:bodyDiv w:val="1"/>
      <w:marLeft w:val="0"/>
      <w:marRight w:val="0"/>
      <w:marTop w:val="0"/>
      <w:marBottom w:val="0"/>
      <w:divBdr>
        <w:top w:val="none" w:sz="0" w:space="0" w:color="auto"/>
        <w:left w:val="none" w:sz="0" w:space="0" w:color="auto"/>
        <w:bottom w:val="none" w:sz="0" w:space="0" w:color="auto"/>
        <w:right w:val="none" w:sz="0" w:space="0" w:color="auto"/>
      </w:divBdr>
    </w:div>
    <w:div w:id="1498964108">
      <w:bodyDiv w:val="1"/>
      <w:marLeft w:val="0"/>
      <w:marRight w:val="0"/>
      <w:marTop w:val="0"/>
      <w:marBottom w:val="0"/>
      <w:divBdr>
        <w:top w:val="none" w:sz="0" w:space="0" w:color="auto"/>
        <w:left w:val="none" w:sz="0" w:space="0" w:color="auto"/>
        <w:bottom w:val="none" w:sz="0" w:space="0" w:color="auto"/>
        <w:right w:val="none" w:sz="0" w:space="0" w:color="auto"/>
      </w:divBdr>
    </w:div>
    <w:div w:id="1500578190">
      <w:bodyDiv w:val="1"/>
      <w:marLeft w:val="0"/>
      <w:marRight w:val="0"/>
      <w:marTop w:val="0"/>
      <w:marBottom w:val="0"/>
      <w:divBdr>
        <w:top w:val="none" w:sz="0" w:space="0" w:color="auto"/>
        <w:left w:val="none" w:sz="0" w:space="0" w:color="auto"/>
        <w:bottom w:val="none" w:sz="0" w:space="0" w:color="auto"/>
        <w:right w:val="none" w:sz="0" w:space="0" w:color="auto"/>
      </w:divBdr>
    </w:div>
    <w:div w:id="1503931025">
      <w:bodyDiv w:val="1"/>
      <w:marLeft w:val="0"/>
      <w:marRight w:val="0"/>
      <w:marTop w:val="0"/>
      <w:marBottom w:val="0"/>
      <w:divBdr>
        <w:top w:val="none" w:sz="0" w:space="0" w:color="auto"/>
        <w:left w:val="none" w:sz="0" w:space="0" w:color="auto"/>
        <w:bottom w:val="none" w:sz="0" w:space="0" w:color="auto"/>
        <w:right w:val="none" w:sz="0" w:space="0" w:color="auto"/>
      </w:divBdr>
    </w:div>
    <w:div w:id="1508867269">
      <w:bodyDiv w:val="1"/>
      <w:marLeft w:val="0"/>
      <w:marRight w:val="0"/>
      <w:marTop w:val="0"/>
      <w:marBottom w:val="0"/>
      <w:divBdr>
        <w:top w:val="none" w:sz="0" w:space="0" w:color="auto"/>
        <w:left w:val="none" w:sz="0" w:space="0" w:color="auto"/>
        <w:bottom w:val="none" w:sz="0" w:space="0" w:color="auto"/>
        <w:right w:val="none" w:sz="0" w:space="0" w:color="auto"/>
      </w:divBdr>
    </w:div>
    <w:div w:id="1510096001">
      <w:bodyDiv w:val="1"/>
      <w:marLeft w:val="0"/>
      <w:marRight w:val="0"/>
      <w:marTop w:val="0"/>
      <w:marBottom w:val="0"/>
      <w:divBdr>
        <w:top w:val="none" w:sz="0" w:space="0" w:color="auto"/>
        <w:left w:val="none" w:sz="0" w:space="0" w:color="auto"/>
        <w:bottom w:val="none" w:sz="0" w:space="0" w:color="auto"/>
        <w:right w:val="none" w:sz="0" w:space="0" w:color="auto"/>
      </w:divBdr>
    </w:div>
    <w:div w:id="1512455520">
      <w:bodyDiv w:val="1"/>
      <w:marLeft w:val="0"/>
      <w:marRight w:val="0"/>
      <w:marTop w:val="0"/>
      <w:marBottom w:val="0"/>
      <w:divBdr>
        <w:top w:val="none" w:sz="0" w:space="0" w:color="auto"/>
        <w:left w:val="none" w:sz="0" w:space="0" w:color="auto"/>
        <w:bottom w:val="none" w:sz="0" w:space="0" w:color="auto"/>
        <w:right w:val="none" w:sz="0" w:space="0" w:color="auto"/>
      </w:divBdr>
    </w:div>
    <w:div w:id="1513059513">
      <w:bodyDiv w:val="1"/>
      <w:marLeft w:val="0"/>
      <w:marRight w:val="0"/>
      <w:marTop w:val="0"/>
      <w:marBottom w:val="0"/>
      <w:divBdr>
        <w:top w:val="none" w:sz="0" w:space="0" w:color="auto"/>
        <w:left w:val="none" w:sz="0" w:space="0" w:color="auto"/>
        <w:bottom w:val="none" w:sz="0" w:space="0" w:color="auto"/>
        <w:right w:val="none" w:sz="0" w:space="0" w:color="auto"/>
      </w:divBdr>
    </w:div>
    <w:div w:id="1515919258">
      <w:bodyDiv w:val="1"/>
      <w:marLeft w:val="0"/>
      <w:marRight w:val="0"/>
      <w:marTop w:val="0"/>
      <w:marBottom w:val="0"/>
      <w:divBdr>
        <w:top w:val="none" w:sz="0" w:space="0" w:color="auto"/>
        <w:left w:val="none" w:sz="0" w:space="0" w:color="auto"/>
        <w:bottom w:val="none" w:sz="0" w:space="0" w:color="auto"/>
        <w:right w:val="none" w:sz="0" w:space="0" w:color="auto"/>
      </w:divBdr>
    </w:div>
    <w:div w:id="1516336705">
      <w:bodyDiv w:val="1"/>
      <w:marLeft w:val="0"/>
      <w:marRight w:val="0"/>
      <w:marTop w:val="0"/>
      <w:marBottom w:val="0"/>
      <w:divBdr>
        <w:top w:val="none" w:sz="0" w:space="0" w:color="auto"/>
        <w:left w:val="none" w:sz="0" w:space="0" w:color="auto"/>
        <w:bottom w:val="none" w:sz="0" w:space="0" w:color="auto"/>
        <w:right w:val="none" w:sz="0" w:space="0" w:color="auto"/>
      </w:divBdr>
    </w:div>
    <w:div w:id="1517764693">
      <w:bodyDiv w:val="1"/>
      <w:marLeft w:val="0"/>
      <w:marRight w:val="0"/>
      <w:marTop w:val="0"/>
      <w:marBottom w:val="0"/>
      <w:divBdr>
        <w:top w:val="none" w:sz="0" w:space="0" w:color="auto"/>
        <w:left w:val="none" w:sz="0" w:space="0" w:color="auto"/>
        <w:bottom w:val="none" w:sz="0" w:space="0" w:color="auto"/>
        <w:right w:val="none" w:sz="0" w:space="0" w:color="auto"/>
      </w:divBdr>
    </w:div>
    <w:div w:id="1518423853">
      <w:bodyDiv w:val="1"/>
      <w:marLeft w:val="0"/>
      <w:marRight w:val="0"/>
      <w:marTop w:val="0"/>
      <w:marBottom w:val="0"/>
      <w:divBdr>
        <w:top w:val="none" w:sz="0" w:space="0" w:color="auto"/>
        <w:left w:val="none" w:sz="0" w:space="0" w:color="auto"/>
        <w:bottom w:val="none" w:sz="0" w:space="0" w:color="auto"/>
        <w:right w:val="none" w:sz="0" w:space="0" w:color="auto"/>
      </w:divBdr>
    </w:div>
    <w:div w:id="1518691868">
      <w:bodyDiv w:val="1"/>
      <w:marLeft w:val="0"/>
      <w:marRight w:val="0"/>
      <w:marTop w:val="0"/>
      <w:marBottom w:val="0"/>
      <w:divBdr>
        <w:top w:val="none" w:sz="0" w:space="0" w:color="auto"/>
        <w:left w:val="none" w:sz="0" w:space="0" w:color="auto"/>
        <w:bottom w:val="none" w:sz="0" w:space="0" w:color="auto"/>
        <w:right w:val="none" w:sz="0" w:space="0" w:color="auto"/>
      </w:divBdr>
    </w:div>
    <w:div w:id="1518808038">
      <w:bodyDiv w:val="1"/>
      <w:marLeft w:val="0"/>
      <w:marRight w:val="0"/>
      <w:marTop w:val="0"/>
      <w:marBottom w:val="0"/>
      <w:divBdr>
        <w:top w:val="none" w:sz="0" w:space="0" w:color="auto"/>
        <w:left w:val="none" w:sz="0" w:space="0" w:color="auto"/>
        <w:bottom w:val="none" w:sz="0" w:space="0" w:color="auto"/>
        <w:right w:val="none" w:sz="0" w:space="0" w:color="auto"/>
      </w:divBdr>
    </w:div>
    <w:div w:id="1521817817">
      <w:bodyDiv w:val="1"/>
      <w:marLeft w:val="0"/>
      <w:marRight w:val="0"/>
      <w:marTop w:val="0"/>
      <w:marBottom w:val="0"/>
      <w:divBdr>
        <w:top w:val="none" w:sz="0" w:space="0" w:color="auto"/>
        <w:left w:val="none" w:sz="0" w:space="0" w:color="auto"/>
        <w:bottom w:val="none" w:sz="0" w:space="0" w:color="auto"/>
        <w:right w:val="none" w:sz="0" w:space="0" w:color="auto"/>
      </w:divBdr>
    </w:div>
    <w:div w:id="1523124438">
      <w:bodyDiv w:val="1"/>
      <w:marLeft w:val="0"/>
      <w:marRight w:val="0"/>
      <w:marTop w:val="0"/>
      <w:marBottom w:val="0"/>
      <w:divBdr>
        <w:top w:val="none" w:sz="0" w:space="0" w:color="auto"/>
        <w:left w:val="none" w:sz="0" w:space="0" w:color="auto"/>
        <w:bottom w:val="none" w:sz="0" w:space="0" w:color="auto"/>
        <w:right w:val="none" w:sz="0" w:space="0" w:color="auto"/>
      </w:divBdr>
    </w:div>
    <w:div w:id="1523282680">
      <w:bodyDiv w:val="1"/>
      <w:marLeft w:val="0"/>
      <w:marRight w:val="0"/>
      <w:marTop w:val="0"/>
      <w:marBottom w:val="0"/>
      <w:divBdr>
        <w:top w:val="none" w:sz="0" w:space="0" w:color="auto"/>
        <w:left w:val="none" w:sz="0" w:space="0" w:color="auto"/>
        <w:bottom w:val="none" w:sz="0" w:space="0" w:color="auto"/>
        <w:right w:val="none" w:sz="0" w:space="0" w:color="auto"/>
      </w:divBdr>
    </w:div>
    <w:div w:id="1524175406">
      <w:bodyDiv w:val="1"/>
      <w:marLeft w:val="0"/>
      <w:marRight w:val="0"/>
      <w:marTop w:val="0"/>
      <w:marBottom w:val="0"/>
      <w:divBdr>
        <w:top w:val="none" w:sz="0" w:space="0" w:color="auto"/>
        <w:left w:val="none" w:sz="0" w:space="0" w:color="auto"/>
        <w:bottom w:val="none" w:sz="0" w:space="0" w:color="auto"/>
        <w:right w:val="none" w:sz="0" w:space="0" w:color="auto"/>
      </w:divBdr>
    </w:div>
    <w:div w:id="1526754041">
      <w:bodyDiv w:val="1"/>
      <w:marLeft w:val="0"/>
      <w:marRight w:val="0"/>
      <w:marTop w:val="0"/>
      <w:marBottom w:val="0"/>
      <w:divBdr>
        <w:top w:val="none" w:sz="0" w:space="0" w:color="auto"/>
        <w:left w:val="none" w:sz="0" w:space="0" w:color="auto"/>
        <w:bottom w:val="none" w:sz="0" w:space="0" w:color="auto"/>
        <w:right w:val="none" w:sz="0" w:space="0" w:color="auto"/>
      </w:divBdr>
    </w:div>
    <w:div w:id="1527519218">
      <w:bodyDiv w:val="1"/>
      <w:marLeft w:val="0"/>
      <w:marRight w:val="0"/>
      <w:marTop w:val="0"/>
      <w:marBottom w:val="0"/>
      <w:divBdr>
        <w:top w:val="none" w:sz="0" w:space="0" w:color="auto"/>
        <w:left w:val="none" w:sz="0" w:space="0" w:color="auto"/>
        <w:bottom w:val="none" w:sz="0" w:space="0" w:color="auto"/>
        <w:right w:val="none" w:sz="0" w:space="0" w:color="auto"/>
      </w:divBdr>
    </w:div>
    <w:div w:id="1528789472">
      <w:bodyDiv w:val="1"/>
      <w:marLeft w:val="0"/>
      <w:marRight w:val="0"/>
      <w:marTop w:val="0"/>
      <w:marBottom w:val="0"/>
      <w:divBdr>
        <w:top w:val="none" w:sz="0" w:space="0" w:color="auto"/>
        <w:left w:val="none" w:sz="0" w:space="0" w:color="auto"/>
        <w:bottom w:val="none" w:sz="0" w:space="0" w:color="auto"/>
        <w:right w:val="none" w:sz="0" w:space="0" w:color="auto"/>
      </w:divBdr>
    </w:div>
    <w:div w:id="1529954847">
      <w:bodyDiv w:val="1"/>
      <w:marLeft w:val="0"/>
      <w:marRight w:val="0"/>
      <w:marTop w:val="0"/>
      <w:marBottom w:val="0"/>
      <w:divBdr>
        <w:top w:val="none" w:sz="0" w:space="0" w:color="auto"/>
        <w:left w:val="none" w:sz="0" w:space="0" w:color="auto"/>
        <w:bottom w:val="none" w:sz="0" w:space="0" w:color="auto"/>
        <w:right w:val="none" w:sz="0" w:space="0" w:color="auto"/>
      </w:divBdr>
    </w:div>
    <w:div w:id="1530221652">
      <w:bodyDiv w:val="1"/>
      <w:marLeft w:val="0"/>
      <w:marRight w:val="0"/>
      <w:marTop w:val="0"/>
      <w:marBottom w:val="0"/>
      <w:divBdr>
        <w:top w:val="none" w:sz="0" w:space="0" w:color="auto"/>
        <w:left w:val="none" w:sz="0" w:space="0" w:color="auto"/>
        <w:bottom w:val="none" w:sz="0" w:space="0" w:color="auto"/>
        <w:right w:val="none" w:sz="0" w:space="0" w:color="auto"/>
      </w:divBdr>
    </w:div>
    <w:div w:id="1531525294">
      <w:bodyDiv w:val="1"/>
      <w:marLeft w:val="0"/>
      <w:marRight w:val="0"/>
      <w:marTop w:val="0"/>
      <w:marBottom w:val="0"/>
      <w:divBdr>
        <w:top w:val="none" w:sz="0" w:space="0" w:color="auto"/>
        <w:left w:val="none" w:sz="0" w:space="0" w:color="auto"/>
        <w:bottom w:val="none" w:sz="0" w:space="0" w:color="auto"/>
        <w:right w:val="none" w:sz="0" w:space="0" w:color="auto"/>
      </w:divBdr>
    </w:div>
    <w:div w:id="1532841483">
      <w:bodyDiv w:val="1"/>
      <w:marLeft w:val="0"/>
      <w:marRight w:val="0"/>
      <w:marTop w:val="0"/>
      <w:marBottom w:val="0"/>
      <w:divBdr>
        <w:top w:val="none" w:sz="0" w:space="0" w:color="auto"/>
        <w:left w:val="none" w:sz="0" w:space="0" w:color="auto"/>
        <w:bottom w:val="none" w:sz="0" w:space="0" w:color="auto"/>
        <w:right w:val="none" w:sz="0" w:space="0" w:color="auto"/>
      </w:divBdr>
    </w:div>
    <w:div w:id="1536886345">
      <w:bodyDiv w:val="1"/>
      <w:marLeft w:val="0"/>
      <w:marRight w:val="0"/>
      <w:marTop w:val="0"/>
      <w:marBottom w:val="0"/>
      <w:divBdr>
        <w:top w:val="none" w:sz="0" w:space="0" w:color="auto"/>
        <w:left w:val="none" w:sz="0" w:space="0" w:color="auto"/>
        <w:bottom w:val="none" w:sz="0" w:space="0" w:color="auto"/>
        <w:right w:val="none" w:sz="0" w:space="0" w:color="auto"/>
      </w:divBdr>
    </w:div>
    <w:div w:id="1538466902">
      <w:bodyDiv w:val="1"/>
      <w:marLeft w:val="0"/>
      <w:marRight w:val="0"/>
      <w:marTop w:val="0"/>
      <w:marBottom w:val="0"/>
      <w:divBdr>
        <w:top w:val="none" w:sz="0" w:space="0" w:color="auto"/>
        <w:left w:val="none" w:sz="0" w:space="0" w:color="auto"/>
        <w:bottom w:val="none" w:sz="0" w:space="0" w:color="auto"/>
        <w:right w:val="none" w:sz="0" w:space="0" w:color="auto"/>
      </w:divBdr>
    </w:div>
    <w:div w:id="1539315188">
      <w:bodyDiv w:val="1"/>
      <w:marLeft w:val="0"/>
      <w:marRight w:val="0"/>
      <w:marTop w:val="0"/>
      <w:marBottom w:val="0"/>
      <w:divBdr>
        <w:top w:val="none" w:sz="0" w:space="0" w:color="auto"/>
        <w:left w:val="none" w:sz="0" w:space="0" w:color="auto"/>
        <w:bottom w:val="none" w:sz="0" w:space="0" w:color="auto"/>
        <w:right w:val="none" w:sz="0" w:space="0" w:color="auto"/>
      </w:divBdr>
    </w:div>
    <w:div w:id="1539514659">
      <w:bodyDiv w:val="1"/>
      <w:marLeft w:val="0"/>
      <w:marRight w:val="0"/>
      <w:marTop w:val="0"/>
      <w:marBottom w:val="0"/>
      <w:divBdr>
        <w:top w:val="none" w:sz="0" w:space="0" w:color="auto"/>
        <w:left w:val="none" w:sz="0" w:space="0" w:color="auto"/>
        <w:bottom w:val="none" w:sz="0" w:space="0" w:color="auto"/>
        <w:right w:val="none" w:sz="0" w:space="0" w:color="auto"/>
      </w:divBdr>
    </w:div>
    <w:div w:id="1540430782">
      <w:bodyDiv w:val="1"/>
      <w:marLeft w:val="0"/>
      <w:marRight w:val="0"/>
      <w:marTop w:val="0"/>
      <w:marBottom w:val="0"/>
      <w:divBdr>
        <w:top w:val="none" w:sz="0" w:space="0" w:color="auto"/>
        <w:left w:val="none" w:sz="0" w:space="0" w:color="auto"/>
        <w:bottom w:val="none" w:sz="0" w:space="0" w:color="auto"/>
        <w:right w:val="none" w:sz="0" w:space="0" w:color="auto"/>
      </w:divBdr>
    </w:div>
    <w:div w:id="1541746060">
      <w:bodyDiv w:val="1"/>
      <w:marLeft w:val="0"/>
      <w:marRight w:val="0"/>
      <w:marTop w:val="0"/>
      <w:marBottom w:val="0"/>
      <w:divBdr>
        <w:top w:val="none" w:sz="0" w:space="0" w:color="auto"/>
        <w:left w:val="none" w:sz="0" w:space="0" w:color="auto"/>
        <w:bottom w:val="none" w:sz="0" w:space="0" w:color="auto"/>
        <w:right w:val="none" w:sz="0" w:space="0" w:color="auto"/>
      </w:divBdr>
    </w:div>
    <w:div w:id="1543640032">
      <w:bodyDiv w:val="1"/>
      <w:marLeft w:val="0"/>
      <w:marRight w:val="0"/>
      <w:marTop w:val="0"/>
      <w:marBottom w:val="0"/>
      <w:divBdr>
        <w:top w:val="none" w:sz="0" w:space="0" w:color="auto"/>
        <w:left w:val="none" w:sz="0" w:space="0" w:color="auto"/>
        <w:bottom w:val="none" w:sz="0" w:space="0" w:color="auto"/>
        <w:right w:val="none" w:sz="0" w:space="0" w:color="auto"/>
      </w:divBdr>
    </w:div>
    <w:div w:id="1544634066">
      <w:bodyDiv w:val="1"/>
      <w:marLeft w:val="0"/>
      <w:marRight w:val="0"/>
      <w:marTop w:val="0"/>
      <w:marBottom w:val="0"/>
      <w:divBdr>
        <w:top w:val="none" w:sz="0" w:space="0" w:color="auto"/>
        <w:left w:val="none" w:sz="0" w:space="0" w:color="auto"/>
        <w:bottom w:val="none" w:sz="0" w:space="0" w:color="auto"/>
        <w:right w:val="none" w:sz="0" w:space="0" w:color="auto"/>
      </w:divBdr>
    </w:div>
    <w:div w:id="1546023474">
      <w:bodyDiv w:val="1"/>
      <w:marLeft w:val="0"/>
      <w:marRight w:val="0"/>
      <w:marTop w:val="0"/>
      <w:marBottom w:val="0"/>
      <w:divBdr>
        <w:top w:val="none" w:sz="0" w:space="0" w:color="auto"/>
        <w:left w:val="none" w:sz="0" w:space="0" w:color="auto"/>
        <w:bottom w:val="none" w:sz="0" w:space="0" w:color="auto"/>
        <w:right w:val="none" w:sz="0" w:space="0" w:color="auto"/>
      </w:divBdr>
    </w:div>
    <w:div w:id="1549341611">
      <w:bodyDiv w:val="1"/>
      <w:marLeft w:val="0"/>
      <w:marRight w:val="0"/>
      <w:marTop w:val="0"/>
      <w:marBottom w:val="0"/>
      <w:divBdr>
        <w:top w:val="none" w:sz="0" w:space="0" w:color="auto"/>
        <w:left w:val="none" w:sz="0" w:space="0" w:color="auto"/>
        <w:bottom w:val="none" w:sz="0" w:space="0" w:color="auto"/>
        <w:right w:val="none" w:sz="0" w:space="0" w:color="auto"/>
      </w:divBdr>
    </w:div>
    <w:div w:id="1549955432">
      <w:bodyDiv w:val="1"/>
      <w:marLeft w:val="0"/>
      <w:marRight w:val="0"/>
      <w:marTop w:val="0"/>
      <w:marBottom w:val="0"/>
      <w:divBdr>
        <w:top w:val="none" w:sz="0" w:space="0" w:color="auto"/>
        <w:left w:val="none" w:sz="0" w:space="0" w:color="auto"/>
        <w:bottom w:val="none" w:sz="0" w:space="0" w:color="auto"/>
        <w:right w:val="none" w:sz="0" w:space="0" w:color="auto"/>
      </w:divBdr>
    </w:div>
    <w:div w:id="1550917391">
      <w:bodyDiv w:val="1"/>
      <w:marLeft w:val="0"/>
      <w:marRight w:val="0"/>
      <w:marTop w:val="0"/>
      <w:marBottom w:val="0"/>
      <w:divBdr>
        <w:top w:val="none" w:sz="0" w:space="0" w:color="auto"/>
        <w:left w:val="none" w:sz="0" w:space="0" w:color="auto"/>
        <w:bottom w:val="none" w:sz="0" w:space="0" w:color="auto"/>
        <w:right w:val="none" w:sz="0" w:space="0" w:color="auto"/>
      </w:divBdr>
    </w:div>
    <w:div w:id="1552184799">
      <w:bodyDiv w:val="1"/>
      <w:marLeft w:val="0"/>
      <w:marRight w:val="0"/>
      <w:marTop w:val="0"/>
      <w:marBottom w:val="0"/>
      <w:divBdr>
        <w:top w:val="none" w:sz="0" w:space="0" w:color="auto"/>
        <w:left w:val="none" w:sz="0" w:space="0" w:color="auto"/>
        <w:bottom w:val="none" w:sz="0" w:space="0" w:color="auto"/>
        <w:right w:val="none" w:sz="0" w:space="0" w:color="auto"/>
      </w:divBdr>
    </w:div>
    <w:div w:id="1552768015">
      <w:bodyDiv w:val="1"/>
      <w:marLeft w:val="0"/>
      <w:marRight w:val="0"/>
      <w:marTop w:val="0"/>
      <w:marBottom w:val="0"/>
      <w:divBdr>
        <w:top w:val="none" w:sz="0" w:space="0" w:color="auto"/>
        <w:left w:val="none" w:sz="0" w:space="0" w:color="auto"/>
        <w:bottom w:val="none" w:sz="0" w:space="0" w:color="auto"/>
        <w:right w:val="none" w:sz="0" w:space="0" w:color="auto"/>
      </w:divBdr>
    </w:div>
    <w:div w:id="1553888268">
      <w:bodyDiv w:val="1"/>
      <w:marLeft w:val="0"/>
      <w:marRight w:val="0"/>
      <w:marTop w:val="0"/>
      <w:marBottom w:val="0"/>
      <w:divBdr>
        <w:top w:val="none" w:sz="0" w:space="0" w:color="auto"/>
        <w:left w:val="none" w:sz="0" w:space="0" w:color="auto"/>
        <w:bottom w:val="none" w:sz="0" w:space="0" w:color="auto"/>
        <w:right w:val="none" w:sz="0" w:space="0" w:color="auto"/>
      </w:divBdr>
    </w:div>
    <w:div w:id="1554348474">
      <w:bodyDiv w:val="1"/>
      <w:marLeft w:val="0"/>
      <w:marRight w:val="0"/>
      <w:marTop w:val="0"/>
      <w:marBottom w:val="0"/>
      <w:divBdr>
        <w:top w:val="none" w:sz="0" w:space="0" w:color="auto"/>
        <w:left w:val="none" w:sz="0" w:space="0" w:color="auto"/>
        <w:bottom w:val="none" w:sz="0" w:space="0" w:color="auto"/>
        <w:right w:val="none" w:sz="0" w:space="0" w:color="auto"/>
      </w:divBdr>
    </w:div>
    <w:div w:id="1557009823">
      <w:bodyDiv w:val="1"/>
      <w:marLeft w:val="0"/>
      <w:marRight w:val="0"/>
      <w:marTop w:val="0"/>
      <w:marBottom w:val="0"/>
      <w:divBdr>
        <w:top w:val="none" w:sz="0" w:space="0" w:color="auto"/>
        <w:left w:val="none" w:sz="0" w:space="0" w:color="auto"/>
        <w:bottom w:val="none" w:sz="0" w:space="0" w:color="auto"/>
        <w:right w:val="none" w:sz="0" w:space="0" w:color="auto"/>
      </w:divBdr>
    </w:div>
    <w:div w:id="1557278310">
      <w:bodyDiv w:val="1"/>
      <w:marLeft w:val="0"/>
      <w:marRight w:val="0"/>
      <w:marTop w:val="0"/>
      <w:marBottom w:val="0"/>
      <w:divBdr>
        <w:top w:val="none" w:sz="0" w:space="0" w:color="auto"/>
        <w:left w:val="none" w:sz="0" w:space="0" w:color="auto"/>
        <w:bottom w:val="none" w:sz="0" w:space="0" w:color="auto"/>
        <w:right w:val="none" w:sz="0" w:space="0" w:color="auto"/>
      </w:divBdr>
    </w:div>
    <w:div w:id="1561595946">
      <w:bodyDiv w:val="1"/>
      <w:marLeft w:val="0"/>
      <w:marRight w:val="0"/>
      <w:marTop w:val="0"/>
      <w:marBottom w:val="0"/>
      <w:divBdr>
        <w:top w:val="none" w:sz="0" w:space="0" w:color="auto"/>
        <w:left w:val="none" w:sz="0" w:space="0" w:color="auto"/>
        <w:bottom w:val="none" w:sz="0" w:space="0" w:color="auto"/>
        <w:right w:val="none" w:sz="0" w:space="0" w:color="auto"/>
      </w:divBdr>
    </w:div>
    <w:div w:id="1561937785">
      <w:bodyDiv w:val="1"/>
      <w:marLeft w:val="0"/>
      <w:marRight w:val="0"/>
      <w:marTop w:val="0"/>
      <w:marBottom w:val="0"/>
      <w:divBdr>
        <w:top w:val="none" w:sz="0" w:space="0" w:color="auto"/>
        <w:left w:val="none" w:sz="0" w:space="0" w:color="auto"/>
        <w:bottom w:val="none" w:sz="0" w:space="0" w:color="auto"/>
        <w:right w:val="none" w:sz="0" w:space="0" w:color="auto"/>
      </w:divBdr>
    </w:div>
    <w:div w:id="1562136517">
      <w:bodyDiv w:val="1"/>
      <w:marLeft w:val="0"/>
      <w:marRight w:val="0"/>
      <w:marTop w:val="0"/>
      <w:marBottom w:val="0"/>
      <w:divBdr>
        <w:top w:val="none" w:sz="0" w:space="0" w:color="auto"/>
        <w:left w:val="none" w:sz="0" w:space="0" w:color="auto"/>
        <w:bottom w:val="none" w:sz="0" w:space="0" w:color="auto"/>
        <w:right w:val="none" w:sz="0" w:space="0" w:color="auto"/>
      </w:divBdr>
    </w:div>
    <w:div w:id="1562448600">
      <w:bodyDiv w:val="1"/>
      <w:marLeft w:val="0"/>
      <w:marRight w:val="0"/>
      <w:marTop w:val="0"/>
      <w:marBottom w:val="0"/>
      <w:divBdr>
        <w:top w:val="none" w:sz="0" w:space="0" w:color="auto"/>
        <w:left w:val="none" w:sz="0" w:space="0" w:color="auto"/>
        <w:bottom w:val="none" w:sz="0" w:space="0" w:color="auto"/>
        <w:right w:val="none" w:sz="0" w:space="0" w:color="auto"/>
      </w:divBdr>
    </w:div>
    <w:div w:id="1562869308">
      <w:bodyDiv w:val="1"/>
      <w:marLeft w:val="0"/>
      <w:marRight w:val="0"/>
      <w:marTop w:val="0"/>
      <w:marBottom w:val="0"/>
      <w:divBdr>
        <w:top w:val="none" w:sz="0" w:space="0" w:color="auto"/>
        <w:left w:val="none" w:sz="0" w:space="0" w:color="auto"/>
        <w:bottom w:val="none" w:sz="0" w:space="0" w:color="auto"/>
        <w:right w:val="none" w:sz="0" w:space="0" w:color="auto"/>
      </w:divBdr>
    </w:div>
    <w:div w:id="1565144849">
      <w:bodyDiv w:val="1"/>
      <w:marLeft w:val="0"/>
      <w:marRight w:val="0"/>
      <w:marTop w:val="0"/>
      <w:marBottom w:val="0"/>
      <w:divBdr>
        <w:top w:val="none" w:sz="0" w:space="0" w:color="auto"/>
        <w:left w:val="none" w:sz="0" w:space="0" w:color="auto"/>
        <w:bottom w:val="none" w:sz="0" w:space="0" w:color="auto"/>
        <w:right w:val="none" w:sz="0" w:space="0" w:color="auto"/>
      </w:divBdr>
    </w:div>
    <w:div w:id="1565918516">
      <w:bodyDiv w:val="1"/>
      <w:marLeft w:val="0"/>
      <w:marRight w:val="0"/>
      <w:marTop w:val="0"/>
      <w:marBottom w:val="0"/>
      <w:divBdr>
        <w:top w:val="none" w:sz="0" w:space="0" w:color="auto"/>
        <w:left w:val="none" w:sz="0" w:space="0" w:color="auto"/>
        <w:bottom w:val="none" w:sz="0" w:space="0" w:color="auto"/>
        <w:right w:val="none" w:sz="0" w:space="0" w:color="auto"/>
      </w:divBdr>
    </w:div>
    <w:div w:id="1569801091">
      <w:bodyDiv w:val="1"/>
      <w:marLeft w:val="0"/>
      <w:marRight w:val="0"/>
      <w:marTop w:val="0"/>
      <w:marBottom w:val="0"/>
      <w:divBdr>
        <w:top w:val="none" w:sz="0" w:space="0" w:color="auto"/>
        <w:left w:val="none" w:sz="0" w:space="0" w:color="auto"/>
        <w:bottom w:val="none" w:sz="0" w:space="0" w:color="auto"/>
        <w:right w:val="none" w:sz="0" w:space="0" w:color="auto"/>
      </w:divBdr>
    </w:div>
    <w:div w:id="1571621346">
      <w:bodyDiv w:val="1"/>
      <w:marLeft w:val="0"/>
      <w:marRight w:val="0"/>
      <w:marTop w:val="0"/>
      <w:marBottom w:val="0"/>
      <w:divBdr>
        <w:top w:val="none" w:sz="0" w:space="0" w:color="auto"/>
        <w:left w:val="none" w:sz="0" w:space="0" w:color="auto"/>
        <w:bottom w:val="none" w:sz="0" w:space="0" w:color="auto"/>
        <w:right w:val="none" w:sz="0" w:space="0" w:color="auto"/>
      </w:divBdr>
    </w:div>
    <w:div w:id="1571966891">
      <w:bodyDiv w:val="1"/>
      <w:marLeft w:val="0"/>
      <w:marRight w:val="0"/>
      <w:marTop w:val="0"/>
      <w:marBottom w:val="0"/>
      <w:divBdr>
        <w:top w:val="none" w:sz="0" w:space="0" w:color="auto"/>
        <w:left w:val="none" w:sz="0" w:space="0" w:color="auto"/>
        <w:bottom w:val="none" w:sz="0" w:space="0" w:color="auto"/>
        <w:right w:val="none" w:sz="0" w:space="0" w:color="auto"/>
      </w:divBdr>
    </w:div>
    <w:div w:id="1572889742">
      <w:bodyDiv w:val="1"/>
      <w:marLeft w:val="0"/>
      <w:marRight w:val="0"/>
      <w:marTop w:val="0"/>
      <w:marBottom w:val="0"/>
      <w:divBdr>
        <w:top w:val="none" w:sz="0" w:space="0" w:color="auto"/>
        <w:left w:val="none" w:sz="0" w:space="0" w:color="auto"/>
        <w:bottom w:val="none" w:sz="0" w:space="0" w:color="auto"/>
        <w:right w:val="none" w:sz="0" w:space="0" w:color="auto"/>
      </w:divBdr>
    </w:div>
    <w:div w:id="1573540536">
      <w:bodyDiv w:val="1"/>
      <w:marLeft w:val="0"/>
      <w:marRight w:val="0"/>
      <w:marTop w:val="0"/>
      <w:marBottom w:val="0"/>
      <w:divBdr>
        <w:top w:val="none" w:sz="0" w:space="0" w:color="auto"/>
        <w:left w:val="none" w:sz="0" w:space="0" w:color="auto"/>
        <w:bottom w:val="none" w:sz="0" w:space="0" w:color="auto"/>
        <w:right w:val="none" w:sz="0" w:space="0" w:color="auto"/>
      </w:divBdr>
    </w:div>
    <w:div w:id="1573925975">
      <w:bodyDiv w:val="1"/>
      <w:marLeft w:val="0"/>
      <w:marRight w:val="0"/>
      <w:marTop w:val="0"/>
      <w:marBottom w:val="0"/>
      <w:divBdr>
        <w:top w:val="none" w:sz="0" w:space="0" w:color="auto"/>
        <w:left w:val="none" w:sz="0" w:space="0" w:color="auto"/>
        <w:bottom w:val="none" w:sz="0" w:space="0" w:color="auto"/>
        <w:right w:val="none" w:sz="0" w:space="0" w:color="auto"/>
      </w:divBdr>
    </w:div>
    <w:div w:id="1576091249">
      <w:bodyDiv w:val="1"/>
      <w:marLeft w:val="0"/>
      <w:marRight w:val="0"/>
      <w:marTop w:val="0"/>
      <w:marBottom w:val="0"/>
      <w:divBdr>
        <w:top w:val="none" w:sz="0" w:space="0" w:color="auto"/>
        <w:left w:val="none" w:sz="0" w:space="0" w:color="auto"/>
        <w:bottom w:val="none" w:sz="0" w:space="0" w:color="auto"/>
        <w:right w:val="none" w:sz="0" w:space="0" w:color="auto"/>
      </w:divBdr>
    </w:div>
    <w:div w:id="1576935741">
      <w:bodyDiv w:val="1"/>
      <w:marLeft w:val="0"/>
      <w:marRight w:val="0"/>
      <w:marTop w:val="0"/>
      <w:marBottom w:val="0"/>
      <w:divBdr>
        <w:top w:val="none" w:sz="0" w:space="0" w:color="auto"/>
        <w:left w:val="none" w:sz="0" w:space="0" w:color="auto"/>
        <w:bottom w:val="none" w:sz="0" w:space="0" w:color="auto"/>
        <w:right w:val="none" w:sz="0" w:space="0" w:color="auto"/>
      </w:divBdr>
    </w:div>
    <w:div w:id="1577125888">
      <w:bodyDiv w:val="1"/>
      <w:marLeft w:val="0"/>
      <w:marRight w:val="0"/>
      <w:marTop w:val="0"/>
      <w:marBottom w:val="0"/>
      <w:divBdr>
        <w:top w:val="none" w:sz="0" w:space="0" w:color="auto"/>
        <w:left w:val="none" w:sz="0" w:space="0" w:color="auto"/>
        <w:bottom w:val="none" w:sz="0" w:space="0" w:color="auto"/>
        <w:right w:val="none" w:sz="0" w:space="0" w:color="auto"/>
      </w:divBdr>
    </w:div>
    <w:div w:id="1577208071">
      <w:bodyDiv w:val="1"/>
      <w:marLeft w:val="0"/>
      <w:marRight w:val="0"/>
      <w:marTop w:val="0"/>
      <w:marBottom w:val="0"/>
      <w:divBdr>
        <w:top w:val="none" w:sz="0" w:space="0" w:color="auto"/>
        <w:left w:val="none" w:sz="0" w:space="0" w:color="auto"/>
        <w:bottom w:val="none" w:sz="0" w:space="0" w:color="auto"/>
        <w:right w:val="none" w:sz="0" w:space="0" w:color="auto"/>
      </w:divBdr>
    </w:div>
    <w:div w:id="1582640470">
      <w:bodyDiv w:val="1"/>
      <w:marLeft w:val="0"/>
      <w:marRight w:val="0"/>
      <w:marTop w:val="0"/>
      <w:marBottom w:val="0"/>
      <w:divBdr>
        <w:top w:val="none" w:sz="0" w:space="0" w:color="auto"/>
        <w:left w:val="none" w:sz="0" w:space="0" w:color="auto"/>
        <w:bottom w:val="none" w:sz="0" w:space="0" w:color="auto"/>
        <w:right w:val="none" w:sz="0" w:space="0" w:color="auto"/>
      </w:divBdr>
    </w:div>
    <w:div w:id="1583636805">
      <w:bodyDiv w:val="1"/>
      <w:marLeft w:val="0"/>
      <w:marRight w:val="0"/>
      <w:marTop w:val="0"/>
      <w:marBottom w:val="0"/>
      <w:divBdr>
        <w:top w:val="none" w:sz="0" w:space="0" w:color="auto"/>
        <w:left w:val="none" w:sz="0" w:space="0" w:color="auto"/>
        <w:bottom w:val="none" w:sz="0" w:space="0" w:color="auto"/>
        <w:right w:val="none" w:sz="0" w:space="0" w:color="auto"/>
      </w:divBdr>
    </w:div>
    <w:div w:id="1583637653">
      <w:bodyDiv w:val="1"/>
      <w:marLeft w:val="0"/>
      <w:marRight w:val="0"/>
      <w:marTop w:val="0"/>
      <w:marBottom w:val="0"/>
      <w:divBdr>
        <w:top w:val="none" w:sz="0" w:space="0" w:color="auto"/>
        <w:left w:val="none" w:sz="0" w:space="0" w:color="auto"/>
        <w:bottom w:val="none" w:sz="0" w:space="0" w:color="auto"/>
        <w:right w:val="none" w:sz="0" w:space="0" w:color="auto"/>
      </w:divBdr>
    </w:div>
    <w:div w:id="1583947525">
      <w:bodyDiv w:val="1"/>
      <w:marLeft w:val="0"/>
      <w:marRight w:val="0"/>
      <w:marTop w:val="0"/>
      <w:marBottom w:val="0"/>
      <w:divBdr>
        <w:top w:val="none" w:sz="0" w:space="0" w:color="auto"/>
        <w:left w:val="none" w:sz="0" w:space="0" w:color="auto"/>
        <w:bottom w:val="none" w:sz="0" w:space="0" w:color="auto"/>
        <w:right w:val="none" w:sz="0" w:space="0" w:color="auto"/>
      </w:divBdr>
    </w:div>
    <w:div w:id="1586496424">
      <w:bodyDiv w:val="1"/>
      <w:marLeft w:val="0"/>
      <w:marRight w:val="0"/>
      <w:marTop w:val="0"/>
      <w:marBottom w:val="0"/>
      <w:divBdr>
        <w:top w:val="none" w:sz="0" w:space="0" w:color="auto"/>
        <w:left w:val="none" w:sz="0" w:space="0" w:color="auto"/>
        <w:bottom w:val="none" w:sz="0" w:space="0" w:color="auto"/>
        <w:right w:val="none" w:sz="0" w:space="0" w:color="auto"/>
      </w:divBdr>
    </w:div>
    <w:div w:id="1586962890">
      <w:bodyDiv w:val="1"/>
      <w:marLeft w:val="0"/>
      <w:marRight w:val="0"/>
      <w:marTop w:val="0"/>
      <w:marBottom w:val="0"/>
      <w:divBdr>
        <w:top w:val="none" w:sz="0" w:space="0" w:color="auto"/>
        <w:left w:val="none" w:sz="0" w:space="0" w:color="auto"/>
        <w:bottom w:val="none" w:sz="0" w:space="0" w:color="auto"/>
        <w:right w:val="none" w:sz="0" w:space="0" w:color="auto"/>
      </w:divBdr>
    </w:div>
    <w:div w:id="1588228235">
      <w:bodyDiv w:val="1"/>
      <w:marLeft w:val="0"/>
      <w:marRight w:val="0"/>
      <w:marTop w:val="0"/>
      <w:marBottom w:val="0"/>
      <w:divBdr>
        <w:top w:val="none" w:sz="0" w:space="0" w:color="auto"/>
        <w:left w:val="none" w:sz="0" w:space="0" w:color="auto"/>
        <w:bottom w:val="none" w:sz="0" w:space="0" w:color="auto"/>
        <w:right w:val="none" w:sz="0" w:space="0" w:color="auto"/>
      </w:divBdr>
    </w:div>
    <w:div w:id="1588265366">
      <w:bodyDiv w:val="1"/>
      <w:marLeft w:val="0"/>
      <w:marRight w:val="0"/>
      <w:marTop w:val="0"/>
      <w:marBottom w:val="0"/>
      <w:divBdr>
        <w:top w:val="none" w:sz="0" w:space="0" w:color="auto"/>
        <w:left w:val="none" w:sz="0" w:space="0" w:color="auto"/>
        <w:bottom w:val="none" w:sz="0" w:space="0" w:color="auto"/>
        <w:right w:val="none" w:sz="0" w:space="0" w:color="auto"/>
      </w:divBdr>
    </w:div>
    <w:div w:id="1588808428">
      <w:bodyDiv w:val="1"/>
      <w:marLeft w:val="0"/>
      <w:marRight w:val="0"/>
      <w:marTop w:val="0"/>
      <w:marBottom w:val="0"/>
      <w:divBdr>
        <w:top w:val="none" w:sz="0" w:space="0" w:color="auto"/>
        <w:left w:val="none" w:sz="0" w:space="0" w:color="auto"/>
        <w:bottom w:val="none" w:sz="0" w:space="0" w:color="auto"/>
        <w:right w:val="none" w:sz="0" w:space="0" w:color="auto"/>
      </w:divBdr>
    </w:div>
    <w:div w:id="1589729143">
      <w:bodyDiv w:val="1"/>
      <w:marLeft w:val="0"/>
      <w:marRight w:val="0"/>
      <w:marTop w:val="0"/>
      <w:marBottom w:val="0"/>
      <w:divBdr>
        <w:top w:val="none" w:sz="0" w:space="0" w:color="auto"/>
        <w:left w:val="none" w:sz="0" w:space="0" w:color="auto"/>
        <w:bottom w:val="none" w:sz="0" w:space="0" w:color="auto"/>
        <w:right w:val="none" w:sz="0" w:space="0" w:color="auto"/>
      </w:divBdr>
    </w:div>
    <w:div w:id="1590046019">
      <w:bodyDiv w:val="1"/>
      <w:marLeft w:val="0"/>
      <w:marRight w:val="0"/>
      <w:marTop w:val="0"/>
      <w:marBottom w:val="0"/>
      <w:divBdr>
        <w:top w:val="none" w:sz="0" w:space="0" w:color="auto"/>
        <w:left w:val="none" w:sz="0" w:space="0" w:color="auto"/>
        <w:bottom w:val="none" w:sz="0" w:space="0" w:color="auto"/>
        <w:right w:val="none" w:sz="0" w:space="0" w:color="auto"/>
      </w:divBdr>
    </w:div>
    <w:div w:id="1591231844">
      <w:bodyDiv w:val="1"/>
      <w:marLeft w:val="0"/>
      <w:marRight w:val="0"/>
      <w:marTop w:val="0"/>
      <w:marBottom w:val="0"/>
      <w:divBdr>
        <w:top w:val="none" w:sz="0" w:space="0" w:color="auto"/>
        <w:left w:val="none" w:sz="0" w:space="0" w:color="auto"/>
        <w:bottom w:val="none" w:sz="0" w:space="0" w:color="auto"/>
        <w:right w:val="none" w:sz="0" w:space="0" w:color="auto"/>
      </w:divBdr>
    </w:div>
    <w:div w:id="1593199584">
      <w:bodyDiv w:val="1"/>
      <w:marLeft w:val="0"/>
      <w:marRight w:val="0"/>
      <w:marTop w:val="0"/>
      <w:marBottom w:val="0"/>
      <w:divBdr>
        <w:top w:val="none" w:sz="0" w:space="0" w:color="auto"/>
        <w:left w:val="none" w:sz="0" w:space="0" w:color="auto"/>
        <w:bottom w:val="none" w:sz="0" w:space="0" w:color="auto"/>
        <w:right w:val="none" w:sz="0" w:space="0" w:color="auto"/>
      </w:divBdr>
    </w:div>
    <w:div w:id="1593320665">
      <w:bodyDiv w:val="1"/>
      <w:marLeft w:val="0"/>
      <w:marRight w:val="0"/>
      <w:marTop w:val="0"/>
      <w:marBottom w:val="0"/>
      <w:divBdr>
        <w:top w:val="none" w:sz="0" w:space="0" w:color="auto"/>
        <w:left w:val="none" w:sz="0" w:space="0" w:color="auto"/>
        <w:bottom w:val="none" w:sz="0" w:space="0" w:color="auto"/>
        <w:right w:val="none" w:sz="0" w:space="0" w:color="auto"/>
      </w:divBdr>
    </w:div>
    <w:div w:id="1594703226">
      <w:bodyDiv w:val="1"/>
      <w:marLeft w:val="0"/>
      <w:marRight w:val="0"/>
      <w:marTop w:val="0"/>
      <w:marBottom w:val="0"/>
      <w:divBdr>
        <w:top w:val="none" w:sz="0" w:space="0" w:color="auto"/>
        <w:left w:val="none" w:sz="0" w:space="0" w:color="auto"/>
        <w:bottom w:val="none" w:sz="0" w:space="0" w:color="auto"/>
        <w:right w:val="none" w:sz="0" w:space="0" w:color="auto"/>
      </w:divBdr>
    </w:div>
    <w:div w:id="1598831586">
      <w:bodyDiv w:val="1"/>
      <w:marLeft w:val="0"/>
      <w:marRight w:val="0"/>
      <w:marTop w:val="0"/>
      <w:marBottom w:val="0"/>
      <w:divBdr>
        <w:top w:val="none" w:sz="0" w:space="0" w:color="auto"/>
        <w:left w:val="none" w:sz="0" w:space="0" w:color="auto"/>
        <w:bottom w:val="none" w:sz="0" w:space="0" w:color="auto"/>
        <w:right w:val="none" w:sz="0" w:space="0" w:color="auto"/>
      </w:divBdr>
    </w:div>
    <w:div w:id="1600140719">
      <w:bodyDiv w:val="1"/>
      <w:marLeft w:val="0"/>
      <w:marRight w:val="0"/>
      <w:marTop w:val="0"/>
      <w:marBottom w:val="0"/>
      <w:divBdr>
        <w:top w:val="none" w:sz="0" w:space="0" w:color="auto"/>
        <w:left w:val="none" w:sz="0" w:space="0" w:color="auto"/>
        <w:bottom w:val="none" w:sz="0" w:space="0" w:color="auto"/>
        <w:right w:val="none" w:sz="0" w:space="0" w:color="auto"/>
      </w:divBdr>
    </w:div>
    <w:div w:id="1601523496">
      <w:bodyDiv w:val="1"/>
      <w:marLeft w:val="0"/>
      <w:marRight w:val="0"/>
      <w:marTop w:val="0"/>
      <w:marBottom w:val="0"/>
      <w:divBdr>
        <w:top w:val="none" w:sz="0" w:space="0" w:color="auto"/>
        <w:left w:val="none" w:sz="0" w:space="0" w:color="auto"/>
        <w:bottom w:val="none" w:sz="0" w:space="0" w:color="auto"/>
        <w:right w:val="none" w:sz="0" w:space="0" w:color="auto"/>
      </w:divBdr>
    </w:div>
    <w:div w:id="1602489479">
      <w:bodyDiv w:val="1"/>
      <w:marLeft w:val="0"/>
      <w:marRight w:val="0"/>
      <w:marTop w:val="0"/>
      <w:marBottom w:val="0"/>
      <w:divBdr>
        <w:top w:val="none" w:sz="0" w:space="0" w:color="auto"/>
        <w:left w:val="none" w:sz="0" w:space="0" w:color="auto"/>
        <w:bottom w:val="none" w:sz="0" w:space="0" w:color="auto"/>
        <w:right w:val="none" w:sz="0" w:space="0" w:color="auto"/>
      </w:divBdr>
    </w:div>
    <w:div w:id="1603412911">
      <w:bodyDiv w:val="1"/>
      <w:marLeft w:val="0"/>
      <w:marRight w:val="0"/>
      <w:marTop w:val="0"/>
      <w:marBottom w:val="0"/>
      <w:divBdr>
        <w:top w:val="none" w:sz="0" w:space="0" w:color="auto"/>
        <w:left w:val="none" w:sz="0" w:space="0" w:color="auto"/>
        <w:bottom w:val="none" w:sz="0" w:space="0" w:color="auto"/>
        <w:right w:val="none" w:sz="0" w:space="0" w:color="auto"/>
      </w:divBdr>
    </w:div>
    <w:div w:id="1604264213">
      <w:bodyDiv w:val="1"/>
      <w:marLeft w:val="0"/>
      <w:marRight w:val="0"/>
      <w:marTop w:val="0"/>
      <w:marBottom w:val="0"/>
      <w:divBdr>
        <w:top w:val="none" w:sz="0" w:space="0" w:color="auto"/>
        <w:left w:val="none" w:sz="0" w:space="0" w:color="auto"/>
        <w:bottom w:val="none" w:sz="0" w:space="0" w:color="auto"/>
        <w:right w:val="none" w:sz="0" w:space="0" w:color="auto"/>
      </w:divBdr>
    </w:div>
    <w:div w:id="1604411044">
      <w:bodyDiv w:val="1"/>
      <w:marLeft w:val="0"/>
      <w:marRight w:val="0"/>
      <w:marTop w:val="0"/>
      <w:marBottom w:val="0"/>
      <w:divBdr>
        <w:top w:val="none" w:sz="0" w:space="0" w:color="auto"/>
        <w:left w:val="none" w:sz="0" w:space="0" w:color="auto"/>
        <w:bottom w:val="none" w:sz="0" w:space="0" w:color="auto"/>
        <w:right w:val="none" w:sz="0" w:space="0" w:color="auto"/>
      </w:divBdr>
    </w:div>
    <w:div w:id="1606767872">
      <w:bodyDiv w:val="1"/>
      <w:marLeft w:val="0"/>
      <w:marRight w:val="0"/>
      <w:marTop w:val="0"/>
      <w:marBottom w:val="0"/>
      <w:divBdr>
        <w:top w:val="none" w:sz="0" w:space="0" w:color="auto"/>
        <w:left w:val="none" w:sz="0" w:space="0" w:color="auto"/>
        <w:bottom w:val="none" w:sz="0" w:space="0" w:color="auto"/>
        <w:right w:val="none" w:sz="0" w:space="0" w:color="auto"/>
      </w:divBdr>
    </w:div>
    <w:div w:id="1608536193">
      <w:bodyDiv w:val="1"/>
      <w:marLeft w:val="0"/>
      <w:marRight w:val="0"/>
      <w:marTop w:val="0"/>
      <w:marBottom w:val="0"/>
      <w:divBdr>
        <w:top w:val="none" w:sz="0" w:space="0" w:color="auto"/>
        <w:left w:val="none" w:sz="0" w:space="0" w:color="auto"/>
        <w:bottom w:val="none" w:sz="0" w:space="0" w:color="auto"/>
        <w:right w:val="none" w:sz="0" w:space="0" w:color="auto"/>
      </w:divBdr>
    </w:div>
    <w:div w:id="1609965680">
      <w:bodyDiv w:val="1"/>
      <w:marLeft w:val="0"/>
      <w:marRight w:val="0"/>
      <w:marTop w:val="0"/>
      <w:marBottom w:val="0"/>
      <w:divBdr>
        <w:top w:val="none" w:sz="0" w:space="0" w:color="auto"/>
        <w:left w:val="none" w:sz="0" w:space="0" w:color="auto"/>
        <w:bottom w:val="none" w:sz="0" w:space="0" w:color="auto"/>
        <w:right w:val="none" w:sz="0" w:space="0" w:color="auto"/>
      </w:divBdr>
    </w:div>
    <w:div w:id="1614747802">
      <w:bodyDiv w:val="1"/>
      <w:marLeft w:val="0"/>
      <w:marRight w:val="0"/>
      <w:marTop w:val="0"/>
      <w:marBottom w:val="0"/>
      <w:divBdr>
        <w:top w:val="none" w:sz="0" w:space="0" w:color="auto"/>
        <w:left w:val="none" w:sz="0" w:space="0" w:color="auto"/>
        <w:bottom w:val="none" w:sz="0" w:space="0" w:color="auto"/>
        <w:right w:val="none" w:sz="0" w:space="0" w:color="auto"/>
      </w:divBdr>
    </w:div>
    <w:div w:id="1615287323">
      <w:bodyDiv w:val="1"/>
      <w:marLeft w:val="0"/>
      <w:marRight w:val="0"/>
      <w:marTop w:val="0"/>
      <w:marBottom w:val="0"/>
      <w:divBdr>
        <w:top w:val="none" w:sz="0" w:space="0" w:color="auto"/>
        <w:left w:val="none" w:sz="0" w:space="0" w:color="auto"/>
        <w:bottom w:val="none" w:sz="0" w:space="0" w:color="auto"/>
        <w:right w:val="none" w:sz="0" w:space="0" w:color="auto"/>
      </w:divBdr>
    </w:div>
    <w:div w:id="1617562576">
      <w:bodyDiv w:val="1"/>
      <w:marLeft w:val="0"/>
      <w:marRight w:val="0"/>
      <w:marTop w:val="0"/>
      <w:marBottom w:val="0"/>
      <w:divBdr>
        <w:top w:val="none" w:sz="0" w:space="0" w:color="auto"/>
        <w:left w:val="none" w:sz="0" w:space="0" w:color="auto"/>
        <w:bottom w:val="none" w:sz="0" w:space="0" w:color="auto"/>
        <w:right w:val="none" w:sz="0" w:space="0" w:color="auto"/>
      </w:divBdr>
    </w:div>
    <w:div w:id="1620910658">
      <w:bodyDiv w:val="1"/>
      <w:marLeft w:val="0"/>
      <w:marRight w:val="0"/>
      <w:marTop w:val="0"/>
      <w:marBottom w:val="0"/>
      <w:divBdr>
        <w:top w:val="none" w:sz="0" w:space="0" w:color="auto"/>
        <w:left w:val="none" w:sz="0" w:space="0" w:color="auto"/>
        <w:bottom w:val="none" w:sz="0" w:space="0" w:color="auto"/>
        <w:right w:val="none" w:sz="0" w:space="0" w:color="auto"/>
      </w:divBdr>
    </w:div>
    <w:div w:id="1621378263">
      <w:bodyDiv w:val="1"/>
      <w:marLeft w:val="0"/>
      <w:marRight w:val="0"/>
      <w:marTop w:val="0"/>
      <w:marBottom w:val="0"/>
      <w:divBdr>
        <w:top w:val="none" w:sz="0" w:space="0" w:color="auto"/>
        <w:left w:val="none" w:sz="0" w:space="0" w:color="auto"/>
        <w:bottom w:val="none" w:sz="0" w:space="0" w:color="auto"/>
        <w:right w:val="none" w:sz="0" w:space="0" w:color="auto"/>
      </w:divBdr>
    </w:div>
    <w:div w:id="1621452785">
      <w:bodyDiv w:val="1"/>
      <w:marLeft w:val="0"/>
      <w:marRight w:val="0"/>
      <w:marTop w:val="0"/>
      <w:marBottom w:val="0"/>
      <w:divBdr>
        <w:top w:val="none" w:sz="0" w:space="0" w:color="auto"/>
        <w:left w:val="none" w:sz="0" w:space="0" w:color="auto"/>
        <w:bottom w:val="none" w:sz="0" w:space="0" w:color="auto"/>
        <w:right w:val="none" w:sz="0" w:space="0" w:color="auto"/>
      </w:divBdr>
    </w:div>
    <w:div w:id="1621956416">
      <w:bodyDiv w:val="1"/>
      <w:marLeft w:val="0"/>
      <w:marRight w:val="0"/>
      <w:marTop w:val="0"/>
      <w:marBottom w:val="0"/>
      <w:divBdr>
        <w:top w:val="none" w:sz="0" w:space="0" w:color="auto"/>
        <w:left w:val="none" w:sz="0" w:space="0" w:color="auto"/>
        <w:bottom w:val="none" w:sz="0" w:space="0" w:color="auto"/>
        <w:right w:val="none" w:sz="0" w:space="0" w:color="auto"/>
      </w:divBdr>
    </w:div>
    <w:div w:id="1623265244">
      <w:bodyDiv w:val="1"/>
      <w:marLeft w:val="0"/>
      <w:marRight w:val="0"/>
      <w:marTop w:val="0"/>
      <w:marBottom w:val="0"/>
      <w:divBdr>
        <w:top w:val="none" w:sz="0" w:space="0" w:color="auto"/>
        <w:left w:val="none" w:sz="0" w:space="0" w:color="auto"/>
        <w:bottom w:val="none" w:sz="0" w:space="0" w:color="auto"/>
        <w:right w:val="none" w:sz="0" w:space="0" w:color="auto"/>
      </w:divBdr>
    </w:div>
    <w:div w:id="1624145302">
      <w:bodyDiv w:val="1"/>
      <w:marLeft w:val="0"/>
      <w:marRight w:val="0"/>
      <w:marTop w:val="0"/>
      <w:marBottom w:val="0"/>
      <w:divBdr>
        <w:top w:val="none" w:sz="0" w:space="0" w:color="auto"/>
        <w:left w:val="none" w:sz="0" w:space="0" w:color="auto"/>
        <w:bottom w:val="none" w:sz="0" w:space="0" w:color="auto"/>
        <w:right w:val="none" w:sz="0" w:space="0" w:color="auto"/>
      </w:divBdr>
    </w:div>
    <w:div w:id="1626159005">
      <w:bodyDiv w:val="1"/>
      <w:marLeft w:val="0"/>
      <w:marRight w:val="0"/>
      <w:marTop w:val="0"/>
      <w:marBottom w:val="0"/>
      <w:divBdr>
        <w:top w:val="none" w:sz="0" w:space="0" w:color="auto"/>
        <w:left w:val="none" w:sz="0" w:space="0" w:color="auto"/>
        <w:bottom w:val="none" w:sz="0" w:space="0" w:color="auto"/>
        <w:right w:val="none" w:sz="0" w:space="0" w:color="auto"/>
      </w:divBdr>
    </w:div>
    <w:div w:id="1632321117">
      <w:bodyDiv w:val="1"/>
      <w:marLeft w:val="0"/>
      <w:marRight w:val="0"/>
      <w:marTop w:val="0"/>
      <w:marBottom w:val="0"/>
      <w:divBdr>
        <w:top w:val="none" w:sz="0" w:space="0" w:color="auto"/>
        <w:left w:val="none" w:sz="0" w:space="0" w:color="auto"/>
        <w:bottom w:val="none" w:sz="0" w:space="0" w:color="auto"/>
        <w:right w:val="none" w:sz="0" w:space="0" w:color="auto"/>
      </w:divBdr>
    </w:div>
    <w:div w:id="1634940139">
      <w:bodyDiv w:val="1"/>
      <w:marLeft w:val="0"/>
      <w:marRight w:val="0"/>
      <w:marTop w:val="0"/>
      <w:marBottom w:val="0"/>
      <w:divBdr>
        <w:top w:val="none" w:sz="0" w:space="0" w:color="auto"/>
        <w:left w:val="none" w:sz="0" w:space="0" w:color="auto"/>
        <w:bottom w:val="none" w:sz="0" w:space="0" w:color="auto"/>
        <w:right w:val="none" w:sz="0" w:space="0" w:color="auto"/>
      </w:divBdr>
    </w:div>
    <w:div w:id="1635990406">
      <w:bodyDiv w:val="1"/>
      <w:marLeft w:val="0"/>
      <w:marRight w:val="0"/>
      <w:marTop w:val="0"/>
      <w:marBottom w:val="0"/>
      <w:divBdr>
        <w:top w:val="none" w:sz="0" w:space="0" w:color="auto"/>
        <w:left w:val="none" w:sz="0" w:space="0" w:color="auto"/>
        <w:bottom w:val="none" w:sz="0" w:space="0" w:color="auto"/>
        <w:right w:val="none" w:sz="0" w:space="0" w:color="auto"/>
      </w:divBdr>
    </w:div>
    <w:div w:id="1638876331">
      <w:bodyDiv w:val="1"/>
      <w:marLeft w:val="0"/>
      <w:marRight w:val="0"/>
      <w:marTop w:val="0"/>
      <w:marBottom w:val="0"/>
      <w:divBdr>
        <w:top w:val="none" w:sz="0" w:space="0" w:color="auto"/>
        <w:left w:val="none" w:sz="0" w:space="0" w:color="auto"/>
        <w:bottom w:val="none" w:sz="0" w:space="0" w:color="auto"/>
        <w:right w:val="none" w:sz="0" w:space="0" w:color="auto"/>
      </w:divBdr>
    </w:div>
    <w:div w:id="1641421312">
      <w:bodyDiv w:val="1"/>
      <w:marLeft w:val="0"/>
      <w:marRight w:val="0"/>
      <w:marTop w:val="0"/>
      <w:marBottom w:val="0"/>
      <w:divBdr>
        <w:top w:val="none" w:sz="0" w:space="0" w:color="auto"/>
        <w:left w:val="none" w:sz="0" w:space="0" w:color="auto"/>
        <w:bottom w:val="none" w:sz="0" w:space="0" w:color="auto"/>
        <w:right w:val="none" w:sz="0" w:space="0" w:color="auto"/>
      </w:divBdr>
    </w:div>
    <w:div w:id="1641570554">
      <w:bodyDiv w:val="1"/>
      <w:marLeft w:val="0"/>
      <w:marRight w:val="0"/>
      <w:marTop w:val="0"/>
      <w:marBottom w:val="0"/>
      <w:divBdr>
        <w:top w:val="none" w:sz="0" w:space="0" w:color="auto"/>
        <w:left w:val="none" w:sz="0" w:space="0" w:color="auto"/>
        <w:bottom w:val="none" w:sz="0" w:space="0" w:color="auto"/>
        <w:right w:val="none" w:sz="0" w:space="0" w:color="auto"/>
      </w:divBdr>
    </w:div>
    <w:div w:id="1643927725">
      <w:bodyDiv w:val="1"/>
      <w:marLeft w:val="0"/>
      <w:marRight w:val="0"/>
      <w:marTop w:val="0"/>
      <w:marBottom w:val="0"/>
      <w:divBdr>
        <w:top w:val="none" w:sz="0" w:space="0" w:color="auto"/>
        <w:left w:val="none" w:sz="0" w:space="0" w:color="auto"/>
        <w:bottom w:val="none" w:sz="0" w:space="0" w:color="auto"/>
        <w:right w:val="none" w:sz="0" w:space="0" w:color="auto"/>
      </w:divBdr>
    </w:div>
    <w:div w:id="1646161580">
      <w:bodyDiv w:val="1"/>
      <w:marLeft w:val="0"/>
      <w:marRight w:val="0"/>
      <w:marTop w:val="0"/>
      <w:marBottom w:val="0"/>
      <w:divBdr>
        <w:top w:val="none" w:sz="0" w:space="0" w:color="auto"/>
        <w:left w:val="none" w:sz="0" w:space="0" w:color="auto"/>
        <w:bottom w:val="none" w:sz="0" w:space="0" w:color="auto"/>
        <w:right w:val="none" w:sz="0" w:space="0" w:color="auto"/>
      </w:divBdr>
    </w:div>
    <w:div w:id="1651516815">
      <w:bodyDiv w:val="1"/>
      <w:marLeft w:val="0"/>
      <w:marRight w:val="0"/>
      <w:marTop w:val="0"/>
      <w:marBottom w:val="0"/>
      <w:divBdr>
        <w:top w:val="none" w:sz="0" w:space="0" w:color="auto"/>
        <w:left w:val="none" w:sz="0" w:space="0" w:color="auto"/>
        <w:bottom w:val="none" w:sz="0" w:space="0" w:color="auto"/>
        <w:right w:val="none" w:sz="0" w:space="0" w:color="auto"/>
      </w:divBdr>
    </w:div>
    <w:div w:id="1652562536">
      <w:bodyDiv w:val="1"/>
      <w:marLeft w:val="0"/>
      <w:marRight w:val="0"/>
      <w:marTop w:val="0"/>
      <w:marBottom w:val="0"/>
      <w:divBdr>
        <w:top w:val="none" w:sz="0" w:space="0" w:color="auto"/>
        <w:left w:val="none" w:sz="0" w:space="0" w:color="auto"/>
        <w:bottom w:val="none" w:sz="0" w:space="0" w:color="auto"/>
        <w:right w:val="none" w:sz="0" w:space="0" w:color="auto"/>
      </w:divBdr>
    </w:div>
    <w:div w:id="1654410591">
      <w:bodyDiv w:val="1"/>
      <w:marLeft w:val="0"/>
      <w:marRight w:val="0"/>
      <w:marTop w:val="0"/>
      <w:marBottom w:val="0"/>
      <w:divBdr>
        <w:top w:val="none" w:sz="0" w:space="0" w:color="auto"/>
        <w:left w:val="none" w:sz="0" w:space="0" w:color="auto"/>
        <w:bottom w:val="none" w:sz="0" w:space="0" w:color="auto"/>
        <w:right w:val="none" w:sz="0" w:space="0" w:color="auto"/>
      </w:divBdr>
    </w:div>
    <w:div w:id="1654678672">
      <w:bodyDiv w:val="1"/>
      <w:marLeft w:val="0"/>
      <w:marRight w:val="0"/>
      <w:marTop w:val="0"/>
      <w:marBottom w:val="0"/>
      <w:divBdr>
        <w:top w:val="none" w:sz="0" w:space="0" w:color="auto"/>
        <w:left w:val="none" w:sz="0" w:space="0" w:color="auto"/>
        <w:bottom w:val="none" w:sz="0" w:space="0" w:color="auto"/>
        <w:right w:val="none" w:sz="0" w:space="0" w:color="auto"/>
      </w:divBdr>
    </w:div>
    <w:div w:id="1655723416">
      <w:bodyDiv w:val="1"/>
      <w:marLeft w:val="0"/>
      <w:marRight w:val="0"/>
      <w:marTop w:val="0"/>
      <w:marBottom w:val="0"/>
      <w:divBdr>
        <w:top w:val="none" w:sz="0" w:space="0" w:color="auto"/>
        <w:left w:val="none" w:sz="0" w:space="0" w:color="auto"/>
        <w:bottom w:val="none" w:sz="0" w:space="0" w:color="auto"/>
        <w:right w:val="none" w:sz="0" w:space="0" w:color="auto"/>
      </w:divBdr>
    </w:div>
    <w:div w:id="1655724251">
      <w:bodyDiv w:val="1"/>
      <w:marLeft w:val="0"/>
      <w:marRight w:val="0"/>
      <w:marTop w:val="0"/>
      <w:marBottom w:val="0"/>
      <w:divBdr>
        <w:top w:val="none" w:sz="0" w:space="0" w:color="auto"/>
        <w:left w:val="none" w:sz="0" w:space="0" w:color="auto"/>
        <w:bottom w:val="none" w:sz="0" w:space="0" w:color="auto"/>
        <w:right w:val="none" w:sz="0" w:space="0" w:color="auto"/>
      </w:divBdr>
    </w:div>
    <w:div w:id="1656756936">
      <w:bodyDiv w:val="1"/>
      <w:marLeft w:val="0"/>
      <w:marRight w:val="0"/>
      <w:marTop w:val="0"/>
      <w:marBottom w:val="0"/>
      <w:divBdr>
        <w:top w:val="none" w:sz="0" w:space="0" w:color="auto"/>
        <w:left w:val="none" w:sz="0" w:space="0" w:color="auto"/>
        <w:bottom w:val="none" w:sz="0" w:space="0" w:color="auto"/>
        <w:right w:val="none" w:sz="0" w:space="0" w:color="auto"/>
      </w:divBdr>
    </w:div>
    <w:div w:id="1659066759">
      <w:bodyDiv w:val="1"/>
      <w:marLeft w:val="0"/>
      <w:marRight w:val="0"/>
      <w:marTop w:val="0"/>
      <w:marBottom w:val="0"/>
      <w:divBdr>
        <w:top w:val="none" w:sz="0" w:space="0" w:color="auto"/>
        <w:left w:val="none" w:sz="0" w:space="0" w:color="auto"/>
        <w:bottom w:val="none" w:sz="0" w:space="0" w:color="auto"/>
        <w:right w:val="none" w:sz="0" w:space="0" w:color="auto"/>
      </w:divBdr>
    </w:div>
    <w:div w:id="1660233516">
      <w:bodyDiv w:val="1"/>
      <w:marLeft w:val="0"/>
      <w:marRight w:val="0"/>
      <w:marTop w:val="0"/>
      <w:marBottom w:val="0"/>
      <w:divBdr>
        <w:top w:val="none" w:sz="0" w:space="0" w:color="auto"/>
        <w:left w:val="none" w:sz="0" w:space="0" w:color="auto"/>
        <w:bottom w:val="none" w:sz="0" w:space="0" w:color="auto"/>
        <w:right w:val="none" w:sz="0" w:space="0" w:color="auto"/>
      </w:divBdr>
    </w:div>
    <w:div w:id="1661688101">
      <w:bodyDiv w:val="1"/>
      <w:marLeft w:val="0"/>
      <w:marRight w:val="0"/>
      <w:marTop w:val="0"/>
      <w:marBottom w:val="0"/>
      <w:divBdr>
        <w:top w:val="none" w:sz="0" w:space="0" w:color="auto"/>
        <w:left w:val="none" w:sz="0" w:space="0" w:color="auto"/>
        <w:bottom w:val="none" w:sz="0" w:space="0" w:color="auto"/>
        <w:right w:val="none" w:sz="0" w:space="0" w:color="auto"/>
      </w:divBdr>
    </w:div>
    <w:div w:id="1665350960">
      <w:bodyDiv w:val="1"/>
      <w:marLeft w:val="0"/>
      <w:marRight w:val="0"/>
      <w:marTop w:val="0"/>
      <w:marBottom w:val="0"/>
      <w:divBdr>
        <w:top w:val="none" w:sz="0" w:space="0" w:color="auto"/>
        <w:left w:val="none" w:sz="0" w:space="0" w:color="auto"/>
        <w:bottom w:val="none" w:sz="0" w:space="0" w:color="auto"/>
        <w:right w:val="none" w:sz="0" w:space="0" w:color="auto"/>
      </w:divBdr>
    </w:div>
    <w:div w:id="1666786687">
      <w:bodyDiv w:val="1"/>
      <w:marLeft w:val="0"/>
      <w:marRight w:val="0"/>
      <w:marTop w:val="0"/>
      <w:marBottom w:val="0"/>
      <w:divBdr>
        <w:top w:val="none" w:sz="0" w:space="0" w:color="auto"/>
        <w:left w:val="none" w:sz="0" w:space="0" w:color="auto"/>
        <w:bottom w:val="none" w:sz="0" w:space="0" w:color="auto"/>
        <w:right w:val="none" w:sz="0" w:space="0" w:color="auto"/>
      </w:divBdr>
    </w:div>
    <w:div w:id="1667323206">
      <w:bodyDiv w:val="1"/>
      <w:marLeft w:val="0"/>
      <w:marRight w:val="0"/>
      <w:marTop w:val="0"/>
      <w:marBottom w:val="0"/>
      <w:divBdr>
        <w:top w:val="none" w:sz="0" w:space="0" w:color="auto"/>
        <w:left w:val="none" w:sz="0" w:space="0" w:color="auto"/>
        <w:bottom w:val="none" w:sz="0" w:space="0" w:color="auto"/>
        <w:right w:val="none" w:sz="0" w:space="0" w:color="auto"/>
      </w:divBdr>
    </w:div>
    <w:div w:id="1667857912">
      <w:bodyDiv w:val="1"/>
      <w:marLeft w:val="0"/>
      <w:marRight w:val="0"/>
      <w:marTop w:val="0"/>
      <w:marBottom w:val="0"/>
      <w:divBdr>
        <w:top w:val="none" w:sz="0" w:space="0" w:color="auto"/>
        <w:left w:val="none" w:sz="0" w:space="0" w:color="auto"/>
        <w:bottom w:val="none" w:sz="0" w:space="0" w:color="auto"/>
        <w:right w:val="none" w:sz="0" w:space="0" w:color="auto"/>
      </w:divBdr>
    </w:div>
    <w:div w:id="1669287427">
      <w:bodyDiv w:val="1"/>
      <w:marLeft w:val="0"/>
      <w:marRight w:val="0"/>
      <w:marTop w:val="0"/>
      <w:marBottom w:val="0"/>
      <w:divBdr>
        <w:top w:val="none" w:sz="0" w:space="0" w:color="auto"/>
        <w:left w:val="none" w:sz="0" w:space="0" w:color="auto"/>
        <w:bottom w:val="none" w:sz="0" w:space="0" w:color="auto"/>
        <w:right w:val="none" w:sz="0" w:space="0" w:color="auto"/>
      </w:divBdr>
    </w:div>
    <w:div w:id="1669674218">
      <w:bodyDiv w:val="1"/>
      <w:marLeft w:val="0"/>
      <w:marRight w:val="0"/>
      <w:marTop w:val="0"/>
      <w:marBottom w:val="0"/>
      <w:divBdr>
        <w:top w:val="none" w:sz="0" w:space="0" w:color="auto"/>
        <w:left w:val="none" w:sz="0" w:space="0" w:color="auto"/>
        <w:bottom w:val="none" w:sz="0" w:space="0" w:color="auto"/>
        <w:right w:val="none" w:sz="0" w:space="0" w:color="auto"/>
      </w:divBdr>
    </w:div>
    <w:div w:id="1670863635">
      <w:bodyDiv w:val="1"/>
      <w:marLeft w:val="0"/>
      <w:marRight w:val="0"/>
      <w:marTop w:val="0"/>
      <w:marBottom w:val="0"/>
      <w:divBdr>
        <w:top w:val="none" w:sz="0" w:space="0" w:color="auto"/>
        <w:left w:val="none" w:sz="0" w:space="0" w:color="auto"/>
        <w:bottom w:val="none" w:sz="0" w:space="0" w:color="auto"/>
        <w:right w:val="none" w:sz="0" w:space="0" w:color="auto"/>
      </w:divBdr>
    </w:div>
    <w:div w:id="1672482926">
      <w:bodyDiv w:val="1"/>
      <w:marLeft w:val="0"/>
      <w:marRight w:val="0"/>
      <w:marTop w:val="0"/>
      <w:marBottom w:val="0"/>
      <w:divBdr>
        <w:top w:val="none" w:sz="0" w:space="0" w:color="auto"/>
        <w:left w:val="none" w:sz="0" w:space="0" w:color="auto"/>
        <w:bottom w:val="none" w:sz="0" w:space="0" w:color="auto"/>
        <w:right w:val="none" w:sz="0" w:space="0" w:color="auto"/>
      </w:divBdr>
    </w:div>
    <w:div w:id="1673603995">
      <w:bodyDiv w:val="1"/>
      <w:marLeft w:val="0"/>
      <w:marRight w:val="0"/>
      <w:marTop w:val="0"/>
      <w:marBottom w:val="0"/>
      <w:divBdr>
        <w:top w:val="none" w:sz="0" w:space="0" w:color="auto"/>
        <w:left w:val="none" w:sz="0" w:space="0" w:color="auto"/>
        <w:bottom w:val="none" w:sz="0" w:space="0" w:color="auto"/>
        <w:right w:val="none" w:sz="0" w:space="0" w:color="auto"/>
      </w:divBdr>
    </w:div>
    <w:div w:id="1674843224">
      <w:bodyDiv w:val="1"/>
      <w:marLeft w:val="0"/>
      <w:marRight w:val="0"/>
      <w:marTop w:val="0"/>
      <w:marBottom w:val="0"/>
      <w:divBdr>
        <w:top w:val="none" w:sz="0" w:space="0" w:color="auto"/>
        <w:left w:val="none" w:sz="0" w:space="0" w:color="auto"/>
        <w:bottom w:val="none" w:sz="0" w:space="0" w:color="auto"/>
        <w:right w:val="none" w:sz="0" w:space="0" w:color="auto"/>
      </w:divBdr>
    </w:div>
    <w:div w:id="1675263862">
      <w:bodyDiv w:val="1"/>
      <w:marLeft w:val="0"/>
      <w:marRight w:val="0"/>
      <w:marTop w:val="0"/>
      <w:marBottom w:val="0"/>
      <w:divBdr>
        <w:top w:val="none" w:sz="0" w:space="0" w:color="auto"/>
        <w:left w:val="none" w:sz="0" w:space="0" w:color="auto"/>
        <w:bottom w:val="none" w:sz="0" w:space="0" w:color="auto"/>
        <w:right w:val="none" w:sz="0" w:space="0" w:color="auto"/>
      </w:divBdr>
    </w:div>
    <w:div w:id="1676686858">
      <w:bodyDiv w:val="1"/>
      <w:marLeft w:val="0"/>
      <w:marRight w:val="0"/>
      <w:marTop w:val="0"/>
      <w:marBottom w:val="0"/>
      <w:divBdr>
        <w:top w:val="none" w:sz="0" w:space="0" w:color="auto"/>
        <w:left w:val="none" w:sz="0" w:space="0" w:color="auto"/>
        <w:bottom w:val="none" w:sz="0" w:space="0" w:color="auto"/>
        <w:right w:val="none" w:sz="0" w:space="0" w:color="auto"/>
      </w:divBdr>
    </w:div>
    <w:div w:id="1677725678">
      <w:bodyDiv w:val="1"/>
      <w:marLeft w:val="0"/>
      <w:marRight w:val="0"/>
      <w:marTop w:val="0"/>
      <w:marBottom w:val="0"/>
      <w:divBdr>
        <w:top w:val="none" w:sz="0" w:space="0" w:color="auto"/>
        <w:left w:val="none" w:sz="0" w:space="0" w:color="auto"/>
        <w:bottom w:val="none" w:sz="0" w:space="0" w:color="auto"/>
        <w:right w:val="none" w:sz="0" w:space="0" w:color="auto"/>
      </w:divBdr>
    </w:div>
    <w:div w:id="1677920533">
      <w:bodyDiv w:val="1"/>
      <w:marLeft w:val="0"/>
      <w:marRight w:val="0"/>
      <w:marTop w:val="0"/>
      <w:marBottom w:val="0"/>
      <w:divBdr>
        <w:top w:val="none" w:sz="0" w:space="0" w:color="auto"/>
        <w:left w:val="none" w:sz="0" w:space="0" w:color="auto"/>
        <w:bottom w:val="none" w:sz="0" w:space="0" w:color="auto"/>
        <w:right w:val="none" w:sz="0" w:space="0" w:color="auto"/>
      </w:divBdr>
    </w:div>
    <w:div w:id="1678145289">
      <w:bodyDiv w:val="1"/>
      <w:marLeft w:val="0"/>
      <w:marRight w:val="0"/>
      <w:marTop w:val="0"/>
      <w:marBottom w:val="0"/>
      <w:divBdr>
        <w:top w:val="none" w:sz="0" w:space="0" w:color="auto"/>
        <w:left w:val="none" w:sz="0" w:space="0" w:color="auto"/>
        <w:bottom w:val="none" w:sz="0" w:space="0" w:color="auto"/>
        <w:right w:val="none" w:sz="0" w:space="0" w:color="auto"/>
      </w:divBdr>
    </w:div>
    <w:div w:id="1678575759">
      <w:bodyDiv w:val="1"/>
      <w:marLeft w:val="0"/>
      <w:marRight w:val="0"/>
      <w:marTop w:val="0"/>
      <w:marBottom w:val="0"/>
      <w:divBdr>
        <w:top w:val="none" w:sz="0" w:space="0" w:color="auto"/>
        <w:left w:val="none" w:sz="0" w:space="0" w:color="auto"/>
        <w:bottom w:val="none" w:sz="0" w:space="0" w:color="auto"/>
        <w:right w:val="none" w:sz="0" w:space="0" w:color="auto"/>
      </w:divBdr>
    </w:div>
    <w:div w:id="1679456060">
      <w:bodyDiv w:val="1"/>
      <w:marLeft w:val="0"/>
      <w:marRight w:val="0"/>
      <w:marTop w:val="0"/>
      <w:marBottom w:val="0"/>
      <w:divBdr>
        <w:top w:val="none" w:sz="0" w:space="0" w:color="auto"/>
        <w:left w:val="none" w:sz="0" w:space="0" w:color="auto"/>
        <w:bottom w:val="none" w:sz="0" w:space="0" w:color="auto"/>
        <w:right w:val="none" w:sz="0" w:space="0" w:color="auto"/>
      </w:divBdr>
    </w:div>
    <w:div w:id="1680039318">
      <w:bodyDiv w:val="1"/>
      <w:marLeft w:val="0"/>
      <w:marRight w:val="0"/>
      <w:marTop w:val="0"/>
      <w:marBottom w:val="0"/>
      <w:divBdr>
        <w:top w:val="none" w:sz="0" w:space="0" w:color="auto"/>
        <w:left w:val="none" w:sz="0" w:space="0" w:color="auto"/>
        <w:bottom w:val="none" w:sz="0" w:space="0" w:color="auto"/>
        <w:right w:val="none" w:sz="0" w:space="0" w:color="auto"/>
      </w:divBdr>
    </w:div>
    <w:div w:id="1683818147">
      <w:bodyDiv w:val="1"/>
      <w:marLeft w:val="0"/>
      <w:marRight w:val="0"/>
      <w:marTop w:val="0"/>
      <w:marBottom w:val="0"/>
      <w:divBdr>
        <w:top w:val="none" w:sz="0" w:space="0" w:color="auto"/>
        <w:left w:val="none" w:sz="0" w:space="0" w:color="auto"/>
        <w:bottom w:val="none" w:sz="0" w:space="0" w:color="auto"/>
        <w:right w:val="none" w:sz="0" w:space="0" w:color="auto"/>
      </w:divBdr>
    </w:div>
    <w:div w:id="1686395131">
      <w:bodyDiv w:val="1"/>
      <w:marLeft w:val="0"/>
      <w:marRight w:val="0"/>
      <w:marTop w:val="0"/>
      <w:marBottom w:val="0"/>
      <w:divBdr>
        <w:top w:val="none" w:sz="0" w:space="0" w:color="auto"/>
        <w:left w:val="none" w:sz="0" w:space="0" w:color="auto"/>
        <w:bottom w:val="none" w:sz="0" w:space="0" w:color="auto"/>
        <w:right w:val="none" w:sz="0" w:space="0" w:color="auto"/>
      </w:divBdr>
    </w:div>
    <w:div w:id="1686862783">
      <w:bodyDiv w:val="1"/>
      <w:marLeft w:val="0"/>
      <w:marRight w:val="0"/>
      <w:marTop w:val="0"/>
      <w:marBottom w:val="0"/>
      <w:divBdr>
        <w:top w:val="none" w:sz="0" w:space="0" w:color="auto"/>
        <w:left w:val="none" w:sz="0" w:space="0" w:color="auto"/>
        <w:bottom w:val="none" w:sz="0" w:space="0" w:color="auto"/>
        <w:right w:val="none" w:sz="0" w:space="0" w:color="auto"/>
      </w:divBdr>
    </w:div>
    <w:div w:id="1687363096">
      <w:bodyDiv w:val="1"/>
      <w:marLeft w:val="0"/>
      <w:marRight w:val="0"/>
      <w:marTop w:val="0"/>
      <w:marBottom w:val="0"/>
      <w:divBdr>
        <w:top w:val="none" w:sz="0" w:space="0" w:color="auto"/>
        <w:left w:val="none" w:sz="0" w:space="0" w:color="auto"/>
        <w:bottom w:val="none" w:sz="0" w:space="0" w:color="auto"/>
        <w:right w:val="none" w:sz="0" w:space="0" w:color="auto"/>
      </w:divBdr>
    </w:div>
    <w:div w:id="1687829987">
      <w:bodyDiv w:val="1"/>
      <w:marLeft w:val="0"/>
      <w:marRight w:val="0"/>
      <w:marTop w:val="0"/>
      <w:marBottom w:val="0"/>
      <w:divBdr>
        <w:top w:val="none" w:sz="0" w:space="0" w:color="auto"/>
        <w:left w:val="none" w:sz="0" w:space="0" w:color="auto"/>
        <w:bottom w:val="none" w:sz="0" w:space="0" w:color="auto"/>
        <w:right w:val="none" w:sz="0" w:space="0" w:color="auto"/>
      </w:divBdr>
    </w:div>
    <w:div w:id="1689941212">
      <w:bodyDiv w:val="1"/>
      <w:marLeft w:val="0"/>
      <w:marRight w:val="0"/>
      <w:marTop w:val="0"/>
      <w:marBottom w:val="0"/>
      <w:divBdr>
        <w:top w:val="none" w:sz="0" w:space="0" w:color="auto"/>
        <w:left w:val="none" w:sz="0" w:space="0" w:color="auto"/>
        <w:bottom w:val="none" w:sz="0" w:space="0" w:color="auto"/>
        <w:right w:val="none" w:sz="0" w:space="0" w:color="auto"/>
      </w:divBdr>
    </w:div>
    <w:div w:id="1692368781">
      <w:bodyDiv w:val="1"/>
      <w:marLeft w:val="0"/>
      <w:marRight w:val="0"/>
      <w:marTop w:val="0"/>
      <w:marBottom w:val="0"/>
      <w:divBdr>
        <w:top w:val="none" w:sz="0" w:space="0" w:color="auto"/>
        <w:left w:val="none" w:sz="0" w:space="0" w:color="auto"/>
        <w:bottom w:val="none" w:sz="0" w:space="0" w:color="auto"/>
        <w:right w:val="none" w:sz="0" w:space="0" w:color="auto"/>
      </w:divBdr>
    </w:div>
    <w:div w:id="1695302075">
      <w:bodyDiv w:val="1"/>
      <w:marLeft w:val="0"/>
      <w:marRight w:val="0"/>
      <w:marTop w:val="0"/>
      <w:marBottom w:val="0"/>
      <w:divBdr>
        <w:top w:val="none" w:sz="0" w:space="0" w:color="auto"/>
        <w:left w:val="none" w:sz="0" w:space="0" w:color="auto"/>
        <w:bottom w:val="none" w:sz="0" w:space="0" w:color="auto"/>
        <w:right w:val="none" w:sz="0" w:space="0" w:color="auto"/>
      </w:divBdr>
    </w:div>
    <w:div w:id="1695883522">
      <w:bodyDiv w:val="1"/>
      <w:marLeft w:val="0"/>
      <w:marRight w:val="0"/>
      <w:marTop w:val="0"/>
      <w:marBottom w:val="0"/>
      <w:divBdr>
        <w:top w:val="none" w:sz="0" w:space="0" w:color="auto"/>
        <w:left w:val="none" w:sz="0" w:space="0" w:color="auto"/>
        <w:bottom w:val="none" w:sz="0" w:space="0" w:color="auto"/>
        <w:right w:val="none" w:sz="0" w:space="0" w:color="auto"/>
      </w:divBdr>
    </w:div>
    <w:div w:id="1695956347">
      <w:bodyDiv w:val="1"/>
      <w:marLeft w:val="0"/>
      <w:marRight w:val="0"/>
      <w:marTop w:val="0"/>
      <w:marBottom w:val="0"/>
      <w:divBdr>
        <w:top w:val="none" w:sz="0" w:space="0" w:color="auto"/>
        <w:left w:val="none" w:sz="0" w:space="0" w:color="auto"/>
        <w:bottom w:val="none" w:sz="0" w:space="0" w:color="auto"/>
        <w:right w:val="none" w:sz="0" w:space="0" w:color="auto"/>
      </w:divBdr>
    </w:div>
    <w:div w:id="1698040185">
      <w:bodyDiv w:val="1"/>
      <w:marLeft w:val="0"/>
      <w:marRight w:val="0"/>
      <w:marTop w:val="0"/>
      <w:marBottom w:val="0"/>
      <w:divBdr>
        <w:top w:val="none" w:sz="0" w:space="0" w:color="auto"/>
        <w:left w:val="none" w:sz="0" w:space="0" w:color="auto"/>
        <w:bottom w:val="none" w:sz="0" w:space="0" w:color="auto"/>
        <w:right w:val="none" w:sz="0" w:space="0" w:color="auto"/>
      </w:divBdr>
    </w:div>
    <w:div w:id="1698118947">
      <w:bodyDiv w:val="1"/>
      <w:marLeft w:val="0"/>
      <w:marRight w:val="0"/>
      <w:marTop w:val="0"/>
      <w:marBottom w:val="0"/>
      <w:divBdr>
        <w:top w:val="none" w:sz="0" w:space="0" w:color="auto"/>
        <w:left w:val="none" w:sz="0" w:space="0" w:color="auto"/>
        <w:bottom w:val="none" w:sz="0" w:space="0" w:color="auto"/>
        <w:right w:val="none" w:sz="0" w:space="0" w:color="auto"/>
      </w:divBdr>
    </w:div>
    <w:div w:id="1700348195">
      <w:bodyDiv w:val="1"/>
      <w:marLeft w:val="0"/>
      <w:marRight w:val="0"/>
      <w:marTop w:val="0"/>
      <w:marBottom w:val="0"/>
      <w:divBdr>
        <w:top w:val="none" w:sz="0" w:space="0" w:color="auto"/>
        <w:left w:val="none" w:sz="0" w:space="0" w:color="auto"/>
        <w:bottom w:val="none" w:sz="0" w:space="0" w:color="auto"/>
        <w:right w:val="none" w:sz="0" w:space="0" w:color="auto"/>
      </w:divBdr>
    </w:div>
    <w:div w:id="1702243575">
      <w:bodyDiv w:val="1"/>
      <w:marLeft w:val="0"/>
      <w:marRight w:val="0"/>
      <w:marTop w:val="0"/>
      <w:marBottom w:val="0"/>
      <w:divBdr>
        <w:top w:val="none" w:sz="0" w:space="0" w:color="auto"/>
        <w:left w:val="none" w:sz="0" w:space="0" w:color="auto"/>
        <w:bottom w:val="none" w:sz="0" w:space="0" w:color="auto"/>
        <w:right w:val="none" w:sz="0" w:space="0" w:color="auto"/>
      </w:divBdr>
    </w:div>
    <w:div w:id="1703945376">
      <w:bodyDiv w:val="1"/>
      <w:marLeft w:val="0"/>
      <w:marRight w:val="0"/>
      <w:marTop w:val="0"/>
      <w:marBottom w:val="0"/>
      <w:divBdr>
        <w:top w:val="none" w:sz="0" w:space="0" w:color="auto"/>
        <w:left w:val="none" w:sz="0" w:space="0" w:color="auto"/>
        <w:bottom w:val="none" w:sz="0" w:space="0" w:color="auto"/>
        <w:right w:val="none" w:sz="0" w:space="0" w:color="auto"/>
      </w:divBdr>
    </w:div>
    <w:div w:id="1706981533">
      <w:bodyDiv w:val="1"/>
      <w:marLeft w:val="0"/>
      <w:marRight w:val="0"/>
      <w:marTop w:val="0"/>
      <w:marBottom w:val="0"/>
      <w:divBdr>
        <w:top w:val="none" w:sz="0" w:space="0" w:color="auto"/>
        <w:left w:val="none" w:sz="0" w:space="0" w:color="auto"/>
        <w:bottom w:val="none" w:sz="0" w:space="0" w:color="auto"/>
        <w:right w:val="none" w:sz="0" w:space="0" w:color="auto"/>
      </w:divBdr>
    </w:div>
    <w:div w:id="1711564738">
      <w:bodyDiv w:val="1"/>
      <w:marLeft w:val="0"/>
      <w:marRight w:val="0"/>
      <w:marTop w:val="0"/>
      <w:marBottom w:val="0"/>
      <w:divBdr>
        <w:top w:val="none" w:sz="0" w:space="0" w:color="auto"/>
        <w:left w:val="none" w:sz="0" w:space="0" w:color="auto"/>
        <w:bottom w:val="none" w:sz="0" w:space="0" w:color="auto"/>
        <w:right w:val="none" w:sz="0" w:space="0" w:color="auto"/>
      </w:divBdr>
    </w:div>
    <w:div w:id="1711682168">
      <w:bodyDiv w:val="1"/>
      <w:marLeft w:val="0"/>
      <w:marRight w:val="0"/>
      <w:marTop w:val="0"/>
      <w:marBottom w:val="0"/>
      <w:divBdr>
        <w:top w:val="none" w:sz="0" w:space="0" w:color="auto"/>
        <w:left w:val="none" w:sz="0" w:space="0" w:color="auto"/>
        <w:bottom w:val="none" w:sz="0" w:space="0" w:color="auto"/>
        <w:right w:val="none" w:sz="0" w:space="0" w:color="auto"/>
      </w:divBdr>
    </w:div>
    <w:div w:id="1713262636">
      <w:bodyDiv w:val="1"/>
      <w:marLeft w:val="0"/>
      <w:marRight w:val="0"/>
      <w:marTop w:val="0"/>
      <w:marBottom w:val="0"/>
      <w:divBdr>
        <w:top w:val="none" w:sz="0" w:space="0" w:color="auto"/>
        <w:left w:val="none" w:sz="0" w:space="0" w:color="auto"/>
        <w:bottom w:val="none" w:sz="0" w:space="0" w:color="auto"/>
        <w:right w:val="none" w:sz="0" w:space="0" w:color="auto"/>
      </w:divBdr>
    </w:div>
    <w:div w:id="1714957726">
      <w:bodyDiv w:val="1"/>
      <w:marLeft w:val="0"/>
      <w:marRight w:val="0"/>
      <w:marTop w:val="0"/>
      <w:marBottom w:val="0"/>
      <w:divBdr>
        <w:top w:val="none" w:sz="0" w:space="0" w:color="auto"/>
        <w:left w:val="none" w:sz="0" w:space="0" w:color="auto"/>
        <w:bottom w:val="none" w:sz="0" w:space="0" w:color="auto"/>
        <w:right w:val="none" w:sz="0" w:space="0" w:color="auto"/>
      </w:divBdr>
    </w:div>
    <w:div w:id="1723822255">
      <w:bodyDiv w:val="1"/>
      <w:marLeft w:val="0"/>
      <w:marRight w:val="0"/>
      <w:marTop w:val="0"/>
      <w:marBottom w:val="0"/>
      <w:divBdr>
        <w:top w:val="none" w:sz="0" w:space="0" w:color="auto"/>
        <w:left w:val="none" w:sz="0" w:space="0" w:color="auto"/>
        <w:bottom w:val="none" w:sz="0" w:space="0" w:color="auto"/>
        <w:right w:val="none" w:sz="0" w:space="0" w:color="auto"/>
      </w:divBdr>
    </w:div>
    <w:div w:id="1724986402">
      <w:bodyDiv w:val="1"/>
      <w:marLeft w:val="0"/>
      <w:marRight w:val="0"/>
      <w:marTop w:val="0"/>
      <w:marBottom w:val="0"/>
      <w:divBdr>
        <w:top w:val="none" w:sz="0" w:space="0" w:color="auto"/>
        <w:left w:val="none" w:sz="0" w:space="0" w:color="auto"/>
        <w:bottom w:val="none" w:sz="0" w:space="0" w:color="auto"/>
        <w:right w:val="none" w:sz="0" w:space="0" w:color="auto"/>
      </w:divBdr>
    </w:div>
    <w:div w:id="1725912673">
      <w:bodyDiv w:val="1"/>
      <w:marLeft w:val="0"/>
      <w:marRight w:val="0"/>
      <w:marTop w:val="0"/>
      <w:marBottom w:val="0"/>
      <w:divBdr>
        <w:top w:val="none" w:sz="0" w:space="0" w:color="auto"/>
        <w:left w:val="none" w:sz="0" w:space="0" w:color="auto"/>
        <w:bottom w:val="none" w:sz="0" w:space="0" w:color="auto"/>
        <w:right w:val="none" w:sz="0" w:space="0" w:color="auto"/>
      </w:divBdr>
    </w:div>
    <w:div w:id="1728451878">
      <w:bodyDiv w:val="1"/>
      <w:marLeft w:val="0"/>
      <w:marRight w:val="0"/>
      <w:marTop w:val="0"/>
      <w:marBottom w:val="0"/>
      <w:divBdr>
        <w:top w:val="none" w:sz="0" w:space="0" w:color="auto"/>
        <w:left w:val="none" w:sz="0" w:space="0" w:color="auto"/>
        <w:bottom w:val="none" w:sz="0" w:space="0" w:color="auto"/>
        <w:right w:val="none" w:sz="0" w:space="0" w:color="auto"/>
      </w:divBdr>
    </w:div>
    <w:div w:id="1729523976">
      <w:bodyDiv w:val="1"/>
      <w:marLeft w:val="0"/>
      <w:marRight w:val="0"/>
      <w:marTop w:val="0"/>
      <w:marBottom w:val="0"/>
      <w:divBdr>
        <w:top w:val="none" w:sz="0" w:space="0" w:color="auto"/>
        <w:left w:val="none" w:sz="0" w:space="0" w:color="auto"/>
        <w:bottom w:val="none" w:sz="0" w:space="0" w:color="auto"/>
        <w:right w:val="none" w:sz="0" w:space="0" w:color="auto"/>
      </w:divBdr>
    </w:div>
    <w:div w:id="1732075727">
      <w:bodyDiv w:val="1"/>
      <w:marLeft w:val="0"/>
      <w:marRight w:val="0"/>
      <w:marTop w:val="0"/>
      <w:marBottom w:val="0"/>
      <w:divBdr>
        <w:top w:val="none" w:sz="0" w:space="0" w:color="auto"/>
        <w:left w:val="none" w:sz="0" w:space="0" w:color="auto"/>
        <w:bottom w:val="none" w:sz="0" w:space="0" w:color="auto"/>
        <w:right w:val="none" w:sz="0" w:space="0" w:color="auto"/>
      </w:divBdr>
    </w:div>
    <w:div w:id="1732846380">
      <w:bodyDiv w:val="1"/>
      <w:marLeft w:val="0"/>
      <w:marRight w:val="0"/>
      <w:marTop w:val="0"/>
      <w:marBottom w:val="0"/>
      <w:divBdr>
        <w:top w:val="none" w:sz="0" w:space="0" w:color="auto"/>
        <w:left w:val="none" w:sz="0" w:space="0" w:color="auto"/>
        <w:bottom w:val="none" w:sz="0" w:space="0" w:color="auto"/>
        <w:right w:val="none" w:sz="0" w:space="0" w:color="auto"/>
      </w:divBdr>
    </w:div>
    <w:div w:id="1738555554">
      <w:bodyDiv w:val="1"/>
      <w:marLeft w:val="0"/>
      <w:marRight w:val="0"/>
      <w:marTop w:val="0"/>
      <w:marBottom w:val="0"/>
      <w:divBdr>
        <w:top w:val="none" w:sz="0" w:space="0" w:color="auto"/>
        <w:left w:val="none" w:sz="0" w:space="0" w:color="auto"/>
        <w:bottom w:val="none" w:sz="0" w:space="0" w:color="auto"/>
        <w:right w:val="none" w:sz="0" w:space="0" w:color="auto"/>
      </w:divBdr>
    </w:div>
    <w:div w:id="1739785068">
      <w:bodyDiv w:val="1"/>
      <w:marLeft w:val="0"/>
      <w:marRight w:val="0"/>
      <w:marTop w:val="0"/>
      <w:marBottom w:val="0"/>
      <w:divBdr>
        <w:top w:val="none" w:sz="0" w:space="0" w:color="auto"/>
        <w:left w:val="none" w:sz="0" w:space="0" w:color="auto"/>
        <w:bottom w:val="none" w:sz="0" w:space="0" w:color="auto"/>
        <w:right w:val="none" w:sz="0" w:space="0" w:color="auto"/>
      </w:divBdr>
    </w:div>
    <w:div w:id="1741057396">
      <w:bodyDiv w:val="1"/>
      <w:marLeft w:val="0"/>
      <w:marRight w:val="0"/>
      <w:marTop w:val="0"/>
      <w:marBottom w:val="0"/>
      <w:divBdr>
        <w:top w:val="none" w:sz="0" w:space="0" w:color="auto"/>
        <w:left w:val="none" w:sz="0" w:space="0" w:color="auto"/>
        <w:bottom w:val="none" w:sz="0" w:space="0" w:color="auto"/>
        <w:right w:val="none" w:sz="0" w:space="0" w:color="auto"/>
      </w:divBdr>
    </w:div>
    <w:div w:id="1741976981">
      <w:bodyDiv w:val="1"/>
      <w:marLeft w:val="0"/>
      <w:marRight w:val="0"/>
      <w:marTop w:val="0"/>
      <w:marBottom w:val="0"/>
      <w:divBdr>
        <w:top w:val="none" w:sz="0" w:space="0" w:color="auto"/>
        <w:left w:val="none" w:sz="0" w:space="0" w:color="auto"/>
        <w:bottom w:val="none" w:sz="0" w:space="0" w:color="auto"/>
        <w:right w:val="none" w:sz="0" w:space="0" w:color="auto"/>
      </w:divBdr>
    </w:div>
    <w:div w:id="1742023387">
      <w:bodyDiv w:val="1"/>
      <w:marLeft w:val="0"/>
      <w:marRight w:val="0"/>
      <w:marTop w:val="0"/>
      <w:marBottom w:val="0"/>
      <w:divBdr>
        <w:top w:val="none" w:sz="0" w:space="0" w:color="auto"/>
        <w:left w:val="none" w:sz="0" w:space="0" w:color="auto"/>
        <w:bottom w:val="none" w:sz="0" w:space="0" w:color="auto"/>
        <w:right w:val="none" w:sz="0" w:space="0" w:color="auto"/>
      </w:divBdr>
    </w:div>
    <w:div w:id="1742370230">
      <w:bodyDiv w:val="1"/>
      <w:marLeft w:val="0"/>
      <w:marRight w:val="0"/>
      <w:marTop w:val="0"/>
      <w:marBottom w:val="0"/>
      <w:divBdr>
        <w:top w:val="none" w:sz="0" w:space="0" w:color="auto"/>
        <w:left w:val="none" w:sz="0" w:space="0" w:color="auto"/>
        <w:bottom w:val="none" w:sz="0" w:space="0" w:color="auto"/>
        <w:right w:val="none" w:sz="0" w:space="0" w:color="auto"/>
      </w:divBdr>
    </w:div>
    <w:div w:id="1744138374">
      <w:bodyDiv w:val="1"/>
      <w:marLeft w:val="0"/>
      <w:marRight w:val="0"/>
      <w:marTop w:val="0"/>
      <w:marBottom w:val="0"/>
      <w:divBdr>
        <w:top w:val="none" w:sz="0" w:space="0" w:color="auto"/>
        <w:left w:val="none" w:sz="0" w:space="0" w:color="auto"/>
        <w:bottom w:val="none" w:sz="0" w:space="0" w:color="auto"/>
        <w:right w:val="none" w:sz="0" w:space="0" w:color="auto"/>
      </w:divBdr>
    </w:div>
    <w:div w:id="1745881155">
      <w:bodyDiv w:val="1"/>
      <w:marLeft w:val="0"/>
      <w:marRight w:val="0"/>
      <w:marTop w:val="0"/>
      <w:marBottom w:val="0"/>
      <w:divBdr>
        <w:top w:val="none" w:sz="0" w:space="0" w:color="auto"/>
        <w:left w:val="none" w:sz="0" w:space="0" w:color="auto"/>
        <w:bottom w:val="none" w:sz="0" w:space="0" w:color="auto"/>
        <w:right w:val="none" w:sz="0" w:space="0" w:color="auto"/>
      </w:divBdr>
    </w:div>
    <w:div w:id="1746148913">
      <w:bodyDiv w:val="1"/>
      <w:marLeft w:val="0"/>
      <w:marRight w:val="0"/>
      <w:marTop w:val="0"/>
      <w:marBottom w:val="0"/>
      <w:divBdr>
        <w:top w:val="none" w:sz="0" w:space="0" w:color="auto"/>
        <w:left w:val="none" w:sz="0" w:space="0" w:color="auto"/>
        <w:bottom w:val="none" w:sz="0" w:space="0" w:color="auto"/>
        <w:right w:val="none" w:sz="0" w:space="0" w:color="auto"/>
      </w:divBdr>
    </w:div>
    <w:div w:id="1747142118">
      <w:bodyDiv w:val="1"/>
      <w:marLeft w:val="0"/>
      <w:marRight w:val="0"/>
      <w:marTop w:val="0"/>
      <w:marBottom w:val="0"/>
      <w:divBdr>
        <w:top w:val="none" w:sz="0" w:space="0" w:color="auto"/>
        <w:left w:val="none" w:sz="0" w:space="0" w:color="auto"/>
        <w:bottom w:val="none" w:sz="0" w:space="0" w:color="auto"/>
        <w:right w:val="none" w:sz="0" w:space="0" w:color="auto"/>
      </w:divBdr>
    </w:div>
    <w:div w:id="1748068263">
      <w:bodyDiv w:val="1"/>
      <w:marLeft w:val="0"/>
      <w:marRight w:val="0"/>
      <w:marTop w:val="0"/>
      <w:marBottom w:val="0"/>
      <w:divBdr>
        <w:top w:val="none" w:sz="0" w:space="0" w:color="auto"/>
        <w:left w:val="none" w:sz="0" w:space="0" w:color="auto"/>
        <w:bottom w:val="none" w:sz="0" w:space="0" w:color="auto"/>
        <w:right w:val="none" w:sz="0" w:space="0" w:color="auto"/>
      </w:divBdr>
    </w:div>
    <w:div w:id="1749644448">
      <w:bodyDiv w:val="1"/>
      <w:marLeft w:val="0"/>
      <w:marRight w:val="0"/>
      <w:marTop w:val="0"/>
      <w:marBottom w:val="0"/>
      <w:divBdr>
        <w:top w:val="none" w:sz="0" w:space="0" w:color="auto"/>
        <w:left w:val="none" w:sz="0" w:space="0" w:color="auto"/>
        <w:bottom w:val="none" w:sz="0" w:space="0" w:color="auto"/>
        <w:right w:val="none" w:sz="0" w:space="0" w:color="auto"/>
      </w:divBdr>
    </w:div>
    <w:div w:id="1751350335">
      <w:bodyDiv w:val="1"/>
      <w:marLeft w:val="0"/>
      <w:marRight w:val="0"/>
      <w:marTop w:val="0"/>
      <w:marBottom w:val="0"/>
      <w:divBdr>
        <w:top w:val="none" w:sz="0" w:space="0" w:color="auto"/>
        <w:left w:val="none" w:sz="0" w:space="0" w:color="auto"/>
        <w:bottom w:val="none" w:sz="0" w:space="0" w:color="auto"/>
        <w:right w:val="none" w:sz="0" w:space="0" w:color="auto"/>
      </w:divBdr>
    </w:div>
    <w:div w:id="1752198641">
      <w:bodyDiv w:val="1"/>
      <w:marLeft w:val="0"/>
      <w:marRight w:val="0"/>
      <w:marTop w:val="0"/>
      <w:marBottom w:val="0"/>
      <w:divBdr>
        <w:top w:val="none" w:sz="0" w:space="0" w:color="auto"/>
        <w:left w:val="none" w:sz="0" w:space="0" w:color="auto"/>
        <w:bottom w:val="none" w:sz="0" w:space="0" w:color="auto"/>
        <w:right w:val="none" w:sz="0" w:space="0" w:color="auto"/>
      </w:divBdr>
    </w:div>
    <w:div w:id="1755079828">
      <w:bodyDiv w:val="1"/>
      <w:marLeft w:val="0"/>
      <w:marRight w:val="0"/>
      <w:marTop w:val="0"/>
      <w:marBottom w:val="0"/>
      <w:divBdr>
        <w:top w:val="none" w:sz="0" w:space="0" w:color="auto"/>
        <w:left w:val="none" w:sz="0" w:space="0" w:color="auto"/>
        <w:bottom w:val="none" w:sz="0" w:space="0" w:color="auto"/>
        <w:right w:val="none" w:sz="0" w:space="0" w:color="auto"/>
      </w:divBdr>
    </w:div>
    <w:div w:id="1755276301">
      <w:bodyDiv w:val="1"/>
      <w:marLeft w:val="0"/>
      <w:marRight w:val="0"/>
      <w:marTop w:val="0"/>
      <w:marBottom w:val="0"/>
      <w:divBdr>
        <w:top w:val="none" w:sz="0" w:space="0" w:color="auto"/>
        <w:left w:val="none" w:sz="0" w:space="0" w:color="auto"/>
        <w:bottom w:val="none" w:sz="0" w:space="0" w:color="auto"/>
        <w:right w:val="none" w:sz="0" w:space="0" w:color="auto"/>
      </w:divBdr>
    </w:div>
    <w:div w:id="1757090744">
      <w:bodyDiv w:val="1"/>
      <w:marLeft w:val="0"/>
      <w:marRight w:val="0"/>
      <w:marTop w:val="0"/>
      <w:marBottom w:val="0"/>
      <w:divBdr>
        <w:top w:val="none" w:sz="0" w:space="0" w:color="auto"/>
        <w:left w:val="none" w:sz="0" w:space="0" w:color="auto"/>
        <w:bottom w:val="none" w:sz="0" w:space="0" w:color="auto"/>
        <w:right w:val="none" w:sz="0" w:space="0" w:color="auto"/>
      </w:divBdr>
    </w:div>
    <w:div w:id="1760444636">
      <w:bodyDiv w:val="1"/>
      <w:marLeft w:val="0"/>
      <w:marRight w:val="0"/>
      <w:marTop w:val="0"/>
      <w:marBottom w:val="0"/>
      <w:divBdr>
        <w:top w:val="none" w:sz="0" w:space="0" w:color="auto"/>
        <w:left w:val="none" w:sz="0" w:space="0" w:color="auto"/>
        <w:bottom w:val="none" w:sz="0" w:space="0" w:color="auto"/>
        <w:right w:val="none" w:sz="0" w:space="0" w:color="auto"/>
      </w:divBdr>
    </w:div>
    <w:div w:id="1762724303">
      <w:bodyDiv w:val="1"/>
      <w:marLeft w:val="0"/>
      <w:marRight w:val="0"/>
      <w:marTop w:val="0"/>
      <w:marBottom w:val="0"/>
      <w:divBdr>
        <w:top w:val="none" w:sz="0" w:space="0" w:color="auto"/>
        <w:left w:val="none" w:sz="0" w:space="0" w:color="auto"/>
        <w:bottom w:val="none" w:sz="0" w:space="0" w:color="auto"/>
        <w:right w:val="none" w:sz="0" w:space="0" w:color="auto"/>
      </w:divBdr>
    </w:div>
    <w:div w:id="1762752235">
      <w:bodyDiv w:val="1"/>
      <w:marLeft w:val="0"/>
      <w:marRight w:val="0"/>
      <w:marTop w:val="0"/>
      <w:marBottom w:val="0"/>
      <w:divBdr>
        <w:top w:val="none" w:sz="0" w:space="0" w:color="auto"/>
        <w:left w:val="none" w:sz="0" w:space="0" w:color="auto"/>
        <w:bottom w:val="none" w:sz="0" w:space="0" w:color="auto"/>
        <w:right w:val="none" w:sz="0" w:space="0" w:color="auto"/>
      </w:divBdr>
    </w:div>
    <w:div w:id="1762985471">
      <w:bodyDiv w:val="1"/>
      <w:marLeft w:val="0"/>
      <w:marRight w:val="0"/>
      <w:marTop w:val="0"/>
      <w:marBottom w:val="0"/>
      <w:divBdr>
        <w:top w:val="none" w:sz="0" w:space="0" w:color="auto"/>
        <w:left w:val="none" w:sz="0" w:space="0" w:color="auto"/>
        <w:bottom w:val="none" w:sz="0" w:space="0" w:color="auto"/>
        <w:right w:val="none" w:sz="0" w:space="0" w:color="auto"/>
      </w:divBdr>
    </w:div>
    <w:div w:id="1764378726">
      <w:bodyDiv w:val="1"/>
      <w:marLeft w:val="0"/>
      <w:marRight w:val="0"/>
      <w:marTop w:val="0"/>
      <w:marBottom w:val="0"/>
      <w:divBdr>
        <w:top w:val="none" w:sz="0" w:space="0" w:color="auto"/>
        <w:left w:val="none" w:sz="0" w:space="0" w:color="auto"/>
        <w:bottom w:val="none" w:sz="0" w:space="0" w:color="auto"/>
        <w:right w:val="none" w:sz="0" w:space="0" w:color="auto"/>
      </w:divBdr>
    </w:div>
    <w:div w:id="1766683342">
      <w:bodyDiv w:val="1"/>
      <w:marLeft w:val="0"/>
      <w:marRight w:val="0"/>
      <w:marTop w:val="0"/>
      <w:marBottom w:val="0"/>
      <w:divBdr>
        <w:top w:val="none" w:sz="0" w:space="0" w:color="auto"/>
        <w:left w:val="none" w:sz="0" w:space="0" w:color="auto"/>
        <w:bottom w:val="none" w:sz="0" w:space="0" w:color="auto"/>
        <w:right w:val="none" w:sz="0" w:space="0" w:color="auto"/>
      </w:divBdr>
    </w:div>
    <w:div w:id="1768499219">
      <w:bodyDiv w:val="1"/>
      <w:marLeft w:val="0"/>
      <w:marRight w:val="0"/>
      <w:marTop w:val="0"/>
      <w:marBottom w:val="0"/>
      <w:divBdr>
        <w:top w:val="none" w:sz="0" w:space="0" w:color="auto"/>
        <w:left w:val="none" w:sz="0" w:space="0" w:color="auto"/>
        <w:bottom w:val="none" w:sz="0" w:space="0" w:color="auto"/>
        <w:right w:val="none" w:sz="0" w:space="0" w:color="auto"/>
      </w:divBdr>
    </w:div>
    <w:div w:id="1768695111">
      <w:bodyDiv w:val="1"/>
      <w:marLeft w:val="0"/>
      <w:marRight w:val="0"/>
      <w:marTop w:val="0"/>
      <w:marBottom w:val="0"/>
      <w:divBdr>
        <w:top w:val="none" w:sz="0" w:space="0" w:color="auto"/>
        <w:left w:val="none" w:sz="0" w:space="0" w:color="auto"/>
        <w:bottom w:val="none" w:sz="0" w:space="0" w:color="auto"/>
        <w:right w:val="none" w:sz="0" w:space="0" w:color="auto"/>
      </w:divBdr>
    </w:div>
    <w:div w:id="1768959375">
      <w:bodyDiv w:val="1"/>
      <w:marLeft w:val="0"/>
      <w:marRight w:val="0"/>
      <w:marTop w:val="0"/>
      <w:marBottom w:val="0"/>
      <w:divBdr>
        <w:top w:val="none" w:sz="0" w:space="0" w:color="auto"/>
        <w:left w:val="none" w:sz="0" w:space="0" w:color="auto"/>
        <w:bottom w:val="none" w:sz="0" w:space="0" w:color="auto"/>
        <w:right w:val="none" w:sz="0" w:space="0" w:color="auto"/>
      </w:divBdr>
    </w:div>
    <w:div w:id="1769033483">
      <w:bodyDiv w:val="1"/>
      <w:marLeft w:val="0"/>
      <w:marRight w:val="0"/>
      <w:marTop w:val="0"/>
      <w:marBottom w:val="0"/>
      <w:divBdr>
        <w:top w:val="none" w:sz="0" w:space="0" w:color="auto"/>
        <w:left w:val="none" w:sz="0" w:space="0" w:color="auto"/>
        <w:bottom w:val="none" w:sz="0" w:space="0" w:color="auto"/>
        <w:right w:val="none" w:sz="0" w:space="0" w:color="auto"/>
      </w:divBdr>
    </w:div>
    <w:div w:id="1772429299">
      <w:bodyDiv w:val="1"/>
      <w:marLeft w:val="0"/>
      <w:marRight w:val="0"/>
      <w:marTop w:val="0"/>
      <w:marBottom w:val="0"/>
      <w:divBdr>
        <w:top w:val="none" w:sz="0" w:space="0" w:color="auto"/>
        <w:left w:val="none" w:sz="0" w:space="0" w:color="auto"/>
        <w:bottom w:val="none" w:sz="0" w:space="0" w:color="auto"/>
        <w:right w:val="none" w:sz="0" w:space="0" w:color="auto"/>
      </w:divBdr>
    </w:div>
    <w:div w:id="1772699305">
      <w:bodyDiv w:val="1"/>
      <w:marLeft w:val="0"/>
      <w:marRight w:val="0"/>
      <w:marTop w:val="0"/>
      <w:marBottom w:val="0"/>
      <w:divBdr>
        <w:top w:val="none" w:sz="0" w:space="0" w:color="auto"/>
        <w:left w:val="none" w:sz="0" w:space="0" w:color="auto"/>
        <w:bottom w:val="none" w:sz="0" w:space="0" w:color="auto"/>
        <w:right w:val="none" w:sz="0" w:space="0" w:color="auto"/>
      </w:divBdr>
    </w:div>
    <w:div w:id="1774087692">
      <w:bodyDiv w:val="1"/>
      <w:marLeft w:val="0"/>
      <w:marRight w:val="0"/>
      <w:marTop w:val="0"/>
      <w:marBottom w:val="0"/>
      <w:divBdr>
        <w:top w:val="none" w:sz="0" w:space="0" w:color="auto"/>
        <w:left w:val="none" w:sz="0" w:space="0" w:color="auto"/>
        <w:bottom w:val="none" w:sz="0" w:space="0" w:color="auto"/>
        <w:right w:val="none" w:sz="0" w:space="0" w:color="auto"/>
      </w:divBdr>
    </w:div>
    <w:div w:id="1779251162">
      <w:bodyDiv w:val="1"/>
      <w:marLeft w:val="0"/>
      <w:marRight w:val="0"/>
      <w:marTop w:val="0"/>
      <w:marBottom w:val="0"/>
      <w:divBdr>
        <w:top w:val="none" w:sz="0" w:space="0" w:color="auto"/>
        <w:left w:val="none" w:sz="0" w:space="0" w:color="auto"/>
        <w:bottom w:val="none" w:sz="0" w:space="0" w:color="auto"/>
        <w:right w:val="none" w:sz="0" w:space="0" w:color="auto"/>
      </w:divBdr>
    </w:div>
    <w:div w:id="1779717127">
      <w:bodyDiv w:val="1"/>
      <w:marLeft w:val="0"/>
      <w:marRight w:val="0"/>
      <w:marTop w:val="0"/>
      <w:marBottom w:val="0"/>
      <w:divBdr>
        <w:top w:val="none" w:sz="0" w:space="0" w:color="auto"/>
        <w:left w:val="none" w:sz="0" w:space="0" w:color="auto"/>
        <w:bottom w:val="none" w:sz="0" w:space="0" w:color="auto"/>
        <w:right w:val="none" w:sz="0" w:space="0" w:color="auto"/>
      </w:divBdr>
    </w:div>
    <w:div w:id="1782261483">
      <w:bodyDiv w:val="1"/>
      <w:marLeft w:val="0"/>
      <w:marRight w:val="0"/>
      <w:marTop w:val="0"/>
      <w:marBottom w:val="0"/>
      <w:divBdr>
        <w:top w:val="none" w:sz="0" w:space="0" w:color="auto"/>
        <w:left w:val="none" w:sz="0" w:space="0" w:color="auto"/>
        <w:bottom w:val="none" w:sz="0" w:space="0" w:color="auto"/>
        <w:right w:val="none" w:sz="0" w:space="0" w:color="auto"/>
      </w:divBdr>
    </w:div>
    <w:div w:id="1783307610">
      <w:bodyDiv w:val="1"/>
      <w:marLeft w:val="0"/>
      <w:marRight w:val="0"/>
      <w:marTop w:val="0"/>
      <w:marBottom w:val="0"/>
      <w:divBdr>
        <w:top w:val="none" w:sz="0" w:space="0" w:color="auto"/>
        <w:left w:val="none" w:sz="0" w:space="0" w:color="auto"/>
        <w:bottom w:val="none" w:sz="0" w:space="0" w:color="auto"/>
        <w:right w:val="none" w:sz="0" w:space="0" w:color="auto"/>
      </w:divBdr>
    </w:div>
    <w:div w:id="1785493841">
      <w:bodyDiv w:val="1"/>
      <w:marLeft w:val="0"/>
      <w:marRight w:val="0"/>
      <w:marTop w:val="0"/>
      <w:marBottom w:val="0"/>
      <w:divBdr>
        <w:top w:val="none" w:sz="0" w:space="0" w:color="auto"/>
        <w:left w:val="none" w:sz="0" w:space="0" w:color="auto"/>
        <w:bottom w:val="none" w:sz="0" w:space="0" w:color="auto"/>
        <w:right w:val="none" w:sz="0" w:space="0" w:color="auto"/>
      </w:divBdr>
    </w:div>
    <w:div w:id="1787042077">
      <w:bodyDiv w:val="1"/>
      <w:marLeft w:val="0"/>
      <w:marRight w:val="0"/>
      <w:marTop w:val="0"/>
      <w:marBottom w:val="0"/>
      <w:divBdr>
        <w:top w:val="none" w:sz="0" w:space="0" w:color="auto"/>
        <w:left w:val="none" w:sz="0" w:space="0" w:color="auto"/>
        <w:bottom w:val="none" w:sz="0" w:space="0" w:color="auto"/>
        <w:right w:val="none" w:sz="0" w:space="0" w:color="auto"/>
      </w:divBdr>
    </w:div>
    <w:div w:id="1787044817">
      <w:bodyDiv w:val="1"/>
      <w:marLeft w:val="0"/>
      <w:marRight w:val="0"/>
      <w:marTop w:val="0"/>
      <w:marBottom w:val="0"/>
      <w:divBdr>
        <w:top w:val="none" w:sz="0" w:space="0" w:color="auto"/>
        <w:left w:val="none" w:sz="0" w:space="0" w:color="auto"/>
        <w:bottom w:val="none" w:sz="0" w:space="0" w:color="auto"/>
        <w:right w:val="none" w:sz="0" w:space="0" w:color="auto"/>
      </w:divBdr>
    </w:div>
    <w:div w:id="1788817657">
      <w:bodyDiv w:val="1"/>
      <w:marLeft w:val="0"/>
      <w:marRight w:val="0"/>
      <w:marTop w:val="0"/>
      <w:marBottom w:val="0"/>
      <w:divBdr>
        <w:top w:val="none" w:sz="0" w:space="0" w:color="auto"/>
        <w:left w:val="none" w:sz="0" w:space="0" w:color="auto"/>
        <w:bottom w:val="none" w:sz="0" w:space="0" w:color="auto"/>
        <w:right w:val="none" w:sz="0" w:space="0" w:color="auto"/>
      </w:divBdr>
    </w:div>
    <w:div w:id="1789933433">
      <w:bodyDiv w:val="1"/>
      <w:marLeft w:val="0"/>
      <w:marRight w:val="0"/>
      <w:marTop w:val="0"/>
      <w:marBottom w:val="0"/>
      <w:divBdr>
        <w:top w:val="none" w:sz="0" w:space="0" w:color="auto"/>
        <w:left w:val="none" w:sz="0" w:space="0" w:color="auto"/>
        <w:bottom w:val="none" w:sz="0" w:space="0" w:color="auto"/>
        <w:right w:val="none" w:sz="0" w:space="0" w:color="auto"/>
      </w:divBdr>
    </w:div>
    <w:div w:id="1792743357">
      <w:bodyDiv w:val="1"/>
      <w:marLeft w:val="0"/>
      <w:marRight w:val="0"/>
      <w:marTop w:val="0"/>
      <w:marBottom w:val="0"/>
      <w:divBdr>
        <w:top w:val="none" w:sz="0" w:space="0" w:color="auto"/>
        <w:left w:val="none" w:sz="0" w:space="0" w:color="auto"/>
        <w:bottom w:val="none" w:sz="0" w:space="0" w:color="auto"/>
        <w:right w:val="none" w:sz="0" w:space="0" w:color="auto"/>
      </w:divBdr>
    </w:div>
    <w:div w:id="1795295094">
      <w:bodyDiv w:val="1"/>
      <w:marLeft w:val="0"/>
      <w:marRight w:val="0"/>
      <w:marTop w:val="0"/>
      <w:marBottom w:val="0"/>
      <w:divBdr>
        <w:top w:val="none" w:sz="0" w:space="0" w:color="auto"/>
        <w:left w:val="none" w:sz="0" w:space="0" w:color="auto"/>
        <w:bottom w:val="none" w:sz="0" w:space="0" w:color="auto"/>
        <w:right w:val="none" w:sz="0" w:space="0" w:color="auto"/>
      </w:divBdr>
    </w:div>
    <w:div w:id="1797215141">
      <w:bodyDiv w:val="1"/>
      <w:marLeft w:val="0"/>
      <w:marRight w:val="0"/>
      <w:marTop w:val="0"/>
      <w:marBottom w:val="0"/>
      <w:divBdr>
        <w:top w:val="none" w:sz="0" w:space="0" w:color="auto"/>
        <w:left w:val="none" w:sz="0" w:space="0" w:color="auto"/>
        <w:bottom w:val="none" w:sz="0" w:space="0" w:color="auto"/>
        <w:right w:val="none" w:sz="0" w:space="0" w:color="auto"/>
      </w:divBdr>
    </w:div>
    <w:div w:id="1797411172">
      <w:bodyDiv w:val="1"/>
      <w:marLeft w:val="0"/>
      <w:marRight w:val="0"/>
      <w:marTop w:val="0"/>
      <w:marBottom w:val="0"/>
      <w:divBdr>
        <w:top w:val="none" w:sz="0" w:space="0" w:color="auto"/>
        <w:left w:val="none" w:sz="0" w:space="0" w:color="auto"/>
        <w:bottom w:val="none" w:sz="0" w:space="0" w:color="auto"/>
        <w:right w:val="none" w:sz="0" w:space="0" w:color="auto"/>
      </w:divBdr>
    </w:div>
    <w:div w:id="1800223680">
      <w:bodyDiv w:val="1"/>
      <w:marLeft w:val="0"/>
      <w:marRight w:val="0"/>
      <w:marTop w:val="0"/>
      <w:marBottom w:val="0"/>
      <w:divBdr>
        <w:top w:val="none" w:sz="0" w:space="0" w:color="auto"/>
        <w:left w:val="none" w:sz="0" w:space="0" w:color="auto"/>
        <w:bottom w:val="none" w:sz="0" w:space="0" w:color="auto"/>
        <w:right w:val="none" w:sz="0" w:space="0" w:color="auto"/>
      </w:divBdr>
    </w:div>
    <w:div w:id="1801416153">
      <w:bodyDiv w:val="1"/>
      <w:marLeft w:val="0"/>
      <w:marRight w:val="0"/>
      <w:marTop w:val="0"/>
      <w:marBottom w:val="0"/>
      <w:divBdr>
        <w:top w:val="none" w:sz="0" w:space="0" w:color="auto"/>
        <w:left w:val="none" w:sz="0" w:space="0" w:color="auto"/>
        <w:bottom w:val="none" w:sz="0" w:space="0" w:color="auto"/>
        <w:right w:val="none" w:sz="0" w:space="0" w:color="auto"/>
      </w:divBdr>
    </w:div>
    <w:div w:id="1802306591">
      <w:bodyDiv w:val="1"/>
      <w:marLeft w:val="0"/>
      <w:marRight w:val="0"/>
      <w:marTop w:val="0"/>
      <w:marBottom w:val="0"/>
      <w:divBdr>
        <w:top w:val="none" w:sz="0" w:space="0" w:color="auto"/>
        <w:left w:val="none" w:sz="0" w:space="0" w:color="auto"/>
        <w:bottom w:val="none" w:sz="0" w:space="0" w:color="auto"/>
        <w:right w:val="none" w:sz="0" w:space="0" w:color="auto"/>
      </w:divBdr>
    </w:div>
    <w:div w:id="1802919062">
      <w:bodyDiv w:val="1"/>
      <w:marLeft w:val="0"/>
      <w:marRight w:val="0"/>
      <w:marTop w:val="0"/>
      <w:marBottom w:val="0"/>
      <w:divBdr>
        <w:top w:val="none" w:sz="0" w:space="0" w:color="auto"/>
        <w:left w:val="none" w:sz="0" w:space="0" w:color="auto"/>
        <w:bottom w:val="none" w:sz="0" w:space="0" w:color="auto"/>
        <w:right w:val="none" w:sz="0" w:space="0" w:color="auto"/>
      </w:divBdr>
    </w:div>
    <w:div w:id="1805194115">
      <w:bodyDiv w:val="1"/>
      <w:marLeft w:val="0"/>
      <w:marRight w:val="0"/>
      <w:marTop w:val="0"/>
      <w:marBottom w:val="0"/>
      <w:divBdr>
        <w:top w:val="none" w:sz="0" w:space="0" w:color="auto"/>
        <w:left w:val="none" w:sz="0" w:space="0" w:color="auto"/>
        <w:bottom w:val="none" w:sz="0" w:space="0" w:color="auto"/>
        <w:right w:val="none" w:sz="0" w:space="0" w:color="auto"/>
      </w:divBdr>
    </w:div>
    <w:div w:id="1805270352">
      <w:bodyDiv w:val="1"/>
      <w:marLeft w:val="0"/>
      <w:marRight w:val="0"/>
      <w:marTop w:val="0"/>
      <w:marBottom w:val="0"/>
      <w:divBdr>
        <w:top w:val="none" w:sz="0" w:space="0" w:color="auto"/>
        <w:left w:val="none" w:sz="0" w:space="0" w:color="auto"/>
        <w:bottom w:val="none" w:sz="0" w:space="0" w:color="auto"/>
        <w:right w:val="none" w:sz="0" w:space="0" w:color="auto"/>
      </w:divBdr>
    </w:div>
    <w:div w:id="1808932440">
      <w:bodyDiv w:val="1"/>
      <w:marLeft w:val="0"/>
      <w:marRight w:val="0"/>
      <w:marTop w:val="0"/>
      <w:marBottom w:val="0"/>
      <w:divBdr>
        <w:top w:val="none" w:sz="0" w:space="0" w:color="auto"/>
        <w:left w:val="none" w:sz="0" w:space="0" w:color="auto"/>
        <w:bottom w:val="none" w:sz="0" w:space="0" w:color="auto"/>
        <w:right w:val="none" w:sz="0" w:space="0" w:color="auto"/>
      </w:divBdr>
    </w:div>
    <w:div w:id="1809474041">
      <w:bodyDiv w:val="1"/>
      <w:marLeft w:val="0"/>
      <w:marRight w:val="0"/>
      <w:marTop w:val="0"/>
      <w:marBottom w:val="0"/>
      <w:divBdr>
        <w:top w:val="none" w:sz="0" w:space="0" w:color="auto"/>
        <w:left w:val="none" w:sz="0" w:space="0" w:color="auto"/>
        <w:bottom w:val="none" w:sz="0" w:space="0" w:color="auto"/>
        <w:right w:val="none" w:sz="0" w:space="0" w:color="auto"/>
      </w:divBdr>
    </w:div>
    <w:div w:id="1809928941">
      <w:bodyDiv w:val="1"/>
      <w:marLeft w:val="0"/>
      <w:marRight w:val="0"/>
      <w:marTop w:val="0"/>
      <w:marBottom w:val="0"/>
      <w:divBdr>
        <w:top w:val="none" w:sz="0" w:space="0" w:color="auto"/>
        <w:left w:val="none" w:sz="0" w:space="0" w:color="auto"/>
        <w:bottom w:val="none" w:sz="0" w:space="0" w:color="auto"/>
        <w:right w:val="none" w:sz="0" w:space="0" w:color="auto"/>
      </w:divBdr>
    </w:div>
    <w:div w:id="1810512984">
      <w:bodyDiv w:val="1"/>
      <w:marLeft w:val="0"/>
      <w:marRight w:val="0"/>
      <w:marTop w:val="0"/>
      <w:marBottom w:val="0"/>
      <w:divBdr>
        <w:top w:val="none" w:sz="0" w:space="0" w:color="auto"/>
        <w:left w:val="none" w:sz="0" w:space="0" w:color="auto"/>
        <w:bottom w:val="none" w:sz="0" w:space="0" w:color="auto"/>
        <w:right w:val="none" w:sz="0" w:space="0" w:color="auto"/>
      </w:divBdr>
    </w:div>
    <w:div w:id="1810584662">
      <w:bodyDiv w:val="1"/>
      <w:marLeft w:val="0"/>
      <w:marRight w:val="0"/>
      <w:marTop w:val="0"/>
      <w:marBottom w:val="0"/>
      <w:divBdr>
        <w:top w:val="none" w:sz="0" w:space="0" w:color="auto"/>
        <w:left w:val="none" w:sz="0" w:space="0" w:color="auto"/>
        <w:bottom w:val="none" w:sz="0" w:space="0" w:color="auto"/>
        <w:right w:val="none" w:sz="0" w:space="0" w:color="auto"/>
      </w:divBdr>
    </w:div>
    <w:div w:id="1812213303">
      <w:bodyDiv w:val="1"/>
      <w:marLeft w:val="0"/>
      <w:marRight w:val="0"/>
      <w:marTop w:val="0"/>
      <w:marBottom w:val="0"/>
      <w:divBdr>
        <w:top w:val="none" w:sz="0" w:space="0" w:color="auto"/>
        <w:left w:val="none" w:sz="0" w:space="0" w:color="auto"/>
        <w:bottom w:val="none" w:sz="0" w:space="0" w:color="auto"/>
        <w:right w:val="none" w:sz="0" w:space="0" w:color="auto"/>
      </w:divBdr>
    </w:div>
    <w:div w:id="1812361977">
      <w:bodyDiv w:val="1"/>
      <w:marLeft w:val="0"/>
      <w:marRight w:val="0"/>
      <w:marTop w:val="0"/>
      <w:marBottom w:val="0"/>
      <w:divBdr>
        <w:top w:val="none" w:sz="0" w:space="0" w:color="auto"/>
        <w:left w:val="none" w:sz="0" w:space="0" w:color="auto"/>
        <w:bottom w:val="none" w:sz="0" w:space="0" w:color="auto"/>
        <w:right w:val="none" w:sz="0" w:space="0" w:color="auto"/>
      </w:divBdr>
    </w:div>
    <w:div w:id="1813256543">
      <w:bodyDiv w:val="1"/>
      <w:marLeft w:val="0"/>
      <w:marRight w:val="0"/>
      <w:marTop w:val="0"/>
      <w:marBottom w:val="0"/>
      <w:divBdr>
        <w:top w:val="none" w:sz="0" w:space="0" w:color="auto"/>
        <w:left w:val="none" w:sz="0" w:space="0" w:color="auto"/>
        <w:bottom w:val="none" w:sz="0" w:space="0" w:color="auto"/>
        <w:right w:val="none" w:sz="0" w:space="0" w:color="auto"/>
      </w:divBdr>
    </w:div>
    <w:div w:id="1815946060">
      <w:bodyDiv w:val="1"/>
      <w:marLeft w:val="0"/>
      <w:marRight w:val="0"/>
      <w:marTop w:val="0"/>
      <w:marBottom w:val="0"/>
      <w:divBdr>
        <w:top w:val="none" w:sz="0" w:space="0" w:color="auto"/>
        <w:left w:val="none" w:sz="0" w:space="0" w:color="auto"/>
        <w:bottom w:val="none" w:sz="0" w:space="0" w:color="auto"/>
        <w:right w:val="none" w:sz="0" w:space="0" w:color="auto"/>
      </w:divBdr>
    </w:div>
    <w:div w:id="1816023545">
      <w:bodyDiv w:val="1"/>
      <w:marLeft w:val="0"/>
      <w:marRight w:val="0"/>
      <w:marTop w:val="0"/>
      <w:marBottom w:val="0"/>
      <w:divBdr>
        <w:top w:val="none" w:sz="0" w:space="0" w:color="auto"/>
        <w:left w:val="none" w:sz="0" w:space="0" w:color="auto"/>
        <w:bottom w:val="none" w:sz="0" w:space="0" w:color="auto"/>
        <w:right w:val="none" w:sz="0" w:space="0" w:color="auto"/>
      </w:divBdr>
    </w:div>
    <w:div w:id="1816336957">
      <w:bodyDiv w:val="1"/>
      <w:marLeft w:val="0"/>
      <w:marRight w:val="0"/>
      <w:marTop w:val="0"/>
      <w:marBottom w:val="0"/>
      <w:divBdr>
        <w:top w:val="none" w:sz="0" w:space="0" w:color="auto"/>
        <w:left w:val="none" w:sz="0" w:space="0" w:color="auto"/>
        <w:bottom w:val="none" w:sz="0" w:space="0" w:color="auto"/>
        <w:right w:val="none" w:sz="0" w:space="0" w:color="auto"/>
      </w:divBdr>
    </w:div>
    <w:div w:id="1816406454">
      <w:bodyDiv w:val="1"/>
      <w:marLeft w:val="0"/>
      <w:marRight w:val="0"/>
      <w:marTop w:val="0"/>
      <w:marBottom w:val="0"/>
      <w:divBdr>
        <w:top w:val="none" w:sz="0" w:space="0" w:color="auto"/>
        <w:left w:val="none" w:sz="0" w:space="0" w:color="auto"/>
        <w:bottom w:val="none" w:sz="0" w:space="0" w:color="auto"/>
        <w:right w:val="none" w:sz="0" w:space="0" w:color="auto"/>
      </w:divBdr>
    </w:div>
    <w:div w:id="1816604689">
      <w:bodyDiv w:val="1"/>
      <w:marLeft w:val="0"/>
      <w:marRight w:val="0"/>
      <w:marTop w:val="0"/>
      <w:marBottom w:val="0"/>
      <w:divBdr>
        <w:top w:val="none" w:sz="0" w:space="0" w:color="auto"/>
        <w:left w:val="none" w:sz="0" w:space="0" w:color="auto"/>
        <w:bottom w:val="none" w:sz="0" w:space="0" w:color="auto"/>
        <w:right w:val="none" w:sz="0" w:space="0" w:color="auto"/>
      </w:divBdr>
    </w:div>
    <w:div w:id="1817187929">
      <w:bodyDiv w:val="1"/>
      <w:marLeft w:val="0"/>
      <w:marRight w:val="0"/>
      <w:marTop w:val="0"/>
      <w:marBottom w:val="0"/>
      <w:divBdr>
        <w:top w:val="none" w:sz="0" w:space="0" w:color="auto"/>
        <w:left w:val="none" w:sz="0" w:space="0" w:color="auto"/>
        <w:bottom w:val="none" w:sz="0" w:space="0" w:color="auto"/>
        <w:right w:val="none" w:sz="0" w:space="0" w:color="auto"/>
      </w:divBdr>
    </w:div>
    <w:div w:id="1818961434">
      <w:bodyDiv w:val="1"/>
      <w:marLeft w:val="0"/>
      <w:marRight w:val="0"/>
      <w:marTop w:val="0"/>
      <w:marBottom w:val="0"/>
      <w:divBdr>
        <w:top w:val="none" w:sz="0" w:space="0" w:color="auto"/>
        <w:left w:val="none" w:sz="0" w:space="0" w:color="auto"/>
        <w:bottom w:val="none" w:sz="0" w:space="0" w:color="auto"/>
        <w:right w:val="none" w:sz="0" w:space="0" w:color="auto"/>
      </w:divBdr>
    </w:div>
    <w:div w:id="1820341461">
      <w:bodyDiv w:val="1"/>
      <w:marLeft w:val="0"/>
      <w:marRight w:val="0"/>
      <w:marTop w:val="0"/>
      <w:marBottom w:val="0"/>
      <w:divBdr>
        <w:top w:val="none" w:sz="0" w:space="0" w:color="auto"/>
        <w:left w:val="none" w:sz="0" w:space="0" w:color="auto"/>
        <w:bottom w:val="none" w:sz="0" w:space="0" w:color="auto"/>
        <w:right w:val="none" w:sz="0" w:space="0" w:color="auto"/>
      </w:divBdr>
    </w:div>
    <w:div w:id="1821069796">
      <w:bodyDiv w:val="1"/>
      <w:marLeft w:val="0"/>
      <w:marRight w:val="0"/>
      <w:marTop w:val="0"/>
      <w:marBottom w:val="0"/>
      <w:divBdr>
        <w:top w:val="none" w:sz="0" w:space="0" w:color="auto"/>
        <w:left w:val="none" w:sz="0" w:space="0" w:color="auto"/>
        <w:bottom w:val="none" w:sz="0" w:space="0" w:color="auto"/>
        <w:right w:val="none" w:sz="0" w:space="0" w:color="auto"/>
      </w:divBdr>
    </w:div>
    <w:div w:id="1822456356">
      <w:bodyDiv w:val="1"/>
      <w:marLeft w:val="0"/>
      <w:marRight w:val="0"/>
      <w:marTop w:val="0"/>
      <w:marBottom w:val="0"/>
      <w:divBdr>
        <w:top w:val="none" w:sz="0" w:space="0" w:color="auto"/>
        <w:left w:val="none" w:sz="0" w:space="0" w:color="auto"/>
        <w:bottom w:val="none" w:sz="0" w:space="0" w:color="auto"/>
        <w:right w:val="none" w:sz="0" w:space="0" w:color="auto"/>
      </w:divBdr>
    </w:div>
    <w:div w:id="1829907000">
      <w:bodyDiv w:val="1"/>
      <w:marLeft w:val="0"/>
      <w:marRight w:val="0"/>
      <w:marTop w:val="0"/>
      <w:marBottom w:val="0"/>
      <w:divBdr>
        <w:top w:val="none" w:sz="0" w:space="0" w:color="auto"/>
        <w:left w:val="none" w:sz="0" w:space="0" w:color="auto"/>
        <w:bottom w:val="none" w:sz="0" w:space="0" w:color="auto"/>
        <w:right w:val="none" w:sz="0" w:space="0" w:color="auto"/>
      </w:divBdr>
    </w:div>
    <w:div w:id="1832063202">
      <w:bodyDiv w:val="1"/>
      <w:marLeft w:val="0"/>
      <w:marRight w:val="0"/>
      <w:marTop w:val="0"/>
      <w:marBottom w:val="0"/>
      <w:divBdr>
        <w:top w:val="none" w:sz="0" w:space="0" w:color="auto"/>
        <w:left w:val="none" w:sz="0" w:space="0" w:color="auto"/>
        <w:bottom w:val="none" w:sz="0" w:space="0" w:color="auto"/>
        <w:right w:val="none" w:sz="0" w:space="0" w:color="auto"/>
      </w:divBdr>
    </w:div>
    <w:div w:id="1832982423">
      <w:bodyDiv w:val="1"/>
      <w:marLeft w:val="0"/>
      <w:marRight w:val="0"/>
      <w:marTop w:val="0"/>
      <w:marBottom w:val="0"/>
      <w:divBdr>
        <w:top w:val="none" w:sz="0" w:space="0" w:color="auto"/>
        <w:left w:val="none" w:sz="0" w:space="0" w:color="auto"/>
        <w:bottom w:val="none" w:sz="0" w:space="0" w:color="auto"/>
        <w:right w:val="none" w:sz="0" w:space="0" w:color="auto"/>
      </w:divBdr>
    </w:div>
    <w:div w:id="1834756221">
      <w:bodyDiv w:val="1"/>
      <w:marLeft w:val="0"/>
      <w:marRight w:val="0"/>
      <w:marTop w:val="0"/>
      <w:marBottom w:val="0"/>
      <w:divBdr>
        <w:top w:val="none" w:sz="0" w:space="0" w:color="auto"/>
        <w:left w:val="none" w:sz="0" w:space="0" w:color="auto"/>
        <w:bottom w:val="none" w:sz="0" w:space="0" w:color="auto"/>
        <w:right w:val="none" w:sz="0" w:space="0" w:color="auto"/>
      </w:divBdr>
    </w:div>
    <w:div w:id="1836416182">
      <w:bodyDiv w:val="1"/>
      <w:marLeft w:val="0"/>
      <w:marRight w:val="0"/>
      <w:marTop w:val="0"/>
      <w:marBottom w:val="0"/>
      <w:divBdr>
        <w:top w:val="none" w:sz="0" w:space="0" w:color="auto"/>
        <w:left w:val="none" w:sz="0" w:space="0" w:color="auto"/>
        <w:bottom w:val="none" w:sz="0" w:space="0" w:color="auto"/>
        <w:right w:val="none" w:sz="0" w:space="0" w:color="auto"/>
      </w:divBdr>
    </w:div>
    <w:div w:id="1842352707">
      <w:bodyDiv w:val="1"/>
      <w:marLeft w:val="0"/>
      <w:marRight w:val="0"/>
      <w:marTop w:val="0"/>
      <w:marBottom w:val="0"/>
      <w:divBdr>
        <w:top w:val="none" w:sz="0" w:space="0" w:color="auto"/>
        <w:left w:val="none" w:sz="0" w:space="0" w:color="auto"/>
        <w:bottom w:val="none" w:sz="0" w:space="0" w:color="auto"/>
        <w:right w:val="none" w:sz="0" w:space="0" w:color="auto"/>
      </w:divBdr>
    </w:div>
    <w:div w:id="1845703437">
      <w:bodyDiv w:val="1"/>
      <w:marLeft w:val="0"/>
      <w:marRight w:val="0"/>
      <w:marTop w:val="0"/>
      <w:marBottom w:val="0"/>
      <w:divBdr>
        <w:top w:val="none" w:sz="0" w:space="0" w:color="auto"/>
        <w:left w:val="none" w:sz="0" w:space="0" w:color="auto"/>
        <w:bottom w:val="none" w:sz="0" w:space="0" w:color="auto"/>
        <w:right w:val="none" w:sz="0" w:space="0" w:color="auto"/>
      </w:divBdr>
    </w:div>
    <w:div w:id="1847482118">
      <w:bodyDiv w:val="1"/>
      <w:marLeft w:val="0"/>
      <w:marRight w:val="0"/>
      <w:marTop w:val="0"/>
      <w:marBottom w:val="0"/>
      <w:divBdr>
        <w:top w:val="none" w:sz="0" w:space="0" w:color="auto"/>
        <w:left w:val="none" w:sz="0" w:space="0" w:color="auto"/>
        <w:bottom w:val="none" w:sz="0" w:space="0" w:color="auto"/>
        <w:right w:val="none" w:sz="0" w:space="0" w:color="auto"/>
      </w:divBdr>
    </w:div>
    <w:div w:id="1849559812">
      <w:bodyDiv w:val="1"/>
      <w:marLeft w:val="0"/>
      <w:marRight w:val="0"/>
      <w:marTop w:val="0"/>
      <w:marBottom w:val="0"/>
      <w:divBdr>
        <w:top w:val="none" w:sz="0" w:space="0" w:color="auto"/>
        <w:left w:val="none" w:sz="0" w:space="0" w:color="auto"/>
        <w:bottom w:val="none" w:sz="0" w:space="0" w:color="auto"/>
        <w:right w:val="none" w:sz="0" w:space="0" w:color="auto"/>
      </w:divBdr>
    </w:div>
    <w:div w:id="1850828741">
      <w:bodyDiv w:val="1"/>
      <w:marLeft w:val="0"/>
      <w:marRight w:val="0"/>
      <w:marTop w:val="0"/>
      <w:marBottom w:val="0"/>
      <w:divBdr>
        <w:top w:val="none" w:sz="0" w:space="0" w:color="auto"/>
        <w:left w:val="none" w:sz="0" w:space="0" w:color="auto"/>
        <w:bottom w:val="none" w:sz="0" w:space="0" w:color="auto"/>
        <w:right w:val="none" w:sz="0" w:space="0" w:color="auto"/>
      </w:divBdr>
    </w:div>
    <w:div w:id="1851749689">
      <w:bodyDiv w:val="1"/>
      <w:marLeft w:val="0"/>
      <w:marRight w:val="0"/>
      <w:marTop w:val="0"/>
      <w:marBottom w:val="0"/>
      <w:divBdr>
        <w:top w:val="none" w:sz="0" w:space="0" w:color="auto"/>
        <w:left w:val="none" w:sz="0" w:space="0" w:color="auto"/>
        <w:bottom w:val="none" w:sz="0" w:space="0" w:color="auto"/>
        <w:right w:val="none" w:sz="0" w:space="0" w:color="auto"/>
      </w:divBdr>
    </w:div>
    <w:div w:id="1854879425">
      <w:bodyDiv w:val="1"/>
      <w:marLeft w:val="0"/>
      <w:marRight w:val="0"/>
      <w:marTop w:val="0"/>
      <w:marBottom w:val="0"/>
      <w:divBdr>
        <w:top w:val="none" w:sz="0" w:space="0" w:color="auto"/>
        <w:left w:val="none" w:sz="0" w:space="0" w:color="auto"/>
        <w:bottom w:val="none" w:sz="0" w:space="0" w:color="auto"/>
        <w:right w:val="none" w:sz="0" w:space="0" w:color="auto"/>
      </w:divBdr>
    </w:div>
    <w:div w:id="1857188620">
      <w:bodyDiv w:val="1"/>
      <w:marLeft w:val="0"/>
      <w:marRight w:val="0"/>
      <w:marTop w:val="0"/>
      <w:marBottom w:val="0"/>
      <w:divBdr>
        <w:top w:val="none" w:sz="0" w:space="0" w:color="auto"/>
        <w:left w:val="none" w:sz="0" w:space="0" w:color="auto"/>
        <w:bottom w:val="none" w:sz="0" w:space="0" w:color="auto"/>
        <w:right w:val="none" w:sz="0" w:space="0" w:color="auto"/>
      </w:divBdr>
    </w:div>
    <w:div w:id="1859150438">
      <w:bodyDiv w:val="1"/>
      <w:marLeft w:val="0"/>
      <w:marRight w:val="0"/>
      <w:marTop w:val="0"/>
      <w:marBottom w:val="0"/>
      <w:divBdr>
        <w:top w:val="none" w:sz="0" w:space="0" w:color="auto"/>
        <w:left w:val="none" w:sz="0" w:space="0" w:color="auto"/>
        <w:bottom w:val="none" w:sz="0" w:space="0" w:color="auto"/>
        <w:right w:val="none" w:sz="0" w:space="0" w:color="auto"/>
      </w:divBdr>
    </w:div>
    <w:div w:id="1859465166">
      <w:bodyDiv w:val="1"/>
      <w:marLeft w:val="0"/>
      <w:marRight w:val="0"/>
      <w:marTop w:val="0"/>
      <w:marBottom w:val="0"/>
      <w:divBdr>
        <w:top w:val="none" w:sz="0" w:space="0" w:color="auto"/>
        <w:left w:val="none" w:sz="0" w:space="0" w:color="auto"/>
        <w:bottom w:val="none" w:sz="0" w:space="0" w:color="auto"/>
        <w:right w:val="none" w:sz="0" w:space="0" w:color="auto"/>
      </w:divBdr>
    </w:div>
    <w:div w:id="1861115736">
      <w:bodyDiv w:val="1"/>
      <w:marLeft w:val="0"/>
      <w:marRight w:val="0"/>
      <w:marTop w:val="0"/>
      <w:marBottom w:val="0"/>
      <w:divBdr>
        <w:top w:val="none" w:sz="0" w:space="0" w:color="auto"/>
        <w:left w:val="none" w:sz="0" w:space="0" w:color="auto"/>
        <w:bottom w:val="none" w:sz="0" w:space="0" w:color="auto"/>
        <w:right w:val="none" w:sz="0" w:space="0" w:color="auto"/>
      </w:divBdr>
    </w:div>
    <w:div w:id="1861357964">
      <w:bodyDiv w:val="1"/>
      <w:marLeft w:val="0"/>
      <w:marRight w:val="0"/>
      <w:marTop w:val="0"/>
      <w:marBottom w:val="0"/>
      <w:divBdr>
        <w:top w:val="none" w:sz="0" w:space="0" w:color="auto"/>
        <w:left w:val="none" w:sz="0" w:space="0" w:color="auto"/>
        <w:bottom w:val="none" w:sz="0" w:space="0" w:color="auto"/>
        <w:right w:val="none" w:sz="0" w:space="0" w:color="auto"/>
      </w:divBdr>
    </w:div>
    <w:div w:id="1861508949">
      <w:bodyDiv w:val="1"/>
      <w:marLeft w:val="0"/>
      <w:marRight w:val="0"/>
      <w:marTop w:val="0"/>
      <w:marBottom w:val="0"/>
      <w:divBdr>
        <w:top w:val="none" w:sz="0" w:space="0" w:color="auto"/>
        <w:left w:val="none" w:sz="0" w:space="0" w:color="auto"/>
        <w:bottom w:val="none" w:sz="0" w:space="0" w:color="auto"/>
        <w:right w:val="none" w:sz="0" w:space="0" w:color="auto"/>
      </w:divBdr>
    </w:div>
    <w:div w:id="1862477397">
      <w:bodyDiv w:val="1"/>
      <w:marLeft w:val="0"/>
      <w:marRight w:val="0"/>
      <w:marTop w:val="0"/>
      <w:marBottom w:val="0"/>
      <w:divBdr>
        <w:top w:val="none" w:sz="0" w:space="0" w:color="auto"/>
        <w:left w:val="none" w:sz="0" w:space="0" w:color="auto"/>
        <w:bottom w:val="none" w:sz="0" w:space="0" w:color="auto"/>
        <w:right w:val="none" w:sz="0" w:space="0" w:color="auto"/>
      </w:divBdr>
    </w:div>
    <w:div w:id="1862887755">
      <w:bodyDiv w:val="1"/>
      <w:marLeft w:val="0"/>
      <w:marRight w:val="0"/>
      <w:marTop w:val="0"/>
      <w:marBottom w:val="0"/>
      <w:divBdr>
        <w:top w:val="none" w:sz="0" w:space="0" w:color="auto"/>
        <w:left w:val="none" w:sz="0" w:space="0" w:color="auto"/>
        <w:bottom w:val="none" w:sz="0" w:space="0" w:color="auto"/>
        <w:right w:val="none" w:sz="0" w:space="0" w:color="auto"/>
      </w:divBdr>
    </w:div>
    <w:div w:id="1863057596">
      <w:bodyDiv w:val="1"/>
      <w:marLeft w:val="0"/>
      <w:marRight w:val="0"/>
      <w:marTop w:val="0"/>
      <w:marBottom w:val="0"/>
      <w:divBdr>
        <w:top w:val="none" w:sz="0" w:space="0" w:color="auto"/>
        <w:left w:val="none" w:sz="0" w:space="0" w:color="auto"/>
        <w:bottom w:val="none" w:sz="0" w:space="0" w:color="auto"/>
        <w:right w:val="none" w:sz="0" w:space="0" w:color="auto"/>
      </w:divBdr>
    </w:div>
    <w:div w:id="1863400273">
      <w:bodyDiv w:val="1"/>
      <w:marLeft w:val="0"/>
      <w:marRight w:val="0"/>
      <w:marTop w:val="0"/>
      <w:marBottom w:val="0"/>
      <w:divBdr>
        <w:top w:val="none" w:sz="0" w:space="0" w:color="auto"/>
        <w:left w:val="none" w:sz="0" w:space="0" w:color="auto"/>
        <w:bottom w:val="none" w:sz="0" w:space="0" w:color="auto"/>
        <w:right w:val="none" w:sz="0" w:space="0" w:color="auto"/>
      </w:divBdr>
    </w:div>
    <w:div w:id="1865165414">
      <w:bodyDiv w:val="1"/>
      <w:marLeft w:val="0"/>
      <w:marRight w:val="0"/>
      <w:marTop w:val="0"/>
      <w:marBottom w:val="0"/>
      <w:divBdr>
        <w:top w:val="none" w:sz="0" w:space="0" w:color="auto"/>
        <w:left w:val="none" w:sz="0" w:space="0" w:color="auto"/>
        <w:bottom w:val="none" w:sz="0" w:space="0" w:color="auto"/>
        <w:right w:val="none" w:sz="0" w:space="0" w:color="auto"/>
      </w:divBdr>
    </w:div>
    <w:div w:id="1865752759">
      <w:bodyDiv w:val="1"/>
      <w:marLeft w:val="0"/>
      <w:marRight w:val="0"/>
      <w:marTop w:val="0"/>
      <w:marBottom w:val="0"/>
      <w:divBdr>
        <w:top w:val="none" w:sz="0" w:space="0" w:color="auto"/>
        <w:left w:val="none" w:sz="0" w:space="0" w:color="auto"/>
        <w:bottom w:val="none" w:sz="0" w:space="0" w:color="auto"/>
        <w:right w:val="none" w:sz="0" w:space="0" w:color="auto"/>
      </w:divBdr>
    </w:div>
    <w:div w:id="1867791693">
      <w:bodyDiv w:val="1"/>
      <w:marLeft w:val="0"/>
      <w:marRight w:val="0"/>
      <w:marTop w:val="0"/>
      <w:marBottom w:val="0"/>
      <w:divBdr>
        <w:top w:val="none" w:sz="0" w:space="0" w:color="auto"/>
        <w:left w:val="none" w:sz="0" w:space="0" w:color="auto"/>
        <w:bottom w:val="none" w:sz="0" w:space="0" w:color="auto"/>
        <w:right w:val="none" w:sz="0" w:space="0" w:color="auto"/>
      </w:divBdr>
    </w:div>
    <w:div w:id="1869179070">
      <w:bodyDiv w:val="1"/>
      <w:marLeft w:val="0"/>
      <w:marRight w:val="0"/>
      <w:marTop w:val="0"/>
      <w:marBottom w:val="0"/>
      <w:divBdr>
        <w:top w:val="none" w:sz="0" w:space="0" w:color="auto"/>
        <w:left w:val="none" w:sz="0" w:space="0" w:color="auto"/>
        <w:bottom w:val="none" w:sz="0" w:space="0" w:color="auto"/>
        <w:right w:val="none" w:sz="0" w:space="0" w:color="auto"/>
      </w:divBdr>
    </w:div>
    <w:div w:id="1871795753">
      <w:bodyDiv w:val="1"/>
      <w:marLeft w:val="0"/>
      <w:marRight w:val="0"/>
      <w:marTop w:val="0"/>
      <w:marBottom w:val="0"/>
      <w:divBdr>
        <w:top w:val="none" w:sz="0" w:space="0" w:color="auto"/>
        <w:left w:val="none" w:sz="0" w:space="0" w:color="auto"/>
        <w:bottom w:val="none" w:sz="0" w:space="0" w:color="auto"/>
        <w:right w:val="none" w:sz="0" w:space="0" w:color="auto"/>
      </w:divBdr>
    </w:div>
    <w:div w:id="1872259157">
      <w:bodyDiv w:val="1"/>
      <w:marLeft w:val="0"/>
      <w:marRight w:val="0"/>
      <w:marTop w:val="0"/>
      <w:marBottom w:val="0"/>
      <w:divBdr>
        <w:top w:val="none" w:sz="0" w:space="0" w:color="auto"/>
        <w:left w:val="none" w:sz="0" w:space="0" w:color="auto"/>
        <w:bottom w:val="none" w:sz="0" w:space="0" w:color="auto"/>
        <w:right w:val="none" w:sz="0" w:space="0" w:color="auto"/>
      </w:divBdr>
    </w:div>
    <w:div w:id="1875069904">
      <w:bodyDiv w:val="1"/>
      <w:marLeft w:val="0"/>
      <w:marRight w:val="0"/>
      <w:marTop w:val="0"/>
      <w:marBottom w:val="0"/>
      <w:divBdr>
        <w:top w:val="none" w:sz="0" w:space="0" w:color="auto"/>
        <w:left w:val="none" w:sz="0" w:space="0" w:color="auto"/>
        <w:bottom w:val="none" w:sz="0" w:space="0" w:color="auto"/>
        <w:right w:val="none" w:sz="0" w:space="0" w:color="auto"/>
      </w:divBdr>
    </w:div>
    <w:div w:id="1876114731">
      <w:bodyDiv w:val="1"/>
      <w:marLeft w:val="0"/>
      <w:marRight w:val="0"/>
      <w:marTop w:val="0"/>
      <w:marBottom w:val="0"/>
      <w:divBdr>
        <w:top w:val="none" w:sz="0" w:space="0" w:color="auto"/>
        <w:left w:val="none" w:sz="0" w:space="0" w:color="auto"/>
        <w:bottom w:val="none" w:sz="0" w:space="0" w:color="auto"/>
        <w:right w:val="none" w:sz="0" w:space="0" w:color="auto"/>
      </w:divBdr>
    </w:div>
    <w:div w:id="1876581231">
      <w:bodyDiv w:val="1"/>
      <w:marLeft w:val="0"/>
      <w:marRight w:val="0"/>
      <w:marTop w:val="0"/>
      <w:marBottom w:val="0"/>
      <w:divBdr>
        <w:top w:val="none" w:sz="0" w:space="0" w:color="auto"/>
        <w:left w:val="none" w:sz="0" w:space="0" w:color="auto"/>
        <w:bottom w:val="none" w:sz="0" w:space="0" w:color="auto"/>
        <w:right w:val="none" w:sz="0" w:space="0" w:color="auto"/>
      </w:divBdr>
    </w:div>
    <w:div w:id="1878928842">
      <w:bodyDiv w:val="1"/>
      <w:marLeft w:val="0"/>
      <w:marRight w:val="0"/>
      <w:marTop w:val="0"/>
      <w:marBottom w:val="0"/>
      <w:divBdr>
        <w:top w:val="none" w:sz="0" w:space="0" w:color="auto"/>
        <w:left w:val="none" w:sz="0" w:space="0" w:color="auto"/>
        <w:bottom w:val="none" w:sz="0" w:space="0" w:color="auto"/>
        <w:right w:val="none" w:sz="0" w:space="0" w:color="auto"/>
      </w:divBdr>
    </w:div>
    <w:div w:id="1880581729">
      <w:bodyDiv w:val="1"/>
      <w:marLeft w:val="0"/>
      <w:marRight w:val="0"/>
      <w:marTop w:val="0"/>
      <w:marBottom w:val="0"/>
      <w:divBdr>
        <w:top w:val="none" w:sz="0" w:space="0" w:color="auto"/>
        <w:left w:val="none" w:sz="0" w:space="0" w:color="auto"/>
        <w:bottom w:val="none" w:sz="0" w:space="0" w:color="auto"/>
        <w:right w:val="none" w:sz="0" w:space="0" w:color="auto"/>
      </w:divBdr>
    </w:div>
    <w:div w:id="1881476188">
      <w:bodyDiv w:val="1"/>
      <w:marLeft w:val="0"/>
      <w:marRight w:val="0"/>
      <w:marTop w:val="0"/>
      <w:marBottom w:val="0"/>
      <w:divBdr>
        <w:top w:val="none" w:sz="0" w:space="0" w:color="auto"/>
        <w:left w:val="none" w:sz="0" w:space="0" w:color="auto"/>
        <w:bottom w:val="none" w:sz="0" w:space="0" w:color="auto"/>
        <w:right w:val="none" w:sz="0" w:space="0" w:color="auto"/>
      </w:divBdr>
    </w:div>
    <w:div w:id="1884752827">
      <w:bodyDiv w:val="1"/>
      <w:marLeft w:val="0"/>
      <w:marRight w:val="0"/>
      <w:marTop w:val="0"/>
      <w:marBottom w:val="0"/>
      <w:divBdr>
        <w:top w:val="none" w:sz="0" w:space="0" w:color="auto"/>
        <w:left w:val="none" w:sz="0" w:space="0" w:color="auto"/>
        <w:bottom w:val="none" w:sz="0" w:space="0" w:color="auto"/>
        <w:right w:val="none" w:sz="0" w:space="0" w:color="auto"/>
      </w:divBdr>
    </w:div>
    <w:div w:id="1885289121">
      <w:bodyDiv w:val="1"/>
      <w:marLeft w:val="0"/>
      <w:marRight w:val="0"/>
      <w:marTop w:val="0"/>
      <w:marBottom w:val="0"/>
      <w:divBdr>
        <w:top w:val="none" w:sz="0" w:space="0" w:color="auto"/>
        <w:left w:val="none" w:sz="0" w:space="0" w:color="auto"/>
        <w:bottom w:val="none" w:sz="0" w:space="0" w:color="auto"/>
        <w:right w:val="none" w:sz="0" w:space="0" w:color="auto"/>
      </w:divBdr>
    </w:div>
    <w:div w:id="1885941258">
      <w:bodyDiv w:val="1"/>
      <w:marLeft w:val="0"/>
      <w:marRight w:val="0"/>
      <w:marTop w:val="0"/>
      <w:marBottom w:val="0"/>
      <w:divBdr>
        <w:top w:val="none" w:sz="0" w:space="0" w:color="auto"/>
        <w:left w:val="none" w:sz="0" w:space="0" w:color="auto"/>
        <w:bottom w:val="none" w:sz="0" w:space="0" w:color="auto"/>
        <w:right w:val="none" w:sz="0" w:space="0" w:color="auto"/>
      </w:divBdr>
    </w:div>
    <w:div w:id="1886600530">
      <w:bodyDiv w:val="1"/>
      <w:marLeft w:val="0"/>
      <w:marRight w:val="0"/>
      <w:marTop w:val="0"/>
      <w:marBottom w:val="0"/>
      <w:divBdr>
        <w:top w:val="none" w:sz="0" w:space="0" w:color="auto"/>
        <w:left w:val="none" w:sz="0" w:space="0" w:color="auto"/>
        <w:bottom w:val="none" w:sz="0" w:space="0" w:color="auto"/>
        <w:right w:val="none" w:sz="0" w:space="0" w:color="auto"/>
      </w:divBdr>
    </w:div>
    <w:div w:id="1891765283">
      <w:bodyDiv w:val="1"/>
      <w:marLeft w:val="0"/>
      <w:marRight w:val="0"/>
      <w:marTop w:val="0"/>
      <w:marBottom w:val="0"/>
      <w:divBdr>
        <w:top w:val="none" w:sz="0" w:space="0" w:color="auto"/>
        <w:left w:val="none" w:sz="0" w:space="0" w:color="auto"/>
        <w:bottom w:val="none" w:sz="0" w:space="0" w:color="auto"/>
        <w:right w:val="none" w:sz="0" w:space="0" w:color="auto"/>
      </w:divBdr>
    </w:div>
    <w:div w:id="1893882451">
      <w:bodyDiv w:val="1"/>
      <w:marLeft w:val="0"/>
      <w:marRight w:val="0"/>
      <w:marTop w:val="0"/>
      <w:marBottom w:val="0"/>
      <w:divBdr>
        <w:top w:val="none" w:sz="0" w:space="0" w:color="auto"/>
        <w:left w:val="none" w:sz="0" w:space="0" w:color="auto"/>
        <w:bottom w:val="none" w:sz="0" w:space="0" w:color="auto"/>
        <w:right w:val="none" w:sz="0" w:space="0" w:color="auto"/>
      </w:divBdr>
    </w:div>
    <w:div w:id="1894610175">
      <w:bodyDiv w:val="1"/>
      <w:marLeft w:val="0"/>
      <w:marRight w:val="0"/>
      <w:marTop w:val="0"/>
      <w:marBottom w:val="0"/>
      <w:divBdr>
        <w:top w:val="none" w:sz="0" w:space="0" w:color="auto"/>
        <w:left w:val="none" w:sz="0" w:space="0" w:color="auto"/>
        <w:bottom w:val="none" w:sz="0" w:space="0" w:color="auto"/>
        <w:right w:val="none" w:sz="0" w:space="0" w:color="auto"/>
      </w:divBdr>
    </w:div>
    <w:div w:id="1899434724">
      <w:bodyDiv w:val="1"/>
      <w:marLeft w:val="0"/>
      <w:marRight w:val="0"/>
      <w:marTop w:val="0"/>
      <w:marBottom w:val="0"/>
      <w:divBdr>
        <w:top w:val="none" w:sz="0" w:space="0" w:color="auto"/>
        <w:left w:val="none" w:sz="0" w:space="0" w:color="auto"/>
        <w:bottom w:val="none" w:sz="0" w:space="0" w:color="auto"/>
        <w:right w:val="none" w:sz="0" w:space="0" w:color="auto"/>
      </w:divBdr>
    </w:div>
    <w:div w:id="1901362893">
      <w:bodyDiv w:val="1"/>
      <w:marLeft w:val="0"/>
      <w:marRight w:val="0"/>
      <w:marTop w:val="0"/>
      <w:marBottom w:val="0"/>
      <w:divBdr>
        <w:top w:val="none" w:sz="0" w:space="0" w:color="auto"/>
        <w:left w:val="none" w:sz="0" w:space="0" w:color="auto"/>
        <w:bottom w:val="none" w:sz="0" w:space="0" w:color="auto"/>
        <w:right w:val="none" w:sz="0" w:space="0" w:color="auto"/>
      </w:divBdr>
    </w:div>
    <w:div w:id="1901936148">
      <w:bodyDiv w:val="1"/>
      <w:marLeft w:val="0"/>
      <w:marRight w:val="0"/>
      <w:marTop w:val="0"/>
      <w:marBottom w:val="0"/>
      <w:divBdr>
        <w:top w:val="none" w:sz="0" w:space="0" w:color="auto"/>
        <w:left w:val="none" w:sz="0" w:space="0" w:color="auto"/>
        <w:bottom w:val="none" w:sz="0" w:space="0" w:color="auto"/>
        <w:right w:val="none" w:sz="0" w:space="0" w:color="auto"/>
      </w:divBdr>
    </w:div>
    <w:div w:id="1903636659">
      <w:bodyDiv w:val="1"/>
      <w:marLeft w:val="0"/>
      <w:marRight w:val="0"/>
      <w:marTop w:val="0"/>
      <w:marBottom w:val="0"/>
      <w:divBdr>
        <w:top w:val="none" w:sz="0" w:space="0" w:color="auto"/>
        <w:left w:val="none" w:sz="0" w:space="0" w:color="auto"/>
        <w:bottom w:val="none" w:sz="0" w:space="0" w:color="auto"/>
        <w:right w:val="none" w:sz="0" w:space="0" w:color="auto"/>
      </w:divBdr>
    </w:div>
    <w:div w:id="1910532611">
      <w:bodyDiv w:val="1"/>
      <w:marLeft w:val="0"/>
      <w:marRight w:val="0"/>
      <w:marTop w:val="0"/>
      <w:marBottom w:val="0"/>
      <w:divBdr>
        <w:top w:val="none" w:sz="0" w:space="0" w:color="auto"/>
        <w:left w:val="none" w:sz="0" w:space="0" w:color="auto"/>
        <w:bottom w:val="none" w:sz="0" w:space="0" w:color="auto"/>
        <w:right w:val="none" w:sz="0" w:space="0" w:color="auto"/>
      </w:divBdr>
    </w:div>
    <w:div w:id="1911573965">
      <w:bodyDiv w:val="1"/>
      <w:marLeft w:val="0"/>
      <w:marRight w:val="0"/>
      <w:marTop w:val="0"/>
      <w:marBottom w:val="0"/>
      <w:divBdr>
        <w:top w:val="none" w:sz="0" w:space="0" w:color="auto"/>
        <w:left w:val="none" w:sz="0" w:space="0" w:color="auto"/>
        <w:bottom w:val="none" w:sz="0" w:space="0" w:color="auto"/>
        <w:right w:val="none" w:sz="0" w:space="0" w:color="auto"/>
      </w:divBdr>
    </w:div>
    <w:div w:id="1911574731">
      <w:bodyDiv w:val="1"/>
      <w:marLeft w:val="0"/>
      <w:marRight w:val="0"/>
      <w:marTop w:val="0"/>
      <w:marBottom w:val="0"/>
      <w:divBdr>
        <w:top w:val="none" w:sz="0" w:space="0" w:color="auto"/>
        <w:left w:val="none" w:sz="0" w:space="0" w:color="auto"/>
        <w:bottom w:val="none" w:sz="0" w:space="0" w:color="auto"/>
        <w:right w:val="none" w:sz="0" w:space="0" w:color="auto"/>
      </w:divBdr>
    </w:div>
    <w:div w:id="1912227210">
      <w:bodyDiv w:val="1"/>
      <w:marLeft w:val="0"/>
      <w:marRight w:val="0"/>
      <w:marTop w:val="0"/>
      <w:marBottom w:val="0"/>
      <w:divBdr>
        <w:top w:val="none" w:sz="0" w:space="0" w:color="auto"/>
        <w:left w:val="none" w:sz="0" w:space="0" w:color="auto"/>
        <w:bottom w:val="none" w:sz="0" w:space="0" w:color="auto"/>
        <w:right w:val="none" w:sz="0" w:space="0" w:color="auto"/>
      </w:divBdr>
    </w:div>
    <w:div w:id="1912693694">
      <w:bodyDiv w:val="1"/>
      <w:marLeft w:val="0"/>
      <w:marRight w:val="0"/>
      <w:marTop w:val="0"/>
      <w:marBottom w:val="0"/>
      <w:divBdr>
        <w:top w:val="none" w:sz="0" w:space="0" w:color="auto"/>
        <w:left w:val="none" w:sz="0" w:space="0" w:color="auto"/>
        <w:bottom w:val="none" w:sz="0" w:space="0" w:color="auto"/>
        <w:right w:val="none" w:sz="0" w:space="0" w:color="auto"/>
      </w:divBdr>
    </w:div>
    <w:div w:id="1915048694">
      <w:bodyDiv w:val="1"/>
      <w:marLeft w:val="0"/>
      <w:marRight w:val="0"/>
      <w:marTop w:val="0"/>
      <w:marBottom w:val="0"/>
      <w:divBdr>
        <w:top w:val="none" w:sz="0" w:space="0" w:color="auto"/>
        <w:left w:val="none" w:sz="0" w:space="0" w:color="auto"/>
        <w:bottom w:val="none" w:sz="0" w:space="0" w:color="auto"/>
        <w:right w:val="none" w:sz="0" w:space="0" w:color="auto"/>
      </w:divBdr>
    </w:div>
    <w:div w:id="1916474099">
      <w:bodyDiv w:val="1"/>
      <w:marLeft w:val="0"/>
      <w:marRight w:val="0"/>
      <w:marTop w:val="0"/>
      <w:marBottom w:val="0"/>
      <w:divBdr>
        <w:top w:val="none" w:sz="0" w:space="0" w:color="auto"/>
        <w:left w:val="none" w:sz="0" w:space="0" w:color="auto"/>
        <w:bottom w:val="none" w:sz="0" w:space="0" w:color="auto"/>
        <w:right w:val="none" w:sz="0" w:space="0" w:color="auto"/>
      </w:divBdr>
    </w:div>
    <w:div w:id="1916668325">
      <w:bodyDiv w:val="1"/>
      <w:marLeft w:val="0"/>
      <w:marRight w:val="0"/>
      <w:marTop w:val="0"/>
      <w:marBottom w:val="0"/>
      <w:divBdr>
        <w:top w:val="none" w:sz="0" w:space="0" w:color="auto"/>
        <w:left w:val="none" w:sz="0" w:space="0" w:color="auto"/>
        <w:bottom w:val="none" w:sz="0" w:space="0" w:color="auto"/>
        <w:right w:val="none" w:sz="0" w:space="0" w:color="auto"/>
      </w:divBdr>
    </w:div>
    <w:div w:id="1918130678">
      <w:bodyDiv w:val="1"/>
      <w:marLeft w:val="0"/>
      <w:marRight w:val="0"/>
      <w:marTop w:val="0"/>
      <w:marBottom w:val="0"/>
      <w:divBdr>
        <w:top w:val="none" w:sz="0" w:space="0" w:color="auto"/>
        <w:left w:val="none" w:sz="0" w:space="0" w:color="auto"/>
        <w:bottom w:val="none" w:sz="0" w:space="0" w:color="auto"/>
        <w:right w:val="none" w:sz="0" w:space="0" w:color="auto"/>
      </w:divBdr>
    </w:div>
    <w:div w:id="1918515469">
      <w:bodyDiv w:val="1"/>
      <w:marLeft w:val="0"/>
      <w:marRight w:val="0"/>
      <w:marTop w:val="0"/>
      <w:marBottom w:val="0"/>
      <w:divBdr>
        <w:top w:val="none" w:sz="0" w:space="0" w:color="auto"/>
        <w:left w:val="none" w:sz="0" w:space="0" w:color="auto"/>
        <w:bottom w:val="none" w:sz="0" w:space="0" w:color="auto"/>
        <w:right w:val="none" w:sz="0" w:space="0" w:color="auto"/>
      </w:divBdr>
    </w:div>
    <w:div w:id="1918709284">
      <w:bodyDiv w:val="1"/>
      <w:marLeft w:val="0"/>
      <w:marRight w:val="0"/>
      <w:marTop w:val="0"/>
      <w:marBottom w:val="0"/>
      <w:divBdr>
        <w:top w:val="none" w:sz="0" w:space="0" w:color="auto"/>
        <w:left w:val="none" w:sz="0" w:space="0" w:color="auto"/>
        <w:bottom w:val="none" w:sz="0" w:space="0" w:color="auto"/>
        <w:right w:val="none" w:sz="0" w:space="0" w:color="auto"/>
      </w:divBdr>
    </w:div>
    <w:div w:id="1922136533">
      <w:bodyDiv w:val="1"/>
      <w:marLeft w:val="0"/>
      <w:marRight w:val="0"/>
      <w:marTop w:val="0"/>
      <w:marBottom w:val="0"/>
      <w:divBdr>
        <w:top w:val="none" w:sz="0" w:space="0" w:color="auto"/>
        <w:left w:val="none" w:sz="0" w:space="0" w:color="auto"/>
        <w:bottom w:val="none" w:sz="0" w:space="0" w:color="auto"/>
        <w:right w:val="none" w:sz="0" w:space="0" w:color="auto"/>
      </w:divBdr>
    </w:div>
    <w:div w:id="1927305568">
      <w:bodyDiv w:val="1"/>
      <w:marLeft w:val="0"/>
      <w:marRight w:val="0"/>
      <w:marTop w:val="0"/>
      <w:marBottom w:val="0"/>
      <w:divBdr>
        <w:top w:val="none" w:sz="0" w:space="0" w:color="auto"/>
        <w:left w:val="none" w:sz="0" w:space="0" w:color="auto"/>
        <w:bottom w:val="none" w:sz="0" w:space="0" w:color="auto"/>
        <w:right w:val="none" w:sz="0" w:space="0" w:color="auto"/>
      </w:divBdr>
    </w:div>
    <w:div w:id="1929072919">
      <w:bodyDiv w:val="1"/>
      <w:marLeft w:val="0"/>
      <w:marRight w:val="0"/>
      <w:marTop w:val="0"/>
      <w:marBottom w:val="0"/>
      <w:divBdr>
        <w:top w:val="none" w:sz="0" w:space="0" w:color="auto"/>
        <w:left w:val="none" w:sz="0" w:space="0" w:color="auto"/>
        <w:bottom w:val="none" w:sz="0" w:space="0" w:color="auto"/>
        <w:right w:val="none" w:sz="0" w:space="0" w:color="auto"/>
      </w:divBdr>
    </w:div>
    <w:div w:id="1930236853">
      <w:bodyDiv w:val="1"/>
      <w:marLeft w:val="0"/>
      <w:marRight w:val="0"/>
      <w:marTop w:val="0"/>
      <w:marBottom w:val="0"/>
      <w:divBdr>
        <w:top w:val="none" w:sz="0" w:space="0" w:color="auto"/>
        <w:left w:val="none" w:sz="0" w:space="0" w:color="auto"/>
        <w:bottom w:val="none" w:sz="0" w:space="0" w:color="auto"/>
        <w:right w:val="none" w:sz="0" w:space="0" w:color="auto"/>
      </w:divBdr>
    </w:div>
    <w:div w:id="1930506972">
      <w:bodyDiv w:val="1"/>
      <w:marLeft w:val="0"/>
      <w:marRight w:val="0"/>
      <w:marTop w:val="0"/>
      <w:marBottom w:val="0"/>
      <w:divBdr>
        <w:top w:val="none" w:sz="0" w:space="0" w:color="auto"/>
        <w:left w:val="none" w:sz="0" w:space="0" w:color="auto"/>
        <w:bottom w:val="none" w:sz="0" w:space="0" w:color="auto"/>
        <w:right w:val="none" w:sz="0" w:space="0" w:color="auto"/>
      </w:divBdr>
    </w:div>
    <w:div w:id="1931042860">
      <w:bodyDiv w:val="1"/>
      <w:marLeft w:val="0"/>
      <w:marRight w:val="0"/>
      <w:marTop w:val="0"/>
      <w:marBottom w:val="0"/>
      <w:divBdr>
        <w:top w:val="none" w:sz="0" w:space="0" w:color="auto"/>
        <w:left w:val="none" w:sz="0" w:space="0" w:color="auto"/>
        <w:bottom w:val="none" w:sz="0" w:space="0" w:color="auto"/>
        <w:right w:val="none" w:sz="0" w:space="0" w:color="auto"/>
      </w:divBdr>
    </w:div>
    <w:div w:id="1932204972">
      <w:bodyDiv w:val="1"/>
      <w:marLeft w:val="0"/>
      <w:marRight w:val="0"/>
      <w:marTop w:val="0"/>
      <w:marBottom w:val="0"/>
      <w:divBdr>
        <w:top w:val="none" w:sz="0" w:space="0" w:color="auto"/>
        <w:left w:val="none" w:sz="0" w:space="0" w:color="auto"/>
        <w:bottom w:val="none" w:sz="0" w:space="0" w:color="auto"/>
        <w:right w:val="none" w:sz="0" w:space="0" w:color="auto"/>
      </w:divBdr>
    </w:div>
    <w:div w:id="1932620974">
      <w:bodyDiv w:val="1"/>
      <w:marLeft w:val="0"/>
      <w:marRight w:val="0"/>
      <w:marTop w:val="0"/>
      <w:marBottom w:val="0"/>
      <w:divBdr>
        <w:top w:val="none" w:sz="0" w:space="0" w:color="auto"/>
        <w:left w:val="none" w:sz="0" w:space="0" w:color="auto"/>
        <w:bottom w:val="none" w:sz="0" w:space="0" w:color="auto"/>
        <w:right w:val="none" w:sz="0" w:space="0" w:color="auto"/>
      </w:divBdr>
    </w:div>
    <w:div w:id="1940988626">
      <w:bodyDiv w:val="1"/>
      <w:marLeft w:val="0"/>
      <w:marRight w:val="0"/>
      <w:marTop w:val="0"/>
      <w:marBottom w:val="0"/>
      <w:divBdr>
        <w:top w:val="none" w:sz="0" w:space="0" w:color="auto"/>
        <w:left w:val="none" w:sz="0" w:space="0" w:color="auto"/>
        <w:bottom w:val="none" w:sz="0" w:space="0" w:color="auto"/>
        <w:right w:val="none" w:sz="0" w:space="0" w:color="auto"/>
      </w:divBdr>
    </w:div>
    <w:div w:id="1941254057">
      <w:bodyDiv w:val="1"/>
      <w:marLeft w:val="0"/>
      <w:marRight w:val="0"/>
      <w:marTop w:val="0"/>
      <w:marBottom w:val="0"/>
      <w:divBdr>
        <w:top w:val="none" w:sz="0" w:space="0" w:color="auto"/>
        <w:left w:val="none" w:sz="0" w:space="0" w:color="auto"/>
        <w:bottom w:val="none" w:sz="0" w:space="0" w:color="auto"/>
        <w:right w:val="none" w:sz="0" w:space="0" w:color="auto"/>
      </w:divBdr>
    </w:div>
    <w:div w:id="1945385037">
      <w:bodyDiv w:val="1"/>
      <w:marLeft w:val="0"/>
      <w:marRight w:val="0"/>
      <w:marTop w:val="0"/>
      <w:marBottom w:val="0"/>
      <w:divBdr>
        <w:top w:val="none" w:sz="0" w:space="0" w:color="auto"/>
        <w:left w:val="none" w:sz="0" w:space="0" w:color="auto"/>
        <w:bottom w:val="none" w:sz="0" w:space="0" w:color="auto"/>
        <w:right w:val="none" w:sz="0" w:space="0" w:color="auto"/>
      </w:divBdr>
    </w:div>
    <w:div w:id="1948538970">
      <w:bodyDiv w:val="1"/>
      <w:marLeft w:val="0"/>
      <w:marRight w:val="0"/>
      <w:marTop w:val="0"/>
      <w:marBottom w:val="0"/>
      <w:divBdr>
        <w:top w:val="none" w:sz="0" w:space="0" w:color="auto"/>
        <w:left w:val="none" w:sz="0" w:space="0" w:color="auto"/>
        <w:bottom w:val="none" w:sz="0" w:space="0" w:color="auto"/>
        <w:right w:val="none" w:sz="0" w:space="0" w:color="auto"/>
      </w:divBdr>
    </w:div>
    <w:div w:id="1948583547">
      <w:bodyDiv w:val="1"/>
      <w:marLeft w:val="0"/>
      <w:marRight w:val="0"/>
      <w:marTop w:val="0"/>
      <w:marBottom w:val="0"/>
      <w:divBdr>
        <w:top w:val="none" w:sz="0" w:space="0" w:color="auto"/>
        <w:left w:val="none" w:sz="0" w:space="0" w:color="auto"/>
        <w:bottom w:val="none" w:sz="0" w:space="0" w:color="auto"/>
        <w:right w:val="none" w:sz="0" w:space="0" w:color="auto"/>
      </w:divBdr>
    </w:div>
    <w:div w:id="1950509167">
      <w:bodyDiv w:val="1"/>
      <w:marLeft w:val="0"/>
      <w:marRight w:val="0"/>
      <w:marTop w:val="0"/>
      <w:marBottom w:val="0"/>
      <w:divBdr>
        <w:top w:val="none" w:sz="0" w:space="0" w:color="auto"/>
        <w:left w:val="none" w:sz="0" w:space="0" w:color="auto"/>
        <w:bottom w:val="none" w:sz="0" w:space="0" w:color="auto"/>
        <w:right w:val="none" w:sz="0" w:space="0" w:color="auto"/>
      </w:divBdr>
    </w:div>
    <w:div w:id="1952469154">
      <w:bodyDiv w:val="1"/>
      <w:marLeft w:val="0"/>
      <w:marRight w:val="0"/>
      <w:marTop w:val="0"/>
      <w:marBottom w:val="0"/>
      <w:divBdr>
        <w:top w:val="none" w:sz="0" w:space="0" w:color="auto"/>
        <w:left w:val="none" w:sz="0" w:space="0" w:color="auto"/>
        <w:bottom w:val="none" w:sz="0" w:space="0" w:color="auto"/>
        <w:right w:val="none" w:sz="0" w:space="0" w:color="auto"/>
      </w:divBdr>
    </w:div>
    <w:div w:id="1953705962">
      <w:bodyDiv w:val="1"/>
      <w:marLeft w:val="0"/>
      <w:marRight w:val="0"/>
      <w:marTop w:val="0"/>
      <w:marBottom w:val="0"/>
      <w:divBdr>
        <w:top w:val="none" w:sz="0" w:space="0" w:color="auto"/>
        <w:left w:val="none" w:sz="0" w:space="0" w:color="auto"/>
        <w:bottom w:val="none" w:sz="0" w:space="0" w:color="auto"/>
        <w:right w:val="none" w:sz="0" w:space="0" w:color="auto"/>
      </w:divBdr>
    </w:div>
    <w:div w:id="1953779911">
      <w:bodyDiv w:val="1"/>
      <w:marLeft w:val="0"/>
      <w:marRight w:val="0"/>
      <w:marTop w:val="0"/>
      <w:marBottom w:val="0"/>
      <w:divBdr>
        <w:top w:val="none" w:sz="0" w:space="0" w:color="auto"/>
        <w:left w:val="none" w:sz="0" w:space="0" w:color="auto"/>
        <w:bottom w:val="none" w:sz="0" w:space="0" w:color="auto"/>
        <w:right w:val="none" w:sz="0" w:space="0" w:color="auto"/>
      </w:divBdr>
    </w:div>
    <w:div w:id="1954481993">
      <w:bodyDiv w:val="1"/>
      <w:marLeft w:val="0"/>
      <w:marRight w:val="0"/>
      <w:marTop w:val="0"/>
      <w:marBottom w:val="0"/>
      <w:divBdr>
        <w:top w:val="none" w:sz="0" w:space="0" w:color="auto"/>
        <w:left w:val="none" w:sz="0" w:space="0" w:color="auto"/>
        <w:bottom w:val="none" w:sz="0" w:space="0" w:color="auto"/>
        <w:right w:val="none" w:sz="0" w:space="0" w:color="auto"/>
      </w:divBdr>
    </w:div>
    <w:div w:id="1954902327">
      <w:bodyDiv w:val="1"/>
      <w:marLeft w:val="0"/>
      <w:marRight w:val="0"/>
      <w:marTop w:val="0"/>
      <w:marBottom w:val="0"/>
      <w:divBdr>
        <w:top w:val="none" w:sz="0" w:space="0" w:color="auto"/>
        <w:left w:val="none" w:sz="0" w:space="0" w:color="auto"/>
        <w:bottom w:val="none" w:sz="0" w:space="0" w:color="auto"/>
        <w:right w:val="none" w:sz="0" w:space="0" w:color="auto"/>
      </w:divBdr>
    </w:div>
    <w:div w:id="1955209471">
      <w:bodyDiv w:val="1"/>
      <w:marLeft w:val="0"/>
      <w:marRight w:val="0"/>
      <w:marTop w:val="0"/>
      <w:marBottom w:val="0"/>
      <w:divBdr>
        <w:top w:val="none" w:sz="0" w:space="0" w:color="auto"/>
        <w:left w:val="none" w:sz="0" w:space="0" w:color="auto"/>
        <w:bottom w:val="none" w:sz="0" w:space="0" w:color="auto"/>
        <w:right w:val="none" w:sz="0" w:space="0" w:color="auto"/>
      </w:divBdr>
    </w:div>
    <w:div w:id="1956790320">
      <w:bodyDiv w:val="1"/>
      <w:marLeft w:val="0"/>
      <w:marRight w:val="0"/>
      <w:marTop w:val="0"/>
      <w:marBottom w:val="0"/>
      <w:divBdr>
        <w:top w:val="none" w:sz="0" w:space="0" w:color="auto"/>
        <w:left w:val="none" w:sz="0" w:space="0" w:color="auto"/>
        <w:bottom w:val="none" w:sz="0" w:space="0" w:color="auto"/>
        <w:right w:val="none" w:sz="0" w:space="0" w:color="auto"/>
      </w:divBdr>
    </w:div>
    <w:div w:id="1961378598">
      <w:bodyDiv w:val="1"/>
      <w:marLeft w:val="0"/>
      <w:marRight w:val="0"/>
      <w:marTop w:val="0"/>
      <w:marBottom w:val="0"/>
      <w:divBdr>
        <w:top w:val="none" w:sz="0" w:space="0" w:color="auto"/>
        <w:left w:val="none" w:sz="0" w:space="0" w:color="auto"/>
        <w:bottom w:val="none" w:sz="0" w:space="0" w:color="auto"/>
        <w:right w:val="none" w:sz="0" w:space="0" w:color="auto"/>
      </w:divBdr>
    </w:div>
    <w:div w:id="1962958162">
      <w:bodyDiv w:val="1"/>
      <w:marLeft w:val="0"/>
      <w:marRight w:val="0"/>
      <w:marTop w:val="0"/>
      <w:marBottom w:val="0"/>
      <w:divBdr>
        <w:top w:val="none" w:sz="0" w:space="0" w:color="auto"/>
        <w:left w:val="none" w:sz="0" w:space="0" w:color="auto"/>
        <w:bottom w:val="none" w:sz="0" w:space="0" w:color="auto"/>
        <w:right w:val="none" w:sz="0" w:space="0" w:color="auto"/>
      </w:divBdr>
    </w:div>
    <w:div w:id="1965383250">
      <w:bodyDiv w:val="1"/>
      <w:marLeft w:val="0"/>
      <w:marRight w:val="0"/>
      <w:marTop w:val="0"/>
      <w:marBottom w:val="0"/>
      <w:divBdr>
        <w:top w:val="none" w:sz="0" w:space="0" w:color="auto"/>
        <w:left w:val="none" w:sz="0" w:space="0" w:color="auto"/>
        <w:bottom w:val="none" w:sz="0" w:space="0" w:color="auto"/>
        <w:right w:val="none" w:sz="0" w:space="0" w:color="auto"/>
      </w:divBdr>
    </w:div>
    <w:div w:id="1965766692">
      <w:bodyDiv w:val="1"/>
      <w:marLeft w:val="0"/>
      <w:marRight w:val="0"/>
      <w:marTop w:val="0"/>
      <w:marBottom w:val="0"/>
      <w:divBdr>
        <w:top w:val="none" w:sz="0" w:space="0" w:color="auto"/>
        <w:left w:val="none" w:sz="0" w:space="0" w:color="auto"/>
        <w:bottom w:val="none" w:sz="0" w:space="0" w:color="auto"/>
        <w:right w:val="none" w:sz="0" w:space="0" w:color="auto"/>
      </w:divBdr>
    </w:div>
    <w:div w:id="1967811755">
      <w:bodyDiv w:val="1"/>
      <w:marLeft w:val="0"/>
      <w:marRight w:val="0"/>
      <w:marTop w:val="0"/>
      <w:marBottom w:val="0"/>
      <w:divBdr>
        <w:top w:val="none" w:sz="0" w:space="0" w:color="auto"/>
        <w:left w:val="none" w:sz="0" w:space="0" w:color="auto"/>
        <w:bottom w:val="none" w:sz="0" w:space="0" w:color="auto"/>
        <w:right w:val="none" w:sz="0" w:space="0" w:color="auto"/>
      </w:divBdr>
    </w:div>
    <w:div w:id="1969817439">
      <w:bodyDiv w:val="1"/>
      <w:marLeft w:val="0"/>
      <w:marRight w:val="0"/>
      <w:marTop w:val="0"/>
      <w:marBottom w:val="0"/>
      <w:divBdr>
        <w:top w:val="none" w:sz="0" w:space="0" w:color="auto"/>
        <w:left w:val="none" w:sz="0" w:space="0" w:color="auto"/>
        <w:bottom w:val="none" w:sz="0" w:space="0" w:color="auto"/>
        <w:right w:val="none" w:sz="0" w:space="0" w:color="auto"/>
      </w:divBdr>
    </w:div>
    <w:div w:id="1970209184">
      <w:bodyDiv w:val="1"/>
      <w:marLeft w:val="0"/>
      <w:marRight w:val="0"/>
      <w:marTop w:val="0"/>
      <w:marBottom w:val="0"/>
      <w:divBdr>
        <w:top w:val="none" w:sz="0" w:space="0" w:color="auto"/>
        <w:left w:val="none" w:sz="0" w:space="0" w:color="auto"/>
        <w:bottom w:val="none" w:sz="0" w:space="0" w:color="auto"/>
        <w:right w:val="none" w:sz="0" w:space="0" w:color="auto"/>
      </w:divBdr>
    </w:div>
    <w:div w:id="1972199903">
      <w:bodyDiv w:val="1"/>
      <w:marLeft w:val="0"/>
      <w:marRight w:val="0"/>
      <w:marTop w:val="0"/>
      <w:marBottom w:val="0"/>
      <w:divBdr>
        <w:top w:val="none" w:sz="0" w:space="0" w:color="auto"/>
        <w:left w:val="none" w:sz="0" w:space="0" w:color="auto"/>
        <w:bottom w:val="none" w:sz="0" w:space="0" w:color="auto"/>
        <w:right w:val="none" w:sz="0" w:space="0" w:color="auto"/>
      </w:divBdr>
    </w:div>
    <w:div w:id="1972438853">
      <w:bodyDiv w:val="1"/>
      <w:marLeft w:val="0"/>
      <w:marRight w:val="0"/>
      <w:marTop w:val="0"/>
      <w:marBottom w:val="0"/>
      <w:divBdr>
        <w:top w:val="none" w:sz="0" w:space="0" w:color="auto"/>
        <w:left w:val="none" w:sz="0" w:space="0" w:color="auto"/>
        <w:bottom w:val="none" w:sz="0" w:space="0" w:color="auto"/>
        <w:right w:val="none" w:sz="0" w:space="0" w:color="auto"/>
      </w:divBdr>
    </w:div>
    <w:div w:id="1972512221">
      <w:bodyDiv w:val="1"/>
      <w:marLeft w:val="0"/>
      <w:marRight w:val="0"/>
      <w:marTop w:val="0"/>
      <w:marBottom w:val="0"/>
      <w:divBdr>
        <w:top w:val="none" w:sz="0" w:space="0" w:color="auto"/>
        <w:left w:val="none" w:sz="0" w:space="0" w:color="auto"/>
        <w:bottom w:val="none" w:sz="0" w:space="0" w:color="auto"/>
        <w:right w:val="none" w:sz="0" w:space="0" w:color="auto"/>
      </w:divBdr>
    </w:div>
    <w:div w:id="1973900157">
      <w:bodyDiv w:val="1"/>
      <w:marLeft w:val="0"/>
      <w:marRight w:val="0"/>
      <w:marTop w:val="0"/>
      <w:marBottom w:val="0"/>
      <w:divBdr>
        <w:top w:val="none" w:sz="0" w:space="0" w:color="auto"/>
        <w:left w:val="none" w:sz="0" w:space="0" w:color="auto"/>
        <w:bottom w:val="none" w:sz="0" w:space="0" w:color="auto"/>
        <w:right w:val="none" w:sz="0" w:space="0" w:color="auto"/>
      </w:divBdr>
    </w:div>
    <w:div w:id="1974209902">
      <w:bodyDiv w:val="1"/>
      <w:marLeft w:val="0"/>
      <w:marRight w:val="0"/>
      <w:marTop w:val="0"/>
      <w:marBottom w:val="0"/>
      <w:divBdr>
        <w:top w:val="none" w:sz="0" w:space="0" w:color="auto"/>
        <w:left w:val="none" w:sz="0" w:space="0" w:color="auto"/>
        <w:bottom w:val="none" w:sz="0" w:space="0" w:color="auto"/>
        <w:right w:val="none" w:sz="0" w:space="0" w:color="auto"/>
      </w:divBdr>
    </w:div>
    <w:div w:id="1976596842">
      <w:bodyDiv w:val="1"/>
      <w:marLeft w:val="0"/>
      <w:marRight w:val="0"/>
      <w:marTop w:val="0"/>
      <w:marBottom w:val="0"/>
      <w:divBdr>
        <w:top w:val="none" w:sz="0" w:space="0" w:color="auto"/>
        <w:left w:val="none" w:sz="0" w:space="0" w:color="auto"/>
        <w:bottom w:val="none" w:sz="0" w:space="0" w:color="auto"/>
        <w:right w:val="none" w:sz="0" w:space="0" w:color="auto"/>
      </w:divBdr>
    </w:div>
    <w:div w:id="1980257016">
      <w:bodyDiv w:val="1"/>
      <w:marLeft w:val="0"/>
      <w:marRight w:val="0"/>
      <w:marTop w:val="0"/>
      <w:marBottom w:val="0"/>
      <w:divBdr>
        <w:top w:val="none" w:sz="0" w:space="0" w:color="auto"/>
        <w:left w:val="none" w:sz="0" w:space="0" w:color="auto"/>
        <w:bottom w:val="none" w:sz="0" w:space="0" w:color="auto"/>
        <w:right w:val="none" w:sz="0" w:space="0" w:color="auto"/>
      </w:divBdr>
    </w:div>
    <w:div w:id="1981494817">
      <w:bodyDiv w:val="1"/>
      <w:marLeft w:val="0"/>
      <w:marRight w:val="0"/>
      <w:marTop w:val="0"/>
      <w:marBottom w:val="0"/>
      <w:divBdr>
        <w:top w:val="none" w:sz="0" w:space="0" w:color="auto"/>
        <w:left w:val="none" w:sz="0" w:space="0" w:color="auto"/>
        <w:bottom w:val="none" w:sz="0" w:space="0" w:color="auto"/>
        <w:right w:val="none" w:sz="0" w:space="0" w:color="auto"/>
      </w:divBdr>
    </w:div>
    <w:div w:id="1981572237">
      <w:bodyDiv w:val="1"/>
      <w:marLeft w:val="0"/>
      <w:marRight w:val="0"/>
      <w:marTop w:val="0"/>
      <w:marBottom w:val="0"/>
      <w:divBdr>
        <w:top w:val="none" w:sz="0" w:space="0" w:color="auto"/>
        <w:left w:val="none" w:sz="0" w:space="0" w:color="auto"/>
        <w:bottom w:val="none" w:sz="0" w:space="0" w:color="auto"/>
        <w:right w:val="none" w:sz="0" w:space="0" w:color="auto"/>
      </w:divBdr>
    </w:div>
    <w:div w:id="1984431262">
      <w:bodyDiv w:val="1"/>
      <w:marLeft w:val="0"/>
      <w:marRight w:val="0"/>
      <w:marTop w:val="0"/>
      <w:marBottom w:val="0"/>
      <w:divBdr>
        <w:top w:val="none" w:sz="0" w:space="0" w:color="auto"/>
        <w:left w:val="none" w:sz="0" w:space="0" w:color="auto"/>
        <w:bottom w:val="none" w:sz="0" w:space="0" w:color="auto"/>
        <w:right w:val="none" w:sz="0" w:space="0" w:color="auto"/>
      </w:divBdr>
    </w:div>
    <w:div w:id="1985809867">
      <w:bodyDiv w:val="1"/>
      <w:marLeft w:val="0"/>
      <w:marRight w:val="0"/>
      <w:marTop w:val="0"/>
      <w:marBottom w:val="0"/>
      <w:divBdr>
        <w:top w:val="none" w:sz="0" w:space="0" w:color="auto"/>
        <w:left w:val="none" w:sz="0" w:space="0" w:color="auto"/>
        <w:bottom w:val="none" w:sz="0" w:space="0" w:color="auto"/>
        <w:right w:val="none" w:sz="0" w:space="0" w:color="auto"/>
      </w:divBdr>
    </w:div>
    <w:div w:id="1986007104">
      <w:bodyDiv w:val="1"/>
      <w:marLeft w:val="0"/>
      <w:marRight w:val="0"/>
      <w:marTop w:val="0"/>
      <w:marBottom w:val="0"/>
      <w:divBdr>
        <w:top w:val="none" w:sz="0" w:space="0" w:color="auto"/>
        <w:left w:val="none" w:sz="0" w:space="0" w:color="auto"/>
        <w:bottom w:val="none" w:sz="0" w:space="0" w:color="auto"/>
        <w:right w:val="none" w:sz="0" w:space="0" w:color="auto"/>
      </w:divBdr>
    </w:div>
    <w:div w:id="1986474529">
      <w:bodyDiv w:val="1"/>
      <w:marLeft w:val="0"/>
      <w:marRight w:val="0"/>
      <w:marTop w:val="0"/>
      <w:marBottom w:val="0"/>
      <w:divBdr>
        <w:top w:val="none" w:sz="0" w:space="0" w:color="auto"/>
        <w:left w:val="none" w:sz="0" w:space="0" w:color="auto"/>
        <w:bottom w:val="none" w:sz="0" w:space="0" w:color="auto"/>
        <w:right w:val="none" w:sz="0" w:space="0" w:color="auto"/>
      </w:divBdr>
    </w:div>
    <w:div w:id="1987276205">
      <w:bodyDiv w:val="1"/>
      <w:marLeft w:val="0"/>
      <w:marRight w:val="0"/>
      <w:marTop w:val="0"/>
      <w:marBottom w:val="0"/>
      <w:divBdr>
        <w:top w:val="none" w:sz="0" w:space="0" w:color="auto"/>
        <w:left w:val="none" w:sz="0" w:space="0" w:color="auto"/>
        <w:bottom w:val="none" w:sz="0" w:space="0" w:color="auto"/>
        <w:right w:val="none" w:sz="0" w:space="0" w:color="auto"/>
      </w:divBdr>
    </w:div>
    <w:div w:id="1990086777">
      <w:bodyDiv w:val="1"/>
      <w:marLeft w:val="0"/>
      <w:marRight w:val="0"/>
      <w:marTop w:val="0"/>
      <w:marBottom w:val="0"/>
      <w:divBdr>
        <w:top w:val="none" w:sz="0" w:space="0" w:color="auto"/>
        <w:left w:val="none" w:sz="0" w:space="0" w:color="auto"/>
        <w:bottom w:val="none" w:sz="0" w:space="0" w:color="auto"/>
        <w:right w:val="none" w:sz="0" w:space="0" w:color="auto"/>
      </w:divBdr>
    </w:div>
    <w:div w:id="1990398808">
      <w:bodyDiv w:val="1"/>
      <w:marLeft w:val="0"/>
      <w:marRight w:val="0"/>
      <w:marTop w:val="0"/>
      <w:marBottom w:val="0"/>
      <w:divBdr>
        <w:top w:val="none" w:sz="0" w:space="0" w:color="auto"/>
        <w:left w:val="none" w:sz="0" w:space="0" w:color="auto"/>
        <w:bottom w:val="none" w:sz="0" w:space="0" w:color="auto"/>
        <w:right w:val="none" w:sz="0" w:space="0" w:color="auto"/>
      </w:divBdr>
    </w:div>
    <w:div w:id="1990746172">
      <w:bodyDiv w:val="1"/>
      <w:marLeft w:val="0"/>
      <w:marRight w:val="0"/>
      <w:marTop w:val="0"/>
      <w:marBottom w:val="0"/>
      <w:divBdr>
        <w:top w:val="none" w:sz="0" w:space="0" w:color="auto"/>
        <w:left w:val="none" w:sz="0" w:space="0" w:color="auto"/>
        <w:bottom w:val="none" w:sz="0" w:space="0" w:color="auto"/>
        <w:right w:val="none" w:sz="0" w:space="0" w:color="auto"/>
      </w:divBdr>
    </w:div>
    <w:div w:id="1991054135">
      <w:bodyDiv w:val="1"/>
      <w:marLeft w:val="0"/>
      <w:marRight w:val="0"/>
      <w:marTop w:val="0"/>
      <w:marBottom w:val="0"/>
      <w:divBdr>
        <w:top w:val="none" w:sz="0" w:space="0" w:color="auto"/>
        <w:left w:val="none" w:sz="0" w:space="0" w:color="auto"/>
        <w:bottom w:val="none" w:sz="0" w:space="0" w:color="auto"/>
        <w:right w:val="none" w:sz="0" w:space="0" w:color="auto"/>
      </w:divBdr>
    </w:div>
    <w:div w:id="1994212946">
      <w:bodyDiv w:val="1"/>
      <w:marLeft w:val="0"/>
      <w:marRight w:val="0"/>
      <w:marTop w:val="0"/>
      <w:marBottom w:val="0"/>
      <w:divBdr>
        <w:top w:val="none" w:sz="0" w:space="0" w:color="auto"/>
        <w:left w:val="none" w:sz="0" w:space="0" w:color="auto"/>
        <w:bottom w:val="none" w:sz="0" w:space="0" w:color="auto"/>
        <w:right w:val="none" w:sz="0" w:space="0" w:color="auto"/>
      </w:divBdr>
    </w:div>
    <w:div w:id="1994873349">
      <w:bodyDiv w:val="1"/>
      <w:marLeft w:val="0"/>
      <w:marRight w:val="0"/>
      <w:marTop w:val="0"/>
      <w:marBottom w:val="0"/>
      <w:divBdr>
        <w:top w:val="none" w:sz="0" w:space="0" w:color="auto"/>
        <w:left w:val="none" w:sz="0" w:space="0" w:color="auto"/>
        <w:bottom w:val="none" w:sz="0" w:space="0" w:color="auto"/>
        <w:right w:val="none" w:sz="0" w:space="0" w:color="auto"/>
      </w:divBdr>
    </w:div>
    <w:div w:id="1995064852">
      <w:bodyDiv w:val="1"/>
      <w:marLeft w:val="0"/>
      <w:marRight w:val="0"/>
      <w:marTop w:val="0"/>
      <w:marBottom w:val="0"/>
      <w:divBdr>
        <w:top w:val="none" w:sz="0" w:space="0" w:color="auto"/>
        <w:left w:val="none" w:sz="0" w:space="0" w:color="auto"/>
        <w:bottom w:val="none" w:sz="0" w:space="0" w:color="auto"/>
        <w:right w:val="none" w:sz="0" w:space="0" w:color="auto"/>
      </w:divBdr>
    </w:div>
    <w:div w:id="1996181582">
      <w:bodyDiv w:val="1"/>
      <w:marLeft w:val="0"/>
      <w:marRight w:val="0"/>
      <w:marTop w:val="0"/>
      <w:marBottom w:val="0"/>
      <w:divBdr>
        <w:top w:val="none" w:sz="0" w:space="0" w:color="auto"/>
        <w:left w:val="none" w:sz="0" w:space="0" w:color="auto"/>
        <w:bottom w:val="none" w:sz="0" w:space="0" w:color="auto"/>
        <w:right w:val="none" w:sz="0" w:space="0" w:color="auto"/>
      </w:divBdr>
    </w:div>
    <w:div w:id="1996377018">
      <w:bodyDiv w:val="1"/>
      <w:marLeft w:val="0"/>
      <w:marRight w:val="0"/>
      <w:marTop w:val="0"/>
      <w:marBottom w:val="0"/>
      <w:divBdr>
        <w:top w:val="none" w:sz="0" w:space="0" w:color="auto"/>
        <w:left w:val="none" w:sz="0" w:space="0" w:color="auto"/>
        <w:bottom w:val="none" w:sz="0" w:space="0" w:color="auto"/>
        <w:right w:val="none" w:sz="0" w:space="0" w:color="auto"/>
      </w:divBdr>
    </w:div>
    <w:div w:id="1997369462">
      <w:bodyDiv w:val="1"/>
      <w:marLeft w:val="0"/>
      <w:marRight w:val="0"/>
      <w:marTop w:val="0"/>
      <w:marBottom w:val="0"/>
      <w:divBdr>
        <w:top w:val="none" w:sz="0" w:space="0" w:color="auto"/>
        <w:left w:val="none" w:sz="0" w:space="0" w:color="auto"/>
        <w:bottom w:val="none" w:sz="0" w:space="0" w:color="auto"/>
        <w:right w:val="none" w:sz="0" w:space="0" w:color="auto"/>
      </w:divBdr>
    </w:div>
    <w:div w:id="1998070583">
      <w:bodyDiv w:val="1"/>
      <w:marLeft w:val="0"/>
      <w:marRight w:val="0"/>
      <w:marTop w:val="0"/>
      <w:marBottom w:val="0"/>
      <w:divBdr>
        <w:top w:val="none" w:sz="0" w:space="0" w:color="auto"/>
        <w:left w:val="none" w:sz="0" w:space="0" w:color="auto"/>
        <w:bottom w:val="none" w:sz="0" w:space="0" w:color="auto"/>
        <w:right w:val="none" w:sz="0" w:space="0" w:color="auto"/>
      </w:divBdr>
    </w:div>
    <w:div w:id="1999141384">
      <w:bodyDiv w:val="1"/>
      <w:marLeft w:val="0"/>
      <w:marRight w:val="0"/>
      <w:marTop w:val="0"/>
      <w:marBottom w:val="0"/>
      <w:divBdr>
        <w:top w:val="none" w:sz="0" w:space="0" w:color="auto"/>
        <w:left w:val="none" w:sz="0" w:space="0" w:color="auto"/>
        <w:bottom w:val="none" w:sz="0" w:space="0" w:color="auto"/>
        <w:right w:val="none" w:sz="0" w:space="0" w:color="auto"/>
      </w:divBdr>
    </w:div>
    <w:div w:id="2009165139">
      <w:bodyDiv w:val="1"/>
      <w:marLeft w:val="0"/>
      <w:marRight w:val="0"/>
      <w:marTop w:val="0"/>
      <w:marBottom w:val="0"/>
      <w:divBdr>
        <w:top w:val="none" w:sz="0" w:space="0" w:color="auto"/>
        <w:left w:val="none" w:sz="0" w:space="0" w:color="auto"/>
        <w:bottom w:val="none" w:sz="0" w:space="0" w:color="auto"/>
        <w:right w:val="none" w:sz="0" w:space="0" w:color="auto"/>
      </w:divBdr>
    </w:div>
    <w:div w:id="2010984882">
      <w:bodyDiv w:val="1"/>
      <w:marLeft w:val="0"/>
      <w:marRight w:val="0"/>
      <w:marTop w:val="0"/>
      <w:marBottom w:val="0"/>
      <w:divBdr>
        <w:top w:val="none" w:sz="0" w:space="0" w:color="auto"/>
        <w:left w:val="none" w:sz="0" w:space="0" w:color="auto"/>
        <w:bottom w:val="none" w:sz="0" w:space="0" w:color="auto"/>
        <w:right w:val="none" w:sz="0" w:space="0" w:color="auto"/>
      </w:divBdr>
    </w:div>
    <w:div w:id="2011104862">
      <w:bodyDiv w:val="1"/>
      <w:marLeft w:val="0"/>
      <w:marRight w:val="0"/>
      <w:marTop w:val="0"/>
      <w:marBottom w:val="0"/>
      <w:divBdr>
        <w:top w:val="none" w:sz="0" w:space="0" w:color="auto"/>
        <w:left w:val="none" w:sz="0" w:space="0" w:color="auto"/>
        <w:bottom w:val="none" w:sz="0" w:space="0" w:color="auto"/>
        <w:right w:val="none" w:sz="0" w:space="0" w:color="auto"/>
      </w:divBdr>
    </w:div>
    <w:div w:id="2012369069">
      <w:bodyDiv w:val="1"/>
      <w:marLeft w:val="0"/>
      <w:marRight w:val="0"/>
      <w:marTop w:val="0"/>
      <w:marBottom w:val="0"/>
      <w:divBdr>
        <w:top w:val="none" w:sz="0" w:space="0" w:color="auto"/>
        <w:left w:val="none" w:sz="0" w:space="0" w:color="auto"/>
        <w:bottom w:val="none" w:sz="0" w:space="0" w:color="auto"/>
        <w:right w:val="none" w:sz="0" w:space="0" w:color="auto"/>
      </w:divBdr>
    </w:div>
    <w:div w:id="2013140375">
      <w:bodyDiv w:val="1"/>
      <w:marLeft w:val="0"/>
      <w:marRight w:val="0"/>
      <w:marTop w:val="0"/>
      <w:marBottom w:val="0"/>
      <w:divBdr>
        <w:top w:val="none" w:sz="0" w:space="0" w:color="auto"/>
        <w:left w:val="none" w:sz="0" w:space="0" w:color="auto"/>
        <w:bottom w:val="none" w:sz="0" w:space="0" w:color="auto"/>
        <w:right w:val="none" w:sz="0" w:space="0" w:color="auto"/>
      </w:divBdr>
    </w:div>
    <w:div w:id="2016764656">
      <w:bodyDiv w:val="1"/>
      <w:marLeft w:val="0"/>
      <w:marRight w:val="0"/>
      <w:marTop w:val="0"/>
      <w:marBottom w:val="0"/>
      <w:divBdr>
        <w:top w:val="none" w:sz="0" w:space="0" w:color="auto"/>
        <w:left w:val="none" w:sz="0" w:space="0" w:color="auto"/>
        <w:bottom w:val="none" w:sz="0" w:space="0" w:color="auto"/>
        <w:right w:val="none" w:sz="0" w:space="0" w:color="auto"/>
      </w:divBdr>
    </w:div>
    <w:div w:id="2019194971">
      <w:bodyDiv w:val="1"/>
      <w:marLeft w:val="0"/>
      <w:marRight w:val="0"/>
      <w:marTop w:val="0"/>
      <w:marBottom w:val="0"/>
      <w:divBdr>
        <w:top w:val="none" w:sz="0" w:space="0" w:color="auto"/>
        <w:left w:val="none" w:sz="0" w:space="0" w:color="auto"/>
        <w:bottom w:val="none" w:sz="0" w:space="0" w:color="auto"/>
        <w:right w:val="none" w:sz="0" w:space="0" w:color="auto"/>
      </w:divBdr>
    </w:div>
    <w:div w:id="2024621132">
      <w:bodyDiv w:val="1"/>
      <w:marLeft w:val="0"/>
      <w:marRight w:val="0"/>
      <w:marTop w:val="0"/>
      <w:marBottom w:val="0"/>
      <w:divBdr>
        <w:top w:val="none" w:sz="0" w:space="0" w:color="auto"/>
        <w:left w:val="none" w:sz="0" w:space="0" w:color="auto"/>
        <w:bottom w:val="none" w:sz="0" w:space="0" w:color="auto"/>
        <w:right w:val="none" w:sz="0" w:space="0" w:color="auto"/>
      </w:divBdr>
    </w:div>
    <w:div w:id="2025134075">
      <w:bodyDiv w:val="1"/>
      <w:marLeft w:val="0"/>
      <w:marRight w:val="0"/>
      <w:marTop w:val="0"/>
      <w:marBottom w:val="0"/>
      <w:divBdr>
        <w:top w:val="none" w:sz="0" w:space="0" w:color="auto"/>
        <w:left w:val="none" w:sz="0" w:space="0" w:color="auto"/>
        <w:bottom w:val="none" w:sz="0" w:space="0" w:color="auto"/>
        <w:right w:val="none" w:sz="0" w:space="0" w:color="auto"/>
      </w:divBdr>
    </w:div>
    <w:div w:id="2027781013">
      <w:bodyDiv w:val="1"/>
      <w:marLeft w:val="0"/>
      <w:marRight w:val="0"/>
      <w:marTop w:val="0"/>
      <w:marBottom w:val="0"/>
      <w:divBdr>
        <w:top w:val="none" w:sz="0" w:space="0" w:color="auto"/>
        <w:left w:val="none" w:sz="0" w:space="0" w:color="auto"/>
        <w:bottom w:val="none" w:sz="0" w:space="0" w:color="auto"/>
        <w:right w:val="none" w:sz="0" w:space="0" w:color="auto"/>
      </w:divBdr>
    </w:div>
    <w:div w:id="2029863932">
      <w:bodyDiv w:val="1"/>
      <w:marLeft w:val="0"/>
      <w:marRight w:val="0"/>
      <w:marTop w:val="0"/>
      <w:marBottom w:val="0"/>
      <w:divBdr>
        <w:top w:val="none" w:sz="0" w:space="0" w:color="auto"/>
        <w:left w:val="none" w:sz="0" w:space="0" w:color="auto"/>
        <w:bottom w:val="none" w:sz="0" w:space="0" w:color="auto"/>
        <w:right w:val="none" w:sz="0" w:space="0" w:color="auto"/>
      </w:divBdr>
    </w:div>
    <w:div w:id="2031485555">
      <w:bodyDiv w:val="1"/>
      <w:marLeft w:val="0"/>
      <w:marRight w:val="0"/>
      <w:marTop w:val="0"/>
      <w:marBottom w:val="0"/>
      <w:divBdr>
        <w:top w:val="none" w:sz="0" w:space="0" w:color="auto"/>
        <w:left w:val="none" w:sz="0" w:space="0" w:color="auto"/>
        <w:bottom w:val="none" w:sz="0" w:space="0" w:color="auto"/>
        <w:right w:val="none" w:sz="0" w:space="0" w:color="auto"/>
      </w:divBdr>
    </w:div>
    <w:div w:id="2031833085">
      <w:bodyDiv w:val="1"/>
      <w:marLeft w:val="0"/>
      <w:marRight w:val="0"/>
      <w:marTop w:val="0"/>
      <w:marBottom w:val="0"/>
      <w:divBdr>
        <w:top w:val="none" w:sz="0" w:space="0" w:color="auto"/>
        <w:left w:val="none" w:sz="0" w:space="0" w:color="auto"/>
        <w:bottom w:val="none" w:sz="0" w:space="0" w:color="auto"/>
        <w:right w:val="none" w:sz="0" w:space="0" w:color="auto"/>
      </w:divBdr>
    </w:div>
    <w:div w:id="2032952377">
      <w:bodyDiv w:val="1"/>
      <w:marLeft w:val="0"/>
      <w:marRight w:val="0"/>
      <w:marTop w:val="0"/>
      <w:marBottom w:val="0"/>
      <w:divBdr>
        <w:top w:val="none" w:sz="0" w:space="0" w:color="auto"/>
        <w:left w:val="none" w:sz="0" w:space="0" w:color="auto"/>
        <w:bottom w:val="none" w:sz="0" w:space="0" w:color="auto"/>
        <w:right w:val="none" w:sz="0" w:space="0" w:color="auto"/>
      </w:divBdr>
    </w:div>
    <w:div w:id="2036997148">
      <w:bodyDiv w:val="1"/>
      <w:marLeft w:val="0"/>
      <w:marRight w:val="0"/>
      <w:marTop w:val="0"/>
      <w:marBottom w:val="0"/>
      <w:divBdr>
        <w:top w:val="none" w:sz="0" w:space="0" w:color="auto"/>
        <w:left w:val="none" w:sz="0" w:space="0" w:color="auto"/>
        <w:bottom w:val="none" w:sz="0" w:space="0" w:color="auto"/>
        <w:right w:val="none" w:sz="0" w:space="0" w:color="auto"/>
      </w:divBdr>
    </w:div>
    <w:div w:id="2037659388">
      <w:bodyDiv w:val="1"/>
      <w:marLeft w:val="0"/>
      <w:marRight w:val="0"/>
      <w:marTop w:val="0"/>
      <w:marBottom w:val="0"/>
      <w:divBdr>
        <w:top w:val="none" w:sz="0" w:space="0" w:color="auto"/>
        <w:left w:val="none" w:sz="0" w:space="0" w:color="auto"/>
        <w:bottom w:val="none" w:sz="0" w:space="0" w:color="auto"/>
        <w:right w:val="none" w:sz="0" w:space="0" w:color="auto"/>
      </w:divBdr>
    </w:div>
    <w:div w:id="2038894730">
      <w:bodyDiv w:val="1"/>
      <w:marLeft w:val="0"/>
      <w:marRight w:val="0"/>
      <w:marTop w:val="0"/>
      <w:marBottom w:val="0"/>
      <w:divBdr>
        <w:top w:val="none" w:sz="0" w:space="0" w:color="auto"/>
        <w:left w:val="none" w:sz="0" w:space="0" w:color="auto"/>
        <w:bottom w:val="none" w:sz="0" w:space="0" w:color="auto"/>
        <w:right w:val="none" w:sz="0" w:space="0" w:color="auto"/>
      </w:divBdr>
    </w:div>
    <w:div w:id="2039812218">
      <w:bodyDiv w:val="1"/>
      <w:marLeft w:val="0"/>
      <w:marRight w:val="0"/>
      <w:marTop w:val="0"/>
      <w:marBottom w:val="0"/>
      <w:divBdr>
        <w:top w:val="none" w:sz="0" w:space="0" w:color="auto"/>
        <w:left w:val="none" w:sz="0" w:space="0" w:color="auto"/>
        <w:bottom w:val="none" w:sz="0" w:space="0" w:color="auto"/>
        <w:right w:val="none" w:sz="0" w:space="0" w:color="auto"/>
      </w:divBdr>
    </w:div>
    <w:div w:id="2041544642">
      <w:bodyDiv w:val="1"/>
      <w:marLeft w:val="0"/>
      <w:marRight w:val="0"/>
      <w:marTop w:val="0"/>
      <w:marBottom w:val="0"/>
      <w:divBdr>
        <w:top w:val="none" w:sz="0" w:space="0" w:color="auto"/>
        <w:left w:val="none" w:sz="0" w:space="0" w:color="auto"/>
        <w:bottom w:val="none" w:sz="0" w:space="0" w:color="auto"/>
        <w:right w:val="none" w:sz="0" w:space="0" w:color="auto"/>
      </w:divBdr>
    </w:div>
    <w:div w:id="2041587658">
      <w:bodyDiv w:val="1"/>
      <w:marLeft w:val="0"/>
      <w:marRight w:val="0"/>
      <w:marTop w:val="0"/>
      <w:marBottom w:val="0"/>
      <w:divBdr>
        <w:top w:val="none" w:sz="0" w:space="0" w:color="auto"/>
        <w:left w:val="none" w:sz="0" w:space="0" w:color="auto"/>
        <w:bottom w:val="none" w:sz="0" w:space="0" w:color="auto"/>
        <w:right w:val="none" w:sz="0" w:space="0" w:color="auto"/>
      </w:divBdr>
    </w:div>
    <w:div w:id="2041779482">
      <w:bodyDiv w:val="1"/>
      <w:marLeft w:val="0"/>
      <w:marRight w:val="0"/>
      <w:marTop w:val="0"/>
      <w:marBottom w:val="0"/>
      <w:divBdr>
        <w:top w:val="none" w:sz="0" w:space="0" w:color="auto"/>
        <w:left w:val="none" w:sz="0" w:space="0" w:color="auto"/>
        <w:bottom w:val="none" w:sz="0" w:space="0" w:color="auto"/>
        <w:right w:val="none" w:sz="0" w:space="0" w:color="auto"/>
      </w:divBdr>
    </w:div>
    <w:div w:id="2043090557">
      <w:bodyDiv w:val="1"/>
      <w:marLeft w:val="0"/>
      <w:marRight w:val="0"/>
      <w:marTop w:val="0"/>
      <w:marBottom w:val="0"/>
      <w:divBdr>
        <w:top w:val="none" w:sz="0" w:space="0" w:color="auto"/>
        <w:left w:val="none" w:sz="0" w:space="0" w:color="auto"/>
        <w:bottom w:val="none" w:sz="0" w:space="0" w:color="auto"/>
        <w:right w:val="none" w:sz="0" w:space="0" w:color="auto"/>
      </w:divBdr>
    </w:div>
    <w:div w:id="2045589752">
      <w:bodyDiv w:val="1"/>
      <w:marLeft w:val="0"/>
      <w:marRight w:val="0"/>
      <w:marTop w:val="0"/>
      <w:marBottom w:val="0"/>
      <w:divBdr>
        <w:top w:val="none" w:sz="0" w:space="0" w:color="auto"/>
        <w:left w:val="none" w:sz="0" w:space="0" w:color="auto"/>
        <w:bottom w:val="none" w:sz="0" w:space="0" w:color="auto"/>
        <w:right w:val="none" w:sz="0" w:space="0" w:color="auto"/>
      </w:divBdr>
    </w:div>
    <w:div w:id="2045714929">
      <w:bodyDiv w:val="1"/>
      <w:marLeft w:val="0"/>
      <w:marRight w:val="0"/>
      <w:marTop w:val="0"/>
      <w:marBottom w:val="0"/>
      <w:divBdr>
        <w:top w:val="none" w:sz="0" w:space="0" w:color="auto"/>
        <w:left w:val="none" w:sz="0" w:space="0" w:color="auto"/>
        <w:bottom w:val="none" w:sz="0" w:space="0" w:color="auto"/>
        <w:right w:val="none" w:sz="0" w:space="0" w:color="auto"/>
      </w:divBdr>
    </w:div>
    <w:div w:id="2051110286">
      <w:bodyDiv w:val="1"/>
      <w:marLeft w:val="0"/>
      <w:marRight w:val="0"/>
      <w:marTop w:val="0"/>
      <w:marBottom w:val="0"/>
      <w:divBdr>
        <w:top w:val="none" w:sz="0" w:space="0" w:color="auto"/>
        <w:left w:val="none" w:sz="0" w:space="0" w:color="auto"/>
        <w:bottom w:val="none" w:sz="0" w:space="0" w:color="auto"/>
        <w:right w:val="none" w:sz="0" w:space="0" w:color="auto"/>
      </w:divBdr>
    </w:div>
    <w:div w:id="2052219769">
      <w:bodyDiv w:val="1"/>
      <w:marLeft w:val="0"/>
      <w:marRight w:val="0"/>
      <w:marTop w:val="0"/>
      <w:marBottom w:val="0"/>
      <w:divBdr>
        <w:top w:val="none" w:sz="0" w:space="0" w:color="auto"/>
        <w:left w:val="none" w:sz="0" w:space="0" w:color="auto"/>
        <w:bottom w:val="none" w:sz="0" w:space="0" w:color="auto"/>
        <w:right w:val="none" w:sz="0" w:space="0" w:color="auto"/>
      </w:divBdr>
    </w:div>
    <w:div w:id="2052531128">
      <w:bodyDiv w:val="1"/>
      <w:marLeft w:val="0"/>
      <w:marRight w:val="0"/>
      <w:marTop w:val="0"/>
      <w:marBottom w:val="0"/>
      <w:divBdr>
        <w:top w:val="none" w:sz="0" w:space="0" w:color="auto"/>
        <w:left w:val="none" w:sz="0" w:space="0" w:color="auto"/>
        <w:bottom w:val="none" w:sz="0" w:space="0" w:color="auto"/>
        <w:right w:val="none" w:sz="0" w:space="0" w:color="auto"/>
      </w:divBdr>
    </w:div>
    <w:div w:id="2055538306">
      <w:bodyDiv w:val="1"/>
      <w:marLeft w:val="0"/>
      <w:marRight w:val="0"/>
      <w:marTop w:val="0"/>
      <w:marBottom w:val="0"/>
      <w:divBdr>
        <w:top w:val="none" w:sz="0" w:space="0" w:color="auto"/>
        <w:left w:val="none" w:sz="0" w:space="0" w:color="auto"/>
        <w:bottom w:val="none" w:sz="0" w:space="0" w:color="auto"/>
        <w:right w:val="none" w:sz="0" w:space="0" w:color="auto"/>
      </w:divBdr>
    </w:div>
    <w:div w:id="2055932098">
      <w:bodyDiv w:val="1"/>
      <w:marLeft w:val="0"/>
      <w:marRight w:val="0"/>
      <w:marTop w:val="0"/>
      <w:marBottom w:val="0"/>
      <w:divBdr>
        <w:top w:val="none" w:sz="0" w:space="0" w:color="auto"/>
        <w:left w:val="none" w:sz="0" w:space="0" w:color="auto"/>
        <w:bottom w:val="none" w:sz="0" w:space="0" w:color="auto"/>
        <w:right w:val="none" w:sz="0" w:space="0" w:color="auto"/>
      </w:divBdr>
    </w:div>
    <w:div w:id="2056732018">
      <w:bodyDiv w:val="1"/>
      <w:marLeft w:val="0"/>
      <w:marRight w:val="0"/>
      <w:marTop w:val="0"/>
      <w:marBottom w:val="0"/>
      <w:divBdr>
        <w:top w:val="none" w:sz="0" w:space="0" w:color="auto"/>
        <w:left w:val="none" w:sz="0" w:space="0" w:color="auto"/>
        <w:bottom w:val="none" w:sz="0" w:space="0" w:color="auto"/>
        <w:right w:val="none" w:sz="0" w:space="0" w:color="auto"/>
      </w:divBdr>
    </w:div>
    <w:div w:id="2057462101">
      <w:bodyDiv w:val="1"/>
      <w:marLeft w:val="0"/>
      <w:marRight w:val="0"/>
      <w:marTop w:val="0"/>
      <w:marBottom w:val="0"/>
      <w:divBdr>
        <w:top w:val="none" w:sz="0" w:space="0" w:color="auto"/>
        <w:left w:val="none" w:sz="0" w:space="0" w:color="auto"/>
        <w:bottom w:val="none" w:sz="0" w:space="0" w:color="auto"/>
        <w:right w:val="none" w:sz="0" w:space="0" w:color="auto"/>
      </w:divBdr>
    </w:div>
    <w:div w:id="2057928420">
      <w:bodyDiv w:val="1"/>
      <w:marLeft w:val="0"/>
      <w:marRight w:val="0"/>
      <w:marTop w:val="0"/>
      <w:marBottom w:val="0"/>
      <w:divBdr>
        <w:top w:val="none" w:sz="0" w:space="0" w:color="auto"/>
        <w:left w:val="none" w:sz="0" w:space="0" w:color="auto"/>
        <w:bottom w:val="none" w:sz="0" w:space="0" w:color="auto"/>
        <w:right w:val="none" w:sz="0" w:space="0" w:color="auto"/>
      </w:divBdr>
    </w:div>
    <w:div w:id="2059238604">
      <w:bodyDiv w:val="1"/>
      <w:marLeft w:val="0"/>
      <w:marRight w:val="0"/>
      <w:marTop w:val="0"/>
      <w:marBottom w:val="0"/>
      <w:divBdr>
        <w:top w:val="none" w:sz="0" w:space="0" w:color="auto"/>
        <w:left w:val="none" w:sz="0" w:space="0" w:color="auto"/>
        <w:bottom w:val="none" w:sz="0" w:space="0" w:color="auto"/>
        <w:right w:val="none" w:sz="0" w:space="0" w:color="auto"/>
      </w:divBdr>
    </w:div>
    <w:div w:id="2064668605">
      <w:bodyDiv w:val="1"/>
      <w:marLeft w:val="0"/>
      <w:marRight w:val="0"/>
      <w:marTop w:val="0"/>
      <w:marBottom w:val="0"/>
      <w:divBdr>
        <w:top w:val="none" w:sz="0" w:space="0" w:color="auto"/>
        <w:left w:val="none" w:sz="0" w:space="0" w:color="auto"/>
        <w:bottom w:val="none" w:sz="0" w:space="0" w:color="auto"/>
        <w:right w:val="none" w:sz="0" w:space="0" w:color="auto"/>
      </w:divBdr>
    </w:div>
    <w:div w:id="2065835159">
      <w:bodyDiv w:val="1"/>
      <w:marLeft w:val="0"/>
      <w:marRight w:val="0"/>
      <w:marTop w:val="0"/>
      <w:marBottom w:val="0"/>
      <w:divBdr>
        <w:top w:val="none" w:sz="0" w:space="0" w:color="auto"/>
        <w:left w:val="none" w:sz="0" w:space="0" w:color="auto"/>
        <w:bottom w:val="none" w:sz="0" w:space="0" w:color="auto"/>
        <w:right w:val="none" w:sz="0" w:space="0" w:color="auto"/>
      </w:divBdr>
    </w:div>
    <w:div w:id="2071343917">
      <w:bodyDiv w:val="1"/>
      <w:marLeft w:val="0"/>
      <w:marRight w:val="0"/>
      <w:marTop w:val="0"/>
      <w:marBottom w:val="0"/>
      <w:divBdr>
        <w:top w:val="none" w:sz="0" w:space="0" w:color="auto"/>
        <w:left w:val="none" w:sz="0" w:space="0" w:color="auto"/>
        <w:bottom w:val="none" w:sz="0" w:space="0" w:color="auto"/>
        <w:right w:val="none" w:sz="0" w:space="0" w:color="auto"/>
      </w:divBdr>
    </w:div>
    <w:div w:id="2071607358">
      <w:bodyDiv w:val="1"/>
      <w:marLeft w:val="0"/>
      <w:marRight w:val="0"/>
      <w:marTop w:val="0"/>
      <w:marBottom w:val="0"/>
      <w:divBdr>
        <w:top w:val="none" w:sz="0" w:space="0" w:color="auto"/>
        <w:left w:val="none" w:sz="0" w:space="0" w:color="auto"/>
        <w:bottom w:val="none" w:sz="0" w:space="0" w:color="auto"/>
        <w:right w:val="none" w:sz="0" w:space="0" w:color="auto"/>
      </w:divBdr>
    </w:div>
    <w:div w:id="2072076848">
      <w:bodyDiv w:val="1"/>
      <w:marLeft w:val="0"/>
      <w:marRight w:val="0"/>
      <w:marTop w:val="0"/>
      <w:marBottom w:val="0"/>
      <w:divBdr>
        <w:top w:val="none" w:sz="0" w:space="0" w:color="auto"/>
        <w:left w:val="none" w:sz="0" w:space="0" w:color="auto"/>
        <w:bottom w:val="none" w:sz="0" w:space="0" w:color="auto"/>
        <w:right w:val="none" w:sz="0" w:space="0" w:color="auto"/>
      </w:divBdr>
    </w:div>
    <w:div w:id="2073648770">
      <w:bodyDiv w:val="1"/>
      <w:marLeft w:val="0"/>
      <w:marRight w:val="0"/>
      <w:marTop w:val="0"/>
      <w:marBottom w:val="0"/>
      <w:divBdr>
        <w:top w:val="none" w:sz="0" w:space="0" w:color="auto"/>
        <w:left w:val="none" w:sz="0" w:space="0" w:color="auto"/>
        <w:bottom w:val="none" w:sz="0" w:space="0" w:color="auto"/>
        <w:right w:val="none" w:sz="0" w:space="0" w:color="auto"/>
      </w:divBdr>
    </w:div>
    <w:div w:id="2074770291">
      <w:bodyDiv w:val="1"/>
      <w:marLeft w:val="0"/>
      <w:marRight w:val="0"/>
      <w:marTop w:val="0"/>
      <w:marBottom w:val="0"/>
      <w:divBdr>
        <w:top w:val="none" w:sz="0" w:space="0" w:color="auto"/>
        <w:left w:val="none" w:sz="0" w:space="0" w:color="auto"/>
        <w:bottom w:val="none" w:sz="0" w:space="0" w:color="auto"/>
        <w:right w:val="none" w:sz="0" w:space="0" w:color="auto"/>
      </w:divBdr>
    </w:div>
    <w:div w:id="2075465639">
      <w:bodyDiv w:val="1"/>
      <w:marLeft w:val="0"/>
      <w:marRight w:val="0"/>
      <w:marTop w:val="0"/>
      <w:marBottom w:val="0"/>
      <w:divBdr>
        <w:top w:val="none" w:sz="0" w:space="0" w:color="auto"/>
        <w:left w:val="none" w:sz="0" w:space="0" w:color="auto"/>
        <w:bottom w:val="none" w:sz="0" w:space="0" w:color="auto"/>
        <w:right w:val="none" w:sz="0" w:space="0" w:color="auto"/>
      </w:divBdr>
    </w:div>
    <w:div w:id="2075859522">
      <w:bodyDiv w:val="1"/>
      <w:marLeft w:val="0"/>
      <w:marRight w:val="0"/>
      <w:marTop w:val="0"/>
      <w:marBottom w:val="0"/>
      <w:divBdr>
        <w:top w:val="none" w:sz="0" w:space="0" w:color="auto"/>
        <w:left w:val="none" w:sz="0" w:space="0" w:color="auto"/>
        <w:bottom w:val="none" w:sz="0" w:space="0" w:color="auto"/>
        <w:right w:val="none" w:sz="0" w:space="0" w:color="auto"/>
      </w:divBdr>
    </w:div>
    <w:div w:id="2078819597">
      <w:bodyDiv w:val="1"/>
      <w:marLeft w:val="0"/>
      <w:marRight w:val="0"/>
      <w:marTop w:val="0"/>
      <w:marBottom w:val="0"/>
      <w:divBdr>
        <w:top w:val="none" w:sz="0" w:space="0" w:color="auto"/>
        <w:left w:val="none" w:sz="0" w:space="0" w:color="auto"/>
        <w:bottom w:val="none" w:sz="0" w:space="0" w:color="auto"/>
        <w:right w:val="none" w:sz="0" w:space="0" w:color="auto"/>
      </w:divBdr>
    </w:div>
    <w:div w:id="2080396120">
      <w:bodyDiv w:val="1"/>
      <w:marLeft w:val="0"/>
      <w:marRight w:val="0"/>
      <w:marTop w:val="0"/>
      <w:marBottom w:val="0"/>
      <w:divBdr>
        <w:top w:val="none" w:sz="0" w:space="0" w:color="auto"/>
        <w:left w:val="none" w:sz="0" w:space="0" w:color="auto"/>
        <w:bottom w:val="none" w:sz="0" w:space="0" w:color="auto"/>
        <w:right w:val="none" w:sz="0" w:space="0" w:color="auto"/>
      </w:divBdr>
    </w:div>
    <w:div w:id="2080402835">
      <w:bodyDiv w:val="1"/>
      <w:marLeft w:val="0"/>
      <w:marRight w:val="0"/>
      <w:marTop w:val="0"/>
      <w:marBottom w:val="0"/>
      <w:divBdr>
        <w:top w:val="none" w:sz="0" w:space="0" w:color="auto"/>
        <w:left w:val="none" w:sz="0" w:space="0" w:color="auto"/>
        <w:bottom w:val="none" w:sz="0" w:space="0" w:color="auto"/>
        <w:right w:val="none" w:sz="0" w:space="0" w:color="auto"/>
      </w:divBdr>
    </w:div>
    <w:div w:id="2082947253">
      <w:bodyDiv w:val="1"/>
      <w:marLeft w:val="0"/>
      <w:marRight w:val="0"/>
      <w:marTop w:val="0"/>
      <w:marBottom w:val="0"/>
      <w:divBdr>
        <w:top w:val="none" w:sz="0" w:space="0" w:color="auto"/>
        <w:left w:val="none" w:sz="0" w:space="0" w:color="auto"/>
        <w:bottom w:val="none" w:sz="0" w:space="0" w:color="auto"/>
        <w:right w:val="none" w:sz="0" w:space="0" w:color="auto"/>
      </w:divBdr>
    </w:div>
    <w:div w:id="2085297735">
      <w:bodyDiv w:val="1"/>
      <w:marLeft w:val="0"/>
      <w:marRight w:val="0"/>
      <w:marTop w:val="0"/>
      <w:marBottom w:val="0"/>
      <w:divBdr>
        <w:top w:val="none" w:sz="0" w:space="0" w:color="auto"/>
        <w:left w:val="none" w:sz="0" w:space="0" w:color="auto"/>
        <w:bottom w:val="none" w:sz="0" w:space="0" w:color="auto"/>
        <w:right w:val="none" w:sz="0" w:space="0" w:color="auto"/>
      </w:divBdr>
    </w:div>
    <w:div w:id="2085445007">
      <w:bodyDiv w:val="1"/>
      <w:marLeft w:val="0"/>
      <w:marRight w:val="0"/>
      <w:marTop w:val="0"/>
      <w:marBottom w:val="0"/>
      <w:divBdr>
        <w:top w:val="none" w:sz="0" w:space="0" w:color="auto"/>
        <w:left w:val="none" w:sz="0" w:space="0" w:color="auto"/>
        <w:bottom w:val="none" w:sz="0" w:space="0" w:color="auto"/>
        <w:right w:val="none" w:sz="0" w:space="0" w:color="auto"/>
      </w:divBdr>
    </w:div>
    <w:div w:id="2086100038">
      <w:bodyDiv w:val="1"/>
      <w:marLeft w:val="0"/>
      <w:marRight w:val="0"/>
      <w:marTop w:val="0"/>
      <w:marBottom w:val="0"/>
      <w:divBdr>
        <w:top w:val="none" w:sz="0" w:space="0" w:color="auto"/>
        <w:left w:val="none" w:sz="0" w:space="0" w:color="auto"/>
        <w:bottom w:val="none" w:sz="0" w:space="0" w:color="auto"/>
        <w:right w:val="none" w:sz="0" w:space="0" w:color="auto"/>
      </w:divBdr>
    </w:div>
    <w:div w:id="2088573935">
      <w:bodyDiv w:val="1"/>
      <w:marLeft w:val="0"/>
      <w:marRight w:val="0"/>
      <w:marTop w:val="0"/>
      <w:marBottom w:val="0"/>
      <w:divBdr>
        <w:top w:val="none" w:sz="0" w:space="0" w:color="auto"/>
        <w:left w:val="none" w:sz="0" w:space="0" w:color="auto"/>
        <w:bottom w:val="none" w:sz="0" w:space="0" w:color="auto"/>
        <w:right w:val="none" w:sz="0" w:space="0" w:color="auto"/>
      </w:divBdr>
    </w:div>
    <w:div w:id="2090493323">
      <w:bodyDiv w:val="1"/>
      <w:marLeft w:val="0"/>
      <w:marRight w:val="0"/>
      <w:marTop w:val="0"/>
      <w:marBottom w:val="0"/>
      <w:divBdr>
        <w:top w:val="none" w:sz="0" w:space="0" w:color="auto"/>
        <w:left w:val="none" w:sz="0" w:space="0" w:color="auto"/>
        <w:bottom w:val="none" w:sz="0" w:space="0" w:color="auto"/>
        <w:right w:val="none" w:sz="0" w:space="0" w:color="auto"/>
      </w:divBdr>
    </w:div>
    <w:div w:id="2090686564">
      <w:bodyDiv w:val="1"/>
      <w:marLeft w:val="0"/>
      <w:marRight w:val="0"/>
      <w:marTop w:val="0"/>
      <w:marBottom w:val="0"/>
      <w:divBdr>
        <w:top w:val="none" w:sz="0" w:space="0" w:color="auto"/>
        <w:left w:val="none" w:sz="0" w:space="0" w:color="auto"/>
        <w:bottom w:val="none" w:sz="0" w:space="0" w:color="auto"/>
        <w:right w:val="none" w:sz="0" w:space="0" w:color="auto"/>
      </w:divBdr>
    </w:div>
    <w:div w:id="2091197799">
      <w:bodyDiv w:val="1"/>
      <w:marLeft w:val="0"/>
      <w:marRight w:val="0"/>
      <w:marTop w:val="0"/>
      <w:marBottom w:val="0"/>
      <w:divBdr>
        <w:top w:val="none" w:sz="0" w:space="0" w:color="auto"/>
        <w:left w:val="none" w:sz="0" w:space="0" w:color="auto"/>
        <w:bottom w:val="none" w:sz="0" w:space="0" w:color="auto"/>
        <w:right w:val="none" w:sz="0" w:space="0" w:color="auto"/>
      </w:divBdr>
    </w:div>
    <w:div w:id="2094235351">
      <w:bodyDiv w:val="1"/>
      <w:marLeft w:val="0"/>
      <w:marRight w:val="0"/>
      <w:marTop w:val="0"/>
      <w:marBottom w:val="0"/>
      <w:divBdr>
        <w:top w:val="none" w:sz="0" w:space="0" w:color="auto"/>
        <w:left w:val="none" w:sz="0" w:space="0" w:color="auto"/>
        <w:bottom w:val="none" w:sz="0" w:space="0" w:color="auto"/>
        <w:right w:val="none" w:sz="0" w:space="0" w:color="auto"/>
      </w:divBdr>
    </w:div>
    <w:div w:id="2094666734">
      <w:bodyDiv w:val="1"/>
      <w:marLeft w:val="0"/>
      <w:marRight w:val="0"/>
      <w:marTop w:val="0"/>
      <w:marBottom w:val="0"/>
      <w:divBdr>
        <w:top w:val="none" w:sz="0" w:space="0" w:color="auto"/>
        <w:left w:val="none" w:sz="0" w:space="0" w:color="auto"/>
        <w:bottom w:val="none" w:sz="0" w:space="0" w:color="auto"/>
        <w:right w:val="none" w:sz="0" w:space="0" w:color="auto"/>
      </w:divBdr>
    </w:div>
    <w:div w:id="2096314160">
      <w:bodyDiv w:val="1"/>
      <w:marLeft w:val="0"/>
      <w:marRight w:val="0"/>
      <w:marTop w:val="0"/>
      <w:marBottom w:val="0"/>
      <w:divBdr>
        <w:top w:val="none" w:sz="0" w:space="0" w:color="auto"/>
        <w:left w:val="none" w:sz="0" w:space="0" w:color="auto"/>
        <w:bottom w:val="none" w:sz="0" w:space="0" w:color="auto"/>
        <w:right w:val="none" w:sz="0" w:space="0" w:color="auto"/>
      </w:divBdr>
    </w:div>
    <w:div w:id="2096441215">
      <w:bodyDiv w:val="1"/>
      <w:marLeft w:val="0"/>
      <w:marRight w:val="0"/>
      <w:marTop w:val="0"/>
      <w:marBottom w:val="0"/>
      <w:divBdr>
        <w:top w:val="none" w:sz="0" w:space="0" w:color="auto"/>
        <w:left w:val="none" w:sz="0" w:space="0" w:color="auto"/>
        <w:bottom w:val="none" w:sz="0" w:space="0" w:color="auto"/>
        <w:right w:val="none" w:sz="0" w:space="0" w:color="auto"/>
      </w:divBdr>
    </w:div>
    <w:div w:id="2098287511">
      <w:bodyDiv w:val="1"/>
      <w:marLeft w:val="0"/>
      <w:marRight w:val="0"/>
      <w:marTop w:val="0"/>
      <w:marBottom w:val="0"/>
      <w:divBdr>
        <w:top w:val="none" w:sz="0" w:space="0" w:color="auto"/>
        <w:left w:val="none" w:sz="0" w:space="0" w:color="auto"/>
        <w:bottom w:val="none" w:sz="0" w:space="0" w:color="auto"/>
        <w:right w:val="none" w:sz="0" w:space="0" w:color="auto"/>
      </w:divBdr>
    </w:div>
    <w:div w:id="2100325875">
      <w:bodyDiv w:val="1"/>
      <w:marLeft w:val="0"/>
      <w:marRight w:val="0"/>
      <w:marTop w:val="0"/>
      <w:marBottom w:val="0"/>
      <w:divBdr>
        <w:top w:val="none" w:sz="0" w:space="0" w:color="auto"/>
        <w:left w:val="none" w:sz="0" w:space="0" w:color="auto"/>
        <w:bottom w:val="none" w:sz="0" w:space="0" w:color="auto"/>
        <w:right w:val="none" w:sz="0" w:space="0" w:color="auto"/>
      </w:divBdr>
    </w:div>
    <w:div w:id="2100904885">
      <w:bodyDiv w:val="1"/>
      <w:marLeft w:val="0"/>
      <w:marRight w:val="0"/>
      <w:marTop w:val="0"/>
      <w:marBottom w:val="0"/>
      <w:divBdr>
        <w:top w:val="none" w:sz="0" w:space="0" w:color="auto"/>
        <w:left w:val="none" w:sz="0" w:space="0" w:color="auto"/>
        <w:bottom w:val="none" w:sz="0" w:space="0" w:color="auto"/>
        <w:right w:val="none" w:sz="0" w:space="0" w:color="auto"/>
      </w:divBdr>
    </w:div>
    <w:div w:id="2101828677">
      <w:bodyDiv w:val="1"/>
      <w:marLeft w:val="0"/>
      <w:marRight w:val="0"/>
      <w:marTop w:val="0"/>
      <w:marBottom w:val="0"/>
      <w:divBdr>
        <w:top w:val="none" w:sz="0" w:space="0" w:color="auto"/>
        <w:left w:val="none" w:sz="0" w:space="0" w:color="auto"/>
        <w:bottom w:val="none" w:sz="0" w:space="0" w:color="auto"/>
        <w:right w:val="none" w:sz="0" w:space="0" w:color="auto"/>
      </w:divBdr>
    </w:div>
    <w:div w:id="2102413304">
      <w:bodyDiv w:val="1"/>
      <w:marLeft w:val="0"/>
      <w:marRight w:val="0"/>
      <w:marTop w:val="0"/>
      <w:marBottom w:val="0"/>
      <w:divBdr>
        <w:top w:val="none" w:sz="0" w:space="0" w:color="auto"/>
        <w:left w:val="none" w:sz="0" w:space="0" w:color="auto"/>
        <w:bottom w:val="none" w:sz="0" w:space="0" w:color="auto"/>
        <w:right w:val="none" w:sz="0" w:space="0" w:color="auto"/>
      </w:divBdr>
    </w:div>
    <w:div w:id="2102677558">
      <w:bodyDiv w:val="1"/>
      <w:marLeft w:val="0"/>
      <w:marRight w:val="0"/>
      <w:marTop w:val="0"/>
      <w:marBottom w:val="0"/>
      <w:divBdr>
        <w:top w:val="none" w:sz="0" w:space="0" w:color="auto"/>
        <w:left w:val="none" w:sz="0" w:space="0" w:color="auto"/>
        <w:bottom w:val="none" w:sz="0" w:space="0" w:color="auto"/>
        <w:right w:val="none" w:sz="0" w:space="0" w:color="auto"/>
      </w:divBdr>
    </w:div>
    <w:div w:id="2105103575">
      <w:bodyDiv w:val="1"/>
      <w:marLeft w:val="0"/>
      <w:marRight w:val="0"/>
      <w:marTop w:val="0"/>
      <w:marBottom w:val="0"/>
      <w:divBdr>
        <w:top w:val="none" w:sz="0" w:space="0" w:color="auto"/>
        <w:left w:val="none" w:sz="0" w:space="0" w:color="auto"/>
        <w:bottom w:val="none" w:sz="0" w:space="0" w:color="auto"/>
        <w:right w:val="none" w:sz="0" w:space="0" w:color="auto"/>
      </w:divBdr>
    </w:div>
    <w:div w:id="2105881365">
      <w:bodyDiv w:val="1"/>
      <w:marLeft w:val="0"/>
      <w:marRight w:val="0"/>
      <w:marTop w:val="0"/>
      <w:marBottom w:val="0"/>
      <w:divBdr>
        <w:top w:val="none" w:sz="0" w:space="0" w:color="auto"/>
        <w:left w:val="none" w:sz="0" w:space="0" w:color="auto"/>
        <w:bottom w:val="none" w:sz="0" w:space="0" w:color="auto"/>
        <w:right w:val="none" w:sz="0" w:space="0" w:color="auto"/>
      </w:divBdr>
    </w:div>
    <w:div w:id="2107113552">
      <w:bodyDiv w:val="1"/>
      <w:marLeft w:val="0"/>
      <w:marRight w:val="0"/>
      <w:marTop w:val="0"/>
      <w:marBottom w:val="0"/>
      <w:divBdr>
        <w:top w:val="none" w:sz="0" w:space="0" w:color="auto"/>
        <w:left w:val="none" w:sz="0" w:space="0" w:color="auto"/>
        <w:bottom w:val="none" w:sz="0" w:space="0" w:color="auto"/>
        <w:right w:val="none" w:sz="0" w:space="0" w:color="auto"/>
      </w:divBdr>
    </w:div>
    <w:div w:id="2108577971">
      <w:bodyDiv w:val="1"/>
      <w:marLeft w:val="0"/>
      <w:marRight w:val="0"/>
      <w:marTop w:val="0"/>
      <w:marBottom w:val="0"/>
      <w:divBdr>
        <w:top w:val="none" w:sz="0" w:space="0" w:color="auto"/>
        <w:left w:val="none" w:sz="0" w:space="0" w:color="auto"/>
        <w:bottom w:val="none" w:sz="0" w:space="0" w:color="auto"/>
        <w:right w:val="none" w:sz="0" w:space="0" w:color="auto"/>
      </w:divBdr>
    </w:div>
    <w:div w:id="2108885453">
      <w:bodyDiv w:val="1"/>
      <w:marLeft w:val="0"/>
      <w:marRight w:val="0"/>
      <w:marTop w:val="0"/>
      <w:marBottom w:val="0"/>
      <w:divBdr>
        <w:top w:val="none" w:sz="0" w:space="0" w:color="auto"/>
        <w:left w:val="none" w:sz="0" w:space="0" w:color="auto"/>
        <w:bottom w:val="none" w:sz="0" w:space="0" w:color="auto"/>
        <w:right w:val="none" w:sz="0" w:space="0" w:color="auto"/>
      </w:divBdr>
    </w:div>
    <w:div w:id="2109541426">
      <w:bodyDiv w:val="1"/>
      <w:marLeft w:val="0"/>
      <w:marRight w:val="0"/>
      <w:marTop w:val="0"/>
      <w:marBottom w:val="0"/>
      <w:divBdr>
        <w:top w:val="none" w:sz="0" w:space="0" w:color="auto"/>
        <w:left w:val="none" w:sz="0" w:space="0" w:color="auto"/>
        <w:bottom w:val="none" w:sz="0" w:space="0" w:color="auto"/>
        <w:right w:val="none" w:sz="0" w:space="0" w:color="auto"/>
      </w:divBdr>
    </w:div>
    <w:div w:id="2110156848">
      <w:bodyDiv w:val="1"/>
      <w:marLeft w:val="0"/>
      <w:marRight w:val="0"/>
      <w:marTop w:val="0"/>
      <w:marBottom w:val="0"/>
      <w:divBdr>
        <w:top w:val="none" w:sz="0" w:space="0" w:color="auto"/>
        <w:left w:val="none" w:sz="0" w:space="0" w:color="auto"/>
        <w:bottom w:val="none" w:sz="0" w:space="0" w:color="auto"/>
        <w:right w:val="none" w:sz="0" w:space="0" w:color="auto"/>
      </w:divBdr>
    </w:div>
    <w:div w:id="2110810634">
      <w:bodyDiv w:val="1"/>
      <w:marLeft w:val="0"/>
      <w:marRight w:val="0"/>
      <w:marTop w:val="0"/>
      <w:marBottom w:val="0"/>
      <w:divBdr>
        <w:top w:val="none" w:sz="0" w:space="0" w:color="auto"/>
        <w:left w:val="none" w:sz="0" w:space="0" w:color="auto"/>
        <w:bottom w:val="none" w:sz="0" w:space="0" w:color="auto"/>
        <w:right w:val="none" w:sz="0" w:space="0" w:color="auto"/>
      </w:divBdr>
    </w:div>
    <w:div w:id="2112433515">
      <w:bodyDiv w:val="1"/>
      <w:marLeft w:val="0"/>
      <w:marRight w:val="0"/>
      <w:marTop w:val="0"/>
      <w:marBottom w:val="0"/>
      <w:divBdr>
        <w:top w:val="none" w:sz="0" w:space="0" w:color="auto"/>
        <w:left w:val="none" w:sz="0" w:space="0" w:color="auto"/>
        <w:bottom w:val="none" w:sz="0" w:space="0" w:color="auto"/>
        <w:right w:val="none" w:sz="0" w:space="0" w:color="auto"/>
      </w:divBdr>
    </w:div>
    <w:div w:id="2113040479">
      <w:bodyDiv w:val="1"/>
      <w:marLeft w:val="0"/>
      <w:marRight w:val="0"/>
      <w:marTop w:val="0"/>
      <w:marBottom w:val="0"/>
      <w:divBdr>
        <w:top w:val="none" w:sz="0" w:space="0" w:color="auto"/>
        <w:left w:val="none" w:sz="0" w:space="0" w:color="auto"/>
        <w:bottom w:val="none" w:sz="0" w:space="0" w:color="auto"/>
        <w:right w:val="none" w:sz="0" w:space="0" w:color="auto"/>
      </w:divBdr>
    </w:div>
    <w:div w:id="2114352830">
      <w:bodyDiv w:val="1"/>
      <w:marLeft w:val="0"/>
      <w:marRight w:val="0"/>
      <w:marTop w:val="0"/>
      <w:marBottom w:val="0"/>
      <w:divBdr>
        <w:top w:val="none" w:sz="0" w:space="0" w:color="auto"/>
        <w:left w:val="none" w:sz="0" w:space="0" w:color="auto"/>
        <w:bottom w:val="none" w:sz="0" w:space="0" w:color="auto"/>
        <w:right w:val="none" w:sz="0" w:space="0" w:color="auto"/>
      </w:divBdr>
    </w:div>
    <w:div w:id="2115051489">
      <w:bodyDiv w:val="1"/>
      <w:marLeft w:val="0"/>
      <w:marRight w:val="0"/>
      <w:marTop w:val="0"/>
      <w:marBottom w:val="0"/>
      <w:divBdr>
        <w:top w:val="none" w:sz="0" w:space="0" w:color="auto"/>
        <w:left w:val="none" w:sz="0" w:space="0" w:color="auto"/>
        <w:bottom w:val="none" w:sz="0" w:space="0" w:color="auto"/>
        <w:right w:val="none" w:sz="0" w:space="0" w:color="auto"/>
      </w:divBdr>
    </w:div>
    <w:div w:id="2116555233">
      <w:bodyDiv w:val="1"/>
      <w:marLeft w:val="0"/>
      <w:marRight w:val="0"/>
      <w:marTop w:val="0"/>
      <w:marBottom w:val="0"/>
      <w:divBdr>
        <w:top w:val="none" w:sz="0" w:space="0" w:color="auto"/>
        <w:left w:val="none" w:sz="0" w:space="0" w:color="auto"/>
        <w:bottom w:val="none" w:sz="0" w:space="0" w:color="auto"/>
        <w:right w:val="none" w:sz="0" w:space="0" w:color="auto"/>
      </w:divBdr>
    </w:div>
    <w:div w:id="2118478948">
      <w:bodyDiv w:val="1"/>
      <w:marLeft w:val="0"/>
      <w:marRight w:val="0"/>
      <w:marTop w:val="0"/>
      <w:marBottom w:val="0"/>
      <w:divBdr>
        <w:top w:val="none" w:sz="0" w:space="0" w:color="auto"/>
        <w:left w:val="none" w:sz="0" w:space="0" w:color="auto"/>
        <w:bottom w:val="none" w:sz="0" w:space="0" w:color="auto"/>
        <w:right w:val="none" w:sz="0" w:space="0" w:color="auto"/>
      </w:divBdr>
    </w:div>
    <w:div w:id="2119179961">
      <w:bodyDiv w:val="1"/>
      <w:marLeft w:val="0"/>
      <w:marRight w:val="0"/>
      <w:marTop w:val="0"/>
      <w:marBottom w:val="0"/>
      <w:divBdr>
        <w:top w:val="none" w:sz="0" w:space="0" w:color="auto"/>
        <w:left w:val="none" w:sz="0" w:space="0" w:color="auto"/>
        <w:bottom w:val="none" w:sz="0" w:space="0" w:color="auto"/>
        <w:right w:val="none" w:sz="0" w:space="0" w:color="auto"/>
      </w:divBdr>
    </w:div>
    <w:div w:id="2123331886">
      <w:bodyDiv w:val="1"/>
      <w:marLeft w:val="0"/>
      <w:marRight w:val="0"/>
      <w:marTop w:val="0"/>
      <w:marBottom w:val="0"/>
      <w:divBdr>
        <w:top w:val="none" w:sz="0" w:space="0" w:color="auto"/>
        <w:left w:val="none" w:sz="0" w:space="0" w:color="auto"/>
        <w:bottom w:val="none" w:sz="0" w:space="0" w:color="auto"/>
        <w:right w:val="none" w:sz="0" w:space="0" w:color="auto"/>
      </w:divBdr>
    </w:div>
    <w:div w:id="2124036564">
      <w:bodyDiv w:val="1"/>
      <w:marLeft w:val="0"/>
      <w:marRight w:val="0"/>
      <w:marTop w:val="0"/>
      <w:marBottom w:val="0"/>
      <w:divBdr>
        <w:top w:val="none" w:sz="0" w:space="0" w:color="auto"/>
        <w:left w:val="none" w:sz="0" w:space="0" w:color="auto"/>
        <w:bottom w:val="none" w:sz="0" w:space="0" w:color="auto"/>
        <w:right w:val="none" w:sz="0" w:space="0" w:color="auto"/>
      </w:divBdr>
    </w:div>
    <w:div w:id="2125030782">
      <w:bodyDiv w:val="1"/>
      <w:marLeft w:val="0"/>
      <w:marRight w:val="0"/>
      <w:marTop w:val="0"/>
      <w:marBottom w:val="0"/>
      <w:divBdr>
        <w:top w:val="none" w:sz="0" w:space="0" w:color="auto"/>
        <w:left w:val="none" w:sz="0" w:space="0" w:color="auto"/>
        <w:bottom w:val="none" w:sz="0" w:space="0" w:color="auto"/>
        <w:right w:val="none" w:sz="0" w:space="0" w:color="auto"/>
      </w:divBdr>
    </w:div>
    <w:div w:id="2125534251">
      <w:bodyDiv w:val="1"/>
      <w:marLeft w:val="0"/>
      <w:marRight w:val="0"/>
      <w:marTop w:val="0"/>
      <w:marBottom w:val="0"/>
      <w:divBdr>
        <w:top w:val="none" w:sz="0" w:space="0" w:color="auto"/>
        <w:left w:val="none" w:sz="0" w:space="0" w:color="auto"/>
        <w:bottom w:val="none" w:sz="0" w:space="0" w:color="auto"/>
        <w:right w:val="none" w:sz="0" w:space="0" w:color="auto"/>
      </w:divBdr>
    </w:div>
    <w:div w:id="2126805550">
      <w:bodyDiv w:val="1"/>
      <w:marLeft w:val="0"/>
      <w:marRight w:val="0"/>
      <w:marTop w:val="0"/>
      <w:marBottom w:val="0"/>
      <w:divBdr>
        <w:top w:val="none" w:sz="0" w:space="0" w:color="auto"/>
        <w:left w:val="none" w:sz="0" w:space="0" w:color="auto"/>
        <w:bottom w:val="none" w:sz="0" w:space="0" w:color="auto"/>
        <w:right w:val="none" w:sz="0" w:space="0" w:color="auto"/>
      </w:divBdr>
    </w:div>
    <w:div w:id="2128617496">
      <w:bodyDiv w:val="1"/>
      <w:marLeft w:val="0"/>
      <w:marRight w:val="0"/>
      <w:marTop w:val="0"/>
      <w:marBottom w:val="0"/>
      <w:divBdr>
        <w:top w:val="none" w:sz="0" w:space="0" w:color="auto"/>
        <w:left w:val="none" w:sz="0" w:space="0" w:color="auto"/>
        <w:bottom w:val="none" w:sz="0" w:space="0" w:color="auto"/>
        <w:right w:val="none" w:sz="0" w:space="0" w:color="auto"/>
      </w:divBdr>
    </w:div>
    <w:div w:id="2130007166">
      <w:bodyDiv w:val="1"/>
      <w:marLeft w:val="0"/>
      <w:marRight w:val="0"/>
      <w:marTop w:val="0"/>
      <w:marBottom w:val="0"/>
      <w:divBdr>
        <w:top w:val="none" w:sz="0" w:space="0" w:color="auto"/>
        <w:left w:val="none" w:sz="0" w:space="0" w:color="auto"/>
        <w:bottom w:val="none" w:sz="0" w:space="0" w:color="auto"/>
        <w:right w:val="none" w:sz="0" w:space="0" w:color="auto"/>
      </w:divBdr>
    </w:div>
    <w:div w:id="2133355731">
      <w:bodyDiv w:val="1"/>
      <w:marLeft w:val="0"/>
      <w:marRight w:val="0"/>
      <w:marTop w:val="0"/>
      <w:marBottom w:val="0"/>
      <w:divBdr>
        <w:top w:val="none" w:sz="0" w:space="0" w:color="auto"/>
        <w:left w:val="none" w:sz="0" w:space="0" w:color="auto"/>
        <w:bottom w:val="none" w:sz="0" w:space="0" w:color="auto"/>
        <w:right w:val="none" w:sz="0" w:space="0" w:color="auto"/>
      </w:divBdr>
    </w:div>
    <w:div w:id="2135443872">
      <w:bodyDiv w:val="1"/>
      <w:marLeft w:val="0"/>
      <w:marRight w:val="0"/>
      <w:marTop w:val="0"/>
      <w:marBottom w:val="0"/>
      <w:divBdr>
        <w:top w:val="none" w:sz="0" w:space="0" w:color="auto"/>
        <w:left w:val="none" w:sz="0" w:space="0" w:color="auto"/>
        <w:bottom w:val="none" w:sz="0" w:space="0" w:color="auto"/>
        <w:right w:val="none" w:sz="0" w:space="0" w:color="auto"/>
      </w:divBdr>
    </w:div>
    <w:div w:id="2136563703">
      <w:bodyDiv w:val="1"/>
      <w:marLeft w:val="0"/>
      <w:marRight w:val="0"/>
      <w:marTop w:val="0"/>
      <w:marBottom w:val="0"/>
      <w:divBdr>
        <w:top w:val="none" w:sz="0" w:space="0" w:color="auto"/>
        <w:left w:val="none" w:sz="0" w:space="0" w:color="auto"/>
        <w:bottom w:val="none" w:sz="0" w:space="0" w:color="auto"/>
        <w:right w:val="none" w:sz="0" w:space="0" w:color="auto"/>
      </w:divBdr>
    </w:div>
    <w:div w:id="2138524062">
      <w:bodyDiv w:val="1"/>
      <w:marLeft w:val="0"/>
      <w:marRight w:val="0"/>
      <w:marTop w:val="0"/>
      <w:marBottom w:val="0"/>
      <w:divBdr>
        <w:top w:val="none" w:sz="0" w:space="0" w:color="auto"/>
        <w:left w:val="none" w:sz="0" w:space="0" w:color="auto"/>
        <w:bottom w:val="none" w:sz="0" w:space="0" w:color="auto"/>
        <w:right w:val="none" w:sz="0" w:space="0" w:color="auto"/>
      </w:divBdr>
    </w:div>
    <w:div w:id="2138602307">
      <w:bodyDiv w:val="1"/>
      <w:marLeft w:val="0"/>
      <w:marRight w:val="0"/>
      <w:marTop w:val="0"/>
      <w:marBottom w:val="0"/>
      <w:divBdr>
        <w:top w:val="none" w:sz="0" w:space="0" w:color="auto"/>
        <w:left w:val="none" w:sz="0" w:space="0" w:color="auto"/>
        <w:bottom w:val="none" w:sz="0" w:space="0" w:color="auto"/>
        <w:right w:val="none" w:sz="0" w:space="0" w:color="auto"/>
      </w:divBdr>
    </w:div>
    <w:div w:id="2139101513">
      <w:bodyDiv w:val="1"/>
      <w:marLeft w:val="0"/>
      <w:marRight w:val="0"/>
      <w:marTop w:val="0"/>
      <w:marBottom w:val="0"/>
      <w:divBdr>
        <w:top w:val="none" w:sz="0" w:space="0" w:color="auto"/>
        <w:left w:val="none" w:sz="0" w:space="0" w:color="auto"/>
        <w:bottom w:val="none" w:sz="0" w:space="0" w:color="auto"/>
        <w:right w:val="none" w:sz="0" w:space="0" w:color="auto"/>
      </w:divBdr>
    </w:div>
    <w:div w:id="2140494960">
      <w:bodyDiv w:val="1"/>
      <w:marLeft w:val="0"/>
      <w:marRight w:val="0"/>
      <w:marTop w:val="0"/>
      <w:marBottom w:val="0"/>
      <w:divBdr>
        <w:top w:val="none" w:sz="0" w:space="0" w:color="auto"/>
        <w:left w:val="none" w:sz="0" w:space="0" w:color="auto"/>
        <w:bottom w:val="none" w:sz="0" w:space="0" w:color="auto"/>
        <w:right w:val="none" w:sz="0" w:space="0" w:color="auto"/>
      </w:divBdr>
    </w:div>
    <w:div w:id="2143305424">
      <w:bodyDiv w:val="1"/>
      <w:marLeft w:val="0"/>
      <w:marRight w:val="0"/>
      <w:marTop w:val="0"/>
      <w:marBottom w:val="0"/>
      <w:divBdr>
        <w:top w:val="none" w:sz="0" w:space="0" w:color="auto"/>
        <w:left w:val="none" w:sz="0" w:space="0" w:color="auto"/>
        <w:bottom w:val="none" w:sz="0" w:space="0" w:color="auto"/>
        <w:right w:val="none" w:sz="0" w:space="0" w:color="auto"/>
      </w:divBdr>
    </w:div>
    <w:div w:id="2144224415">
      <w:bodyDiv w:val="1"/>
      <w:marLeft w:val="0"/>
      <w:marRight w:val="0"/>
      <w:marTop w:val="0"/>
      <w:marBottom w:val="0"/>
      <w:divBdr>
        <w:top w:val="none" w:sz="0" w:space="0" w:color="auto"/>
        <w:left w:val="none" w:sz="0" w:space="0" w:color="auto"/>
        <w:bottom w:val="none" w:sz="0" w:space="0" w:color="auto"/>
        <w:right w:val="none" w:sz="0" w:space="0" w:color="auto"/>
      </w:divBdr>
    </w:div>
    <w:div w:id="2144536080">
      <w:bodyDiv w:val="1"/>
      <w:marLeft w:val="0"/>
      <w:marRight w:val="0"/>
      <w:marTop w:val="0"/>
      <w:marBottom w:val="0"/>
      <w:divBdr>
        <w:top w:val="none" w:sz="0" w:space="0" w:color="auto"/>
        <w:left w:val="none" w:sz="0" w:space="0" w:color="auto"/>
        <w:bottom w:val="none" w:sz="0" w:space="0" w:color="auto"/>
        <w:right w:val="none" w:sz="0" w:space="0" w:color="auto"/>
      </w:divBdr>
    </w:div>
    <w:div w:id="2147358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Che19</b:Tag>
    <b:SourceType>Report</b:SourceType>
    <b:Guid>{697EF8CA-6B5A-5146-A499-0535E1BC84F2}</b:Guid>
    <b:Title>Pathways for sustainable energy transition</b:Title>
    <b:Year>2019</b:Year>
    <b:Author>
      <b:Author>
        <b:NameList>
          <b:Person>
            <b:Last>Chen</b:Last>
            <b:First>Bin</b:First>
          </b:Person>
          <b:Person>
            <b:Last>Xion</b:Last>
            <b:First>Rui</b:First>
          </b:Person>
          <b:Person>
            <b:Last>Li</b:Last>
            <b:First>Hailong</b:First>
          </b:Person>
          <b:Person>
            <b:Last>Sun</b:Last>
            <b:First>Qie</b:First>
          </b:Person>
          <b:Person>
            <b:Last>Yang</b:Last>
            <b:First>Jin</b:First>
          </b:Person>
        </b:NameList>
      </b:Author>
    </b:Author>
    <b:Publisher>ScienceDirect</b:Publisher>
    <b:RefOrder>4</b:RefOrder>
  </b:Source>
  <b:Source>
    <b:Tag>Yas25</b:Tag>
    <b:SourceType>Report</b:SourceType>
    <b:Guid>{DDBA9FF2-19EA-2A42-B455-4B7081F59281}</b:Guid>
    <b:Author>
      <b:Author>
        <b:NameList>
          <b:Person>
            <b:Last>Habib</b:Last>
            <b:First>Yasir</b:First>
          </b:Person>
          <b:Person>
            <b:Last>Ali</b:Last>
            <b:First>Minhaj</b:First>
          </b:Person>
          <b:Person>
            <b:Last>Mehmood</b:Last>
            <b:First>Usman</b:First>
          </b:Person>
          <b:Person>
            <b:Last>Rahman</b:Last>
            <b:First>Noor</b:First>
            <b:Middle>Raida Abd</b:Middle>
          </b:Person>
        </b:NameList>
      </b:Author>
    </b:Author>
    <b:Title>Decarbonizing Japan: The role of nuclear energy and environnental taxation in mitiagting CO2 emissions</b:Title>
    <b:Publisher>ScienceDirect</b:Publisher>
    <b:Year>2025</b:Year>
    <b:RefOrder>5</b:RefOrder>
  </b:Source>
  <b:Source>
    <b:Tag>IEA22</b:Tag>
    <b:SourceType>Report</b:SourceType>
    <b:Guid>{637EF862-0101-D744-95F0-19A3C792F2A0}</b:Guid>
    <b:Author>
      <b:Author>
        <b:Corporate>IEA</b:Corporate>
      </b:Author>
    </b:Author>
    <b:Title>Nuclear Power And Secure Energy Transitions</b:Title>
    <b:Publisher>IEA</b:Publisher>
    <b:Year>2022</b:Year>
    <b:RefOrder>6</b:RefOrder>
  </b:Source>
  <b:Source>
    <b:Tag>VVK17</b:Tag>
    <b:SourceType>Report</b:SourceType>
    <b:Guid>{F26D1253-05FE-9947-BF29-24C7011648B6}</b:Guid>
    <b:Author>
      <b:Author>
        <b:NameList>
          <b:Person>
            <b:Last>Kharitonov</b:Last>
            <b:First>V.V.</b:First>
          </b:Person>
          <b:Person>
            <b:Last>Kosterin</b:Last>
            <b:First>N.N.</b:First>
          </b:Person>
        </b:NameList>
      </b:Author>
    </b:Author>
    <b:Title>Criteria of return on investment in nuclear energy</b:Title>
    <b:Year>2017</b:Year>
    <b:RefOrder>7</b:RefOrder>
  </b:Source>
  <b:Source>
    <b:Tag>IAE24</b:Tag>
    <b:SourceType>Report</b:SourceType>
    <b:Guid>{3EE0AE36-97DA-884A-968B-F4BC7DE9A74B}</b:Guid>
    <b:Author>
      <b:Author>
        <b:Corporate>IAEA</b:Corporate>
      </b:Author>
    </b:Author>
    <b:Title>Operating Experience with nuclear power stations in member states</b:Title>
    <b:Publisher>International Atomic Energy Agency</b:Publisher>
    <b:Year>2024</b:Year>
    <b:RefOrder>8</b:RefOrder>
  </b:Source>
  <b:Source>
    <b:Tag>Pat96</b:Tag>
    <b:SourceType>Report</b:SourceType>
    <b:Guid>{4E7855C2-BBB9-BC47-9B32-21599A9A279B}</b:Guid>
    <b:Author>
      <b:Author>
        <b:NameList>
          <b:Person>
            <b:Last>Patterson</b:Last>
            <b:First>Murray</b:First>
            <b:Middle>G</b:Middle>
          </b:Person>
        </b:NameList>
      </b:Author>
    </b:Author>
    <b:Title>What is energy efficiency?</b:Title>
    <b:Publisher>Elsevier</b:Publisher>
    <b:Year>1996</b:Year>
    <b:RefOrder>9</b:RefOrder>
  </b:Source>
  <b:Source>
    <b:Tag>Nic18</b:Tag>
    <b:SourceType>Report</b:SourceType>
    <b:Guid>{13E6B4E6-78B3-CC49-9369-689A726E5652}</b:Guid>
    <b:Author>
      <b:Author>
        <b:NameList>
          <b:Person>
            <b:Last>Labanca</b:Last>
            <b:First>Nicola</b:First>
          </b:Person>
          <b:Person>
            <b:Last>Bertoldi</b:Last>
            <b:First>Paolo</b:First>
          </b:Person>
        </b:NameList>
      </b:Author>
    </b:Author>
    <b:Title>Beyond energy efficiency and individual behaviours: policy from social practice theories</b:Title>
    <b:Publisher>Elsevier</b:Publisher>
    <b:Year>2018</b:Year>
    <b:RefOrder>10</b:RefOrder>
  </b:Source>
  <b:Source>
    <b:Tag>Ric93</b:Tag>
    <b:SourceType>Report</b:SourceType>
    <b:Guid>{F27C3644-01AA-6D4C-BAE2-2A5233C51D15}</b:Guid>
    <b:Author>
      <b:Author>
        <b:NameList>
          <b:Person>
            <b:Last>Howarth</b:Last>
            <b:First>Richard</b:First>
            <b:Middle>B.</b:Middle>
          </b:Person>
          <b:Person>
            <b:Last>Andersson</b:Last>
            <b:First>Bo</b:First>
          </b:Person>
        </b:NameList>
      </b:Author>
    </b:Author>
    <b:Title>Market barriers to energy efficiency</b:Title>
    <b:Publisher>Elsevier</b:Publisher>
    <b:Year>1993</b:Year>
    <b:RefOrder>11</b:RefOrder>
  </b:Source>
  <b:Source>
    <b:Tag>Mas11</b:Tag>
    <b:SourceType>Report</b:SourceType>
    <b:Guid>{6F399718-C4EA-2D44-8645-EE840B59265E}</b:Guid>
    <b:Author>
      <b:Author>
        <b:NameList>
          <b:Person>
            <b:Last>Filipini</b:Last>
            <b:First>Massimo</b:First>
          </b:Person>
          <b:Person>
            <b:Last>Hung</b:Last>
            <b:First>Lester</b:First>
            <b:Middle>C.</b:Middle>
          </b:Person>
        </b:NameList>
      </b:Author>
    </b:Author>
    <b:Title>Energy Demand and Energy efficiency in the OECD countries: A Stochastic Demand Frontier Approuch</b:Title>
    <b:Publisher>The Energy Journal</b:Publisher>
    <b:Year>2011</b:Year>
    <b:RefOrder>12</b:RefOrder>
  </b:Source>
  <b:Source>
    <b:Tag>Dav12</b:Tag>
    <b:SourceType>JournalArticle</b:SourceType>
    <b:Guid>{84A47F53-9622-3B40-B200-2078E51CA74E}</b:Guid>
    <b:Title>Modeling international trends in energy efficiency </b:Title>
    <b:Year>2012</b:Year>
    <b:Author>
      <b:Author>
        <b:NameList>
          <b:Person>
            <b:Last>Stern</b:Last>
            <b:First>David</b:First>
            <b:Middle>I.</b:Middle>
          </b:Person>
        </b:NameList>
      </b:Author>
    </b:Author>
    <b:JournalName>Elsevier</b:JournalName>
    <b:RefOrder>13</b:RefOrder>
  </b:Source>
  <b:Source>
    <b:Tag>Lin22</b:Tag>
    <b:SourceType>JournalArticle</b:SourceType>
    <b:Guid>{0A5E03D0-8830-1D49-81E3-B3A31D9EC8B5}</b:Guid>
    <b:Author>
      <b:Author>
        <b:NameList>
          <b:Person>
            <b:Last>Lin</b:Last>
            <b:First>Boqiang</b:First>
          </b:Person>
          <b:Person>
            <b:Last>Xie</b:Last>
            <b:First>Yongjing</b:First>
          </b:Person>
        </b:NameList>
      </b:Author>
    </b:Author>
    <b:Title>Analysis on operational efficiency and its influencing factors of China's nuclear power plants</b:Title>
    <b:JournalName>Elsevier</b:JournalName>
    <b:Year>2022</b:Year>
    <b:RefOrder>14</b:RefOrder>
  </b:Source>
  <b:Source>
    <b:Tag>Sad13</b:Tag>
    <b:SourceType>Report</b:SourceType>
    <b:Guid>{01A4FD10-A800-214C-A579-BF65865570AE}</b:Guid>
    <b:Title>Efficiency of geothermal power plants: A worldwide review</b:Title>
    <b:Year>2013</b:Year>
    <b:Author>
      <b:Author>
        <b:NameList>
          <b:Person>
            <b:Last>Zarrouk</b:Last>
            <b:First>Sadiq</b:First>
            <b:Middle>J.</b:Middle>
          </b:Person>
          <b:Person>
            <b:Last>Moon</b:Last>
            <b:First>Hyungsul</b:First>
          </b:Person>
        </b:NameList>
      </b:Author>
    </b:Author>
    <b:Publisher>Elsevier</b:Publisher>
    <b:RefOrder>15</b:RefOrder>
  </b:Source>
  <b:Source>
    <b:Tag>Kok11</b:Tag>
    <b:SourceType>Report</b:SourceType>
    <b:Guid>{F1823010-2944-FB4A-95FC-9DEF36CAA42D}</b:Guid>
    <b:Author>
      <b:Author>
        <b:NameList>
          <b:Person>
            <b:Last>See</b:Last>
            <b:First>Kok</b:First>
            <b:Middle>Fong</b:Middle>
          </b:Person>
          <b:Person>
            <b:Last>Coelli</b:Last>
            <b:First>Tim</b:First>
          </b:Person>
        </b:NameList>
      </b:Author>
    </b:Author>
    <b:Title>An analysis of factors that influence the technical efficiency of Malaysian thermal power plants</b:Title>
    <b:Publisher>Elsevier </b:Publisher>
    <b:Year>2011</b:Year>
    <b:RefOrder>16</b:RefOrder>
  </b:Source>
  <b:Source>
    <b:Tag>Kem05</b:Tag>
    <b:SourceType>Report</b:SourceType>
    <b:Guid>{07754A7F-02E3-D040-8F18-2652FE03C156}</b:Guid>
    <b:Author>
      <b:Author>
        <b:NameList>
          <b:Person>
            <b:Last>Sarica</b:Last>
            <b:First>Kemal</b:First>
          </b:Person>
          <b:Person>
            <b:Last>Or</b:Last>
            <b:First>Ilhan</b:First>
          </b:Person>
        </b:NameList>
      </b:Author>
    </b:Author>
    <b:Title>Efficiency assessment of Turkish power plants using data evelopment analysis</b:Title>
    <b:Publisher>Elsevier</b:Publisher>
    <b:Year>2005</b:Year>
    <b:RefOrder>17</b:RefOrder>
  </b:Source>
  <b:Source>
    <b:Tag>Rit20</b:Tag>
    <b:SourceType>JournalArticle</b:SourceType>
    <b:Guid>{24845889-3D1D-D64F-93F5-46071313A3BC}</b:Guid>
    <b:Title>Nuclear Energy</b:Title>
    <b:Year>2020</b:Year>
    <b:Author>
      <b:Author>
        <b:NameList>
          <b:Person>
            <b:Last>Ritchie</b:Last>
            <b:First>Hannah</b:First>
          </b:Person>
          <b:Person>
            <b:Last>Rosado</b:Last>
            <b:First>Pablo</b:First>
          </b:Person>
        </b:NameList>
      </b:Author>
    </b:Author>
    <b:JournalName>Our World in Data</b:JournalName>
    <b:RefOrder>18</b:RefOrder>
  </b:Source>
  <b:Source>
    <b:Tag>Ben</b:Tag>
    <b:SourceType>JournalArticle</b:SourceType>
    <b:Guid>{8620DB82-D882-D449-8F5F-6457A2692C12}</b:Guid>
    <b:Author>
      <b:Author>
        <b:NameList>
          <b:Person>
            <b:Last>Wehrmann</b:Last>
            <b:First>Benjamin</b:First>
          </b:Person>
        </b:NameList>
      </b:Author>
    </b:Author>
    <b:Title>Germany's nuclear exit: One year after</b:Title>
    <b:JournalName>Clean Energy Wire</b:JournalName>
    <b:RefOrder>19</b:RefOrder>
  </b:Source>
  <b:Source>
    <b:Tag>Tat24</b:Tag>
    <b:SourceType>JournalArticle</b:SourceType>
    <b:Guid>{EDCD7842-D6B3-3947-8E40-6D3422F9A489}</b:Guid>
    <b:Author>
      <b:Author>
        <b:NameList>
          <b:Person>
            <b:Last>Lanshina</b:Last>
            <b:First>Tatiana</b:First>
          </b:Person>
        </b:NameList>
      </b:Author>
    </b:Author>
    <b:Title>Nuclear boom: The world's enthousiams for nuclear energy faces economic uncertainty</b:Title>
    <b:JournalName>World Nuclear Industry Status Report</b:JournalName>
    <b:Year>2024</b:Year>
    <b:RefOrder>20</b:RefOrder>
  </b:Source>
  <b:Source>
    <b:Tag>Kar02</b:Tag>
    <b:SourceType>Report</b:SourceType>
    <b:Guid>{D1060513-D2B9-5A4A-BED4-A6E1129898B2}</b:Guid>
    <b:Title>Explaining learning curves for wind power</b:Title>
    <b:Year>2002</b:Year>
    <b:Author>
      <b:Author>
        <b:NameList>
          <b:Person>
            <b:Last>Ibenholt</b:Last>
            <b:First>Karin</b:First>
          </b:Person>
        </b:NameList>
      </b:Author>
    </b:Author>
    <b:Publisher>Elsevier</b:Publisher>
    <b:RefOrder>21</b:RefOrder>
  </b:Source>
  <b:Source>
    <b:Tag>Jon21</b:Tag>
    <b:SourceType>Report</b:SourceType>
    <b:Guid>{5F31F168-B90F-4448-9FE1-D81CB6CEAE19}</b:Guid>
    <b:Author>
      <b:Author>
        <b:NameList>
          <b:Person>
            <b:Last>Grafström</b:Last>
            <b:First>Jonas</b:First>
          </b:Person>
          <b:Person>
            <b:Last>Poudineh</b:Last>
            <b:First>Rahmatallah</b:First>
          </b:Person>
        </b:NameList>
      </b:Author>
    </b:Author>
    <b:Title>A critical assessment of learning curew for solar and wind power technologies</b:Title>
    <b:Year>2021</b:Year>
    <b:RefOrder>22</b:RefOrder>
  </b:Source>
  <b:Source>
    <b:Tag>Sha10</b:Tag>
    <b:SourceType>Book</b:SourceType>
    <b:Guid>{11AA5D03-0A1D-6441-A4AF-75F79BA6F45B}</b:Guid>
    <b:Title>Understanding and mitigating ageing in Nuclear Power Plants</b:Title>
    <b:Publisher>Woodhead Publishing</b:Publisher>
    <b:Year>2010</b:Year>
    <b:Author>
      <b:Author>
        <b:NameList>
          <b:Person>
            <b:Last>Tipping</b:Last>
            <b:First>Philip</b:First>
            <b:Middle>G.</b:Middle>
          </b:Person>
          <b:Person>
            <b:Last>Alonso</b:Last>
            <b:First>A.</b:First>
          </b:Person>
          <b:Person>
            <b:Last>Contri</b:Last>
            <b:First>P.</b:First>
          </b:Person>
          <b:Person>
            <b:Last>Rodionov</b:Last>
            <b:First>A.</b:First>
          </b:Person>
          <b:Person>
            <b:Last>Bakirov</b:Last>
            <b:First>M.</b:First>
          </b:Person>
          <b:Person>
            <b:Last>Hernández-Mayoral</b:Last>
            <b:First>M.</b:First>
          </b:Person>
          <b:Person>
            <b:Last>Caturla</b:Last>
            <b:First>M.J.</b:First>
          </b:Person>
          <b:Person>
            <b:Last>Andresen</b:Last>
            <b:First>P.L.</b:First>
          </b:Person>
        </b:NameList>
      </b:Author>
    </b:Author>
    <b:RefOrder>23</b:RefOrder>
  </b:Source>
  <b:Source>
    <b:Tag>Mic96</b:Tag>
    <b:SourceType>Report</b:SourceType>
    <b:Guid>{21A697D0-49E8-9641-92D6-7432EC910C7D}</b:Guid>
    <b:Title>Ownership and efficiency in nuclear power production</b:Title>
    <b:Publisher>Oxford economic papers</b:Publisher>
    <b:Year>1996</b:Year>
    <b:Author>
      <b:Author>
        <b:NameList>
          <b:Person>
            <b:Last>Pollit</b:Last>
            <b:First>Michael</b:First>
            <b:Middle>G.</b:Middle>
          </b:Person>
        </b:NameList>
      </b:Author>
    </b:Author>
    <b:RefOrder>24</b:RefOrder>
  </b:Source>
  <b:Source>
    <b:Tag>Vla08</b:Tag>
    <b:SourceType>Report</b:SourceType>
    <b:Guid>{1D97817E-A7F9-5141-82D9-AA6C5C9743E5}</b:Guid>
    <b:Author>
      <b:Author>
        <b:NameList>
          <b:Person>
            <b:Last>Kuznetsov</b:Last>
            <b:First>Vladimir</b:First>
          </b:Person>
        </b:NameList>
      </b:Author>
    </b:Author>
    <b:Title>Options for small and medium sized reactors (SMRs) to overcome loss of economies of scale and incorporate increase proliferation resitance and energy security</b:Title>
    <b:Publisher>Elsevier</b:Publisher>
    <b:Year>2008</b:Year>
    <b:RefOrder>25</b:RefOrder>
  </b:Source>
  <b:Source>
    <b:Tag>Bal92</b:Tag>
    <b:SourceType>Book</b:SourceType>
    <b:Guid>{DBA4847E-FD51-7B49-8E79-1F5776EFDEC0}</b:Guid>
    <b:Title>Panel Data Analysis</b:Title>
    <b:Year>1992</b:Year>
    <b:Author>
      <b:Author>
        <b:NameList>
          <b:Person>
            <b:Last>Raj</b:Last>
            <b:First>Baldev</b:First>
          </b:Person>
          <b:Person>
            <b:Last>Baltagi</b:Last>
            <b:First>Badu</b:First>
            <b:Middle>H.</b:Middle>
          </b:Person>
        </b:NameList>
      </b:Author>
    </b:Author>
    <b:RefOrder>26</b:RefOrder>
  </b:Source>
  <b:Source>
    <b:Tag>Rob07</b:Tag>
    <b:SourceType>Report</b:SourceType>
    <b:Guid>{AC943695-C807-9D4F-B427-4DC61F48D1E5}</b:Guid>
    <b:Title>A Caution Regarding Rules of Thumb for the Variance Inflation Factors</b:Title>
    <b:Publisher>Quality &amp; Quantity </b:Publisher>
    <b:Year>2007</b:Year>
    <b:Author>
      <b:Author>
        <b:NameList>
          <b:Person>
            <b:Last>O'Brien</b:Last>
            <b:First>Robert</b:First>
            <b:Middle>M.</b:Middle>
          </b:Person>
        </b:NameList>
      </b:Author>
    </b:Author>
    <b:RefOrder>27</b:RefOrder>
  </b:Source>
  <b:Source>
    <b:Tag>Eur23</b:Tag>
    <b:SourceType>Report</b:SourceType>
    <b:Guid>{EF32F5B5-5462-1444-B8A8-F1F1753E5C54}</b:Guid>
    <b:Author>
      <b:Author>
        <b:Corporate>European Parliament</b:Corporate>
      </b:Author>
    </b:Author>
    <b:Title>EU energy infrastructure: Boosting energy security</b:Title>
    <b:Year>2023</b:Year>
    <b:RefOrder>28</b:RefOrder>
  </b:Source>
  <b:Source>
    <b:Tag>Stu</b:Tag>
    <b:SourceType>Report</b:SourceType>
    <b:Guid>{612CA504-6B65-A346-808E-E3A17A3FB67A}</b:Guid>
    <b:Author>
      <b:Author>
        <b:NameList>
          <b:Person>
            <b:Last>Sturm</b:Last>
            <b:First>R.</b:First>
          </b:Person>
        </b:NameList>
      </b:Author>
    </b:Author>
    <b:Title>Nuclear power in Eastern Europe: learning or forgetting curves </b:Title>
    <b:Publisher>Sciencedirect</b:Publisher>
    <b:RefOrder>29</b:RefOrder>
  </b:Source>
  <b:Source>
    <b:Tag>Hus20</b:Tag>
    <b:SourceType>Report</b:SourceType>
    <b:Guid>{974BCB4A-EEB7-574E-B240-E2F1B2A76004}</b:Guid>
    <b:Author>
      <b:Author>
        <b:NameList>
          <b:Person>
            <b:Last>Hussein</b:Last>
            <b:First>Esam</b:First>
            <b:Middle>M.A</b:Middle>
          </b:Person>
        </b:NameList>
      </b:Author>
    </b:Author>
    <b:Title>Emergin small modular nuclear power reactors: A critical review</b:Title>
    <b:Publisher>ScienceDirect</b:Publisher>
    <b:Year>2020</b:Year>
    <b:RefOrder>30</b:RefOrder>
  </b:Source>
  <b:Source>
    <b:Tag>Ant92</b:Tag>
    <b:SourceType>Report</b:SourceType>
    <b:Guid>{D700EA73-8052-9A43-83B4-6FD3272AC10F}</b:Guid>
    <b:Author>
      <b:Author>
        <b:NameList>
          <b:Person>
            <b:Last>Anthony C. Krautmann</b:Last>
            <b:First>John</b:First>
            <b:Middle>L. Solow</b:Middle>
          </b:Person>
        </b:NameList>
      </b:Author>
    </b:Author>
    <b:Title>Nuclear power plant performance: the post Three Mile Island era</b:Title>
    <b:Publisher>Elsevier</b:Publisher>
    <b:Year>1992</b:Year>
    <b:RefOrder>31</b:RefOrder>
  </b:Source>
  <b:Source>
    <b:Tag>Ric</b:Tag>
    <b:SourceType>Report</b:SourceType>
    <b:Guid>{A1BC4B17-19AF-6249-95CD-B1058C2A2D8D}</b:Guid>
    <b:Author>
      <b:Author>
        <b:NameList>
          <b:Person>
            <b:Last>Pinto</b:Last>
            <b:First>Ricardo</b:First>
          </b:Person>
          <b:Person>
            <b:Last>Henriques</b:Last>
            <b:First>Sofia</b:First>
          </b:Person>
          <b:Person>
            <b:Last>Brockway</b:Last>
            <b:First>Paul</b:First>
            <b:Middle>E.</b:Middle>
          </b:Person>
          <b:Person>
            <b:Last>Heun</b:Last>
            <b:First>Matthew</b:First>
            <b:Middle>Kuperus</b:Middle>
          </b:Person>
        </b:NameList>
      </b:Author>
    </b:Author>
    <b:Title>The rise and stall of world electricity efficiency: 1900-2017, results and insights for the renewables transition</b:Title>
    <b:RefOrder>32</b:RefOrder>
  </b:Source>
  <b:Source>
    <b:Tag>Avi25</b:Tag>
    <b:SourceType>Report</b:SourceType>
    <b:Guid>{40088C46-349A-494B-9E4E-8177AE44AE33}</b:Guid>
    <b:Author>
      <b:Author>
        <b:NameList>
          <b:Person>
            <b:Last>Avijit Nayak</b:Last>
            <b:First>Niranjan</b:First>
            <b:Middle>nayak, binod Kumar Sahu</b:Middle>
          </b:Person>
        </b:NameList>
      </b:Author>
    </b:Author>
    <b:Title>Plant level analysis of energy efficiency change and technical efficiency measurement of Indian iron and steel manufacturers for evaluating advancements and uncovering further opportunities</b:Title>
    <b:Publisher>Elsevier</b:Publisher>
    <b:Year>2025</b:Year>
    <b:RefOrder>33</b:RefOrder>
  </b:Source>
  <b:Source>
    <b:Tag>SES16</b:Tag>
    <b:SourceType>Report</b:SourceType>
    <b:Guid>{C6776026-A1CA-BB49-A486-AE89271C485E}</b:Guid>
    <b:Author>
      <b:Author>
        <b:NameList>
          <b:Person>
            <b:Last>S.E. Shcheklein</b:Last>
            <b:First>O.L.</b:First>
            <b:Middle>Tashlykov, A.M Dublinin</b:Middle>
          </b:Person>
        </b:NameList>
      </b:Author>
    </b:Author>
    <b:Title>Improving the energy efficiency of NPP</b:Title>
    <b:Publisher>Sciencedirect</b:Publisher>
    <b:Year>2016</b:Year>
    <b:RefOrder>34</b:RefOrder>
  </b:Source>
  <b:Source>
    <b:Tag>Veh18</b:Tag>
    <b:SourceType>Report</b:SourceType>
    <b:Guid>{9D491321-6F92-BA4F-98EC-9D7E0A00DC07}</b:Guid>
    <b:Author>
      <b:Author>
        <b:NameList>
          <b:Person>
            <b:Last>Vehmas</b:Last>
            <b:First>jarmo</b:First>
          </b:Person>
          <b:Person>
            <b:Last>Kaivo-oja</b:Last>
            <b:First>Jari</b:First>
          </b:Person>
          <b:Person>
            <b:Last>Luukkanen</b:Last>
            <b:First>Jyrki</b:First>
          </b:Person>
        </b:NameList>
      </b:Author>
    </b:Author>
    <b:Title>Energy efficiency as a driver of total primary energy supply in the EU-28 countries - incremental decomposition analysis</b:Title>
    <b:Publisher>Elsevier</b:Publisher>
    <b:Year>2018</b:Year>
    <b:RefOrder>35</b:RefOrder>
  </b:Source>
  <b:Source>
    <b:Tag>IEA25</b:Tag>
    <b:SourceType>InternetSite</b:SourceType>
    <b:Guid>{21B4CECA-9670-8A43-81C2-2C8E29E03DCE}</b:Guid>
    <b:Title>Nuclear Power</b:Title>
    <b:Author>
      <b:Author>
        <b:Corporate>IEA</b:Corporate>
      </b:Author>
    </b:Author>
    <b:URL>https://www.iea.org/energy-system/electricity/nuclear-power</b:URL>
    <b:YearAccessed>2025</b:YearAccessed>
    <b:MonthAccessed>June</b:MonthAccessed>
    <b:DayAccessed>2</b:DayAccessed>
    <b:RefOrder>36</b:RefOrder>
  </b:Source>
  <b:Source>
    <b:Tag>Zha14</b:Tag>
    <b:SourceType>Report</b:SourceType>
    <b:Guid>{420622CB-92B3-3740-95AA-28E5EE963B54}</b:Guid>
    <b:Author>
      <b:Author>
        <b:NameList>
          <b:Person>
            <b:Last>Zhang</b:Last>
            <b:First>Ning</b:First>
          </b:Person>
          <b:Person>
            <b:Last>Fanbin</b:Last>
          </b:Person>
          <b:Person>
            <b:Last>Kong</b:Last>
          </b:Person>
          <b:Person>
            <b:Last>Choi</b:Last>
            <b:First>ongrok</b:First>
          </b:Person>
          <b:Person>
            <b:Last>Zhou</b:Last>
            <b:First>P</b:First>
          </b:Person>
        </b:NameList>
      </b:Author>
    </b:Author>
    <b:Title>The effect of size control policy on unified energ and carbon efficinecy for Chinese fossil fuel power plants</b:Title>
    <b:Year>2014</b:Year>
    <b:RefOrder>37</b:RefOrder>
  </b:Source>
  <b:Source>
    <b:Tag>Yuh19</b:Tag>
    <b:SourceType>Report</b:SourceType>
    <b:Guid>{657545E7-2306-6645-B206-6E5AC7273355}</b:Guid>
    <b:Author>
      <b:Author>
        <b:NameList>
          <b:Person>
            <b:Last>Matsua</b:Last>
            <b:First>Yuhji</b:First>
          </b:Person>
          <b:Person>
            <b:Last>Nei</b:Last>
            <b:First>Hisanori</b:First>
          </b:Person>
        </b:NameList>
      </b:Author>
    </b:Author>
    <b:Title>An analysis of the historical trends in nuclear power plant construction costs: The Japanese experience</b:Title>
    <b:Year>2019</b:Year>
    <b:RefOrder>38</b:RefOrder>
  </b:Source>
  <b:Source>
    <b:Tag>ABe11</b:Tag>
    <b:SourceType>Report</b:SourceType>
    <b:Guid>{ED89626D-F2AF-8A4F-8C02-6CEECA4395C4}</b:Guid>
    <b:Author>
      <b:Author>
        <b:NameList>
          <b:Person>
            <b:Last>Bejan</b:Last>
            <b:First>A.</b:First>
          </b:Person>
          <b:Person>
            <b:Last>Lorente</b:Last>
            <b:First>S.</b:First>
          </b:Person>
          <b:Person>
            <b:Last>Yilbas</b:Last>
            <b:First>B.S.</b:First>
          </b:Person>
          <b:Person>
            <b:Last>Sahin</b:Last>
            <b:First>A.Z.</b:First>
          </b:Person>
        </b:NameList>
      </b:Author>
    </b:Author>
    <b:Title>The effect of size on efficiency: Power plants and vascular designs</b:Title>
    <b:Year>2011</b:Year>
    <b:RefOrder>39</b:RefOrder>
  </b:Source>
  <b:Source>
    <b:Tag>IEA23</b:Tag>
    <b:SourceType>InternetSite</b:SourceType>
    <b:Guid>{35F4E012-F763-2446-AD1B-4C8B7D0DA804}</b:Guid>
    <b:Title>Behavioural Changes</b:Title>
    <b:Year>2023</b:Year>
    <b:Author>
      <b:Author>
        <b:Corporate>IEA</b:Corporate>
      </b:Author>
    </b:Author>
    <b:URL>https://www.iea.org/energy-system/energy-efficiency-and-demand/behavioural-changes?</b:URL>
    <b:ProductionCompany>IEA</b:ProductionCompany>
    <b:YearAccessed>2025</b:YearAccessed>
    <b:MonthAccessed>June</b:MonthAccessed>
    <b:DayAccessed>03</b:DayAccessed>
    <b:RefOrder>40</b:RefOrder>
  </b:Source>
  <b:Source>
    <b:Tag>Eur</b:Tag>
    <b:SourceType>InternetSite</b:SourceType>
    <b:Guid>{AF60BEB1-2D98-F144-BD34-56F31B727651}</b:Guid>
    <b:Author>
      <b:Author>
        <b:NameList>
          <b:Person>
            <b:Last>commission</b:Last>
            <b:First>European</b:First>
          </b:Person>
        </b:NameList>
      </b:Author>
    </b:Author>
    <b:Title>European Climate Law</b:Title>
    <b:URL>https://climate.ec.europa.eu/eu-action/european-climate-law_en?</b:URL>
    <b:YearAccessed>2025</b:YearAccessed>
    <b:MonthAccessed>may</b:MonthAccessed>
    <b:DayAccessed>04</b:DayAccessed>
    <b:RefOrder>41</b:RefOrder>
  </b:Source>
  <b:Source>
    <b:Tag>IEA20</b:Tag>
    <b:SourceType>InternetSite</b:SourceType>
    <b:Guid>{191DC720-C8AC-A54D-8186-19D948B0A8D7}</b:Guid>
    <b:Author>
      <b:Author>
        <b:Corporate>IEA</b:Corporate>
      </b:Author>
    </b:Author>
    <b:Title>Projected Costs of Generating Electricity 2020</b:Title>
    <b:Year>2020</b:Year>
    <b:URL>https://www.iea.org/reports/projected-costs-of-generating-electricity-2020</b:URL>
    <b:ProductionCompany>IEA</b:ProductionCompany>
    <b:Month>December</b:Month>
    <b:YearAccessed>2025</b:YearAccessed>
    <b:MonthAccessed>may</b:MonthAccessed>
    <b:DayAccessed>23</b:DayAccessed>
    <b:RefOrder>42</b:RefOrder>
  </b:Source>
  <b:Source>
    <b:Tag>Eur1</b:Tag>
    <b:SourceType>InternetSite</b:SourceType>
    <b:Guid>{0CC78778-05F6-C148-BF8F-4CFC1E9F9A5E}</b:Guid>
    <b:Title>Nuclear power plants in Europe</b:Title>
    <b:Author>
      <b:Author>
        <b:Corporate>European Nuclear Society</b:Corporate>
      </b:Author>
    </b:Author>
    <b:URL>https://www.euronuclear.org/glossary/nuclear-power-plants-in-europe/</b:URL>
    <b:DayAccessed>02</b:DayAccessed>
    <b:YearAccessed>2025</b:YearAccessed>
    <b:MonthAccessed>06</b:MonthAccessed>
    <b:RefOrder>43</b:RefOrder>
  </b:Source>
  <b:Source>
    <b:Tag>Eur25</b:Tag>
    <b:SourceType>InternetSite</b:SourceType>
    <b:Guid>{AE122390-0B71-2844-8A7B-29363F3175A2}</b:Guid>
    <b:Title>Electricity production, consumption and market overview</b:Title>
    <b:Year>2025</b:Year>
    <b:Author>
      <b:Author>
        <b:Corporate>Eurostat</b:Corporate>
      </b:Author>
    </b:Author>
    <b:URL>https://ec.europa.eu/eurostat/statistics-explained/index.php?title=Electricity_production,_consumption_and_market_overview</b:URL>
    <b:YearAccessed>2025</b:YearAccessed>
    <b:MonthAccessed>may</b:MonthAccessed>
    <b:DayAccessed>06</b:DayAccessed>
    <b:RefOrder>44</b:RefOrder>
  </b:Source>
  <b:Source>
    <b:Tag>Eur231</b:Tag>
    <b:SourceType>InternetSite</b:SourceType>
    <b:Guid>{E07CA7BB-76B1-3042-A045-C0DAE9ED9A7E}</b:Guid>
    <b:Title>EU action to address the energy crisis</b:Title>
    <b:Year>2023</b:Year>
    <b:Author>
      <b:Author>
        <b:Corporate>European Commision</b:Corporate>
      </b:Author>
    </b:Author>
    <b:URL>https://commission.europa.eu/topics/energy/eu-action-address-energy-crisis_en?</b:URL>
    <b:YearAccessed>2025</b:YearAccessed>
    <b:MonthAccessed>may</b:MonthAccessed>
    <b:DayAccessed>04</b:DayAccessed>
    <b:RefOrder>45</b:RefOrder>
  </b:Source>
  <b:Source>
    <b:Tag>Mar17</b:Tag>
    <b:SourceType>Report</b:SourceType>
    <b:Guid>{BA8444CA-42F8-DE4F-BF80-AAE441B351FA}</b:Guid>
    <b:Author>
      <b:Author>
        <b:NameList>
          <b:Person>
            <b:Last>Leurent</b:Last>
            <b:First>Marin</b:First>
          </b:Person>
          <b:Person>
            <b:Last>Jasserand</b:Last>
            <b:First>Frédéric</b:First>
          </b:Person>
          <b:Person>
            <b:Last>Locatelli</b:Last>
            <b:First>Giorgio</b:First>
          </b:Person>
          <b:Person>
            <b:Last>Palm</b:Last>
            <b:First>Jenny</b:First>
          </b:Person>
          <b:Person>
            <b:Last>Rama</b:Last>
            <b:First>Miika</b:First>
          </b:Person>
          <b:Person>
            <b:Last>Trianni</b:Last>
            <b:First>Andrea</b:First>
          </b:Person>
        </b:NameList>
      </b:Author>
    </b:Author>
    <b:Title>Driving forces and obstacles to nuclear cogeneration in Europe: Lesson learnt from finland</b:Title>
    <b:Year>2017</b:Year>
    <b:RefOrder>46</b:RefOrder>
  </b:Source>
  <b:Source>
    <b:Tag>PFa21</b:Tag>
    <b:SourceType>Report</b:SourceType>
    <b:Guid>{682B49CA-62A2-394A-A6BF-1128B95D2160}</b:Guid>
    <b:Author>
      <b:Author>
        <b:NameList>
          <b:Person>
            <b:Last>Fallesen</b:Last>
            <b:First>P.</b:First>
          </b:Person>
        </b:NameList>
      </b:Author>
    </b:Author>
    <b:Title>Institutional Persistence: Involvements with Child Protective Services, the Criminal Justice System and Mental Health Services across Childhood, Adolescence and Early Adulthood in Denmark</b:Title>
    <b:Publisher>The British Joural of Social Work</b:Publisher>
    <b:Year>2021</b:Year>
    <b:RefOrder>1</b:RefOrder>
  </b:Source>
  <b:Source>
    <b:Tag>SBa24</b:Tag>
    <b:SourceType>Report</b:SourceType>
    <b:Guid>{85D6A48A-3FEE-0543-9DD8-0B221EFE6988}</b:Guid>
    <b:Author>
      <b:Author>
        <b:NameList>
          <b:Person>
            <b:Last>S. Baidawi</b:Last>
            <b:First>D.</b:First>
            <b:Middle>Newton, J. Purtell</b:Middle>
          </b:Person>
        </b:NameList>
      </b:Author>
    </b:Author>
    <b:Title>From Care to Corrections: A Scoping Review of Pathways from Child Protection to Adult Criminal Justice Systems</b:Title>
    <b:Publisher>Sage Journals</b:Publisher>
    <b:Year>2024</b:Year>
    <b:RefOrder>2</b:RefOrder>
  </b:Source>
  <b:Source>
    <b:Tag>JVe15</b:Tag>
    <b:SourceType>Report</b:SourceType>
    <b:Guid>{B0CF9B94-D636-7D4B-8106-CC7303E87933}</b:Guid>
    <b:Author>
      <b:Author>
        <b:NameList>
          <b:Person>
            <b:Last>J. Verbruggen</b:Last>
            <b:First>R.</b:First>
            <b:Middle>Apel, V.R. van der Geest, A.A.J. Blokland</b:Middle>
          </b:Person>
        </b:NameList>
      </b:Author>
    </b:Author>
    <b:Title>Work, income support, and crime in the Dutch welfare state: A longitudinal study following vulnerable youth into adulthood</b:Title>
    <b:Publisher>Vrije Universiteit Amsterdam</b:Publisher>
    <b:Year>2015</b:Year>
    <b:RefOrder>3</b:RefOrder>
  </b:Source>
</b:Sources>
</file>

<file path=customXml/itemProps1.xml><?xml version="1.0" encoding="utf-8"?>
<ds:datastoreItem xmlns:ds="http://schemas.openxmlformats.org/officeDocument/2006/customXml" ds:itemID="{DFF4F304-065C-1E43-A164-FC0F339DE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6</Pages>
  <Words>701</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 Morriën</dc:creator>
  <cp:keywords/>
  <dc:description/>
  <cp:lastModifiedBy>Kay Morriën</cp:lastModifiedBy>
  <cp:revision>4</cp:revision>
  <cp:lastPrinted>2025-06-09T12:20:00Z</cp:lastPrinted>
  <dcterms:created xsi:type="dcterms:W3CDTF">2025-06-09T12:24:00Z</dcterms:created>
  <dcterms:modified xsi:type="dcterms:W3CDTF">2025-12-08T21:51:00Z</dcterms:modified>
</cp:coreProperties>
</file>